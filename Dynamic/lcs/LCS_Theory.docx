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Times New Roman" w:hAnsi="Times New Roman"/>
          <w:color w:val="000000"/>
          <w:sz w:val="44"/>
        </w:rPr>
        <w:t>Experiment 15</w:t>
      </w:r>
    </w:p>
    <w:p>
      <w:pPr>
        <w:jc w:val="center"/>
      </w:pPr>
      <w:r>
        <w:rPr>
          <w:rFonts w:ascii="Times New Roman" w:hAnsi="Times New Roman"/>
          <w:b/>
          <w:sz w:val="28"/>
        </w:rPr>
        <w:t>Longest Common Subsequence (LCS) using Dynamic Programming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Aim:</w:t>
      </w:r>
    </w:p>
    <w:p>
      <w:r>
        <w:t>To find the longest common subsequence (LCS) of two given strings using the dynamic programming approach, determining both the length and the actual subsequence.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Problem Statement:</w:t>
      </w:r>
    </w:p>
    <w:p>
      <w:r>
        <w:t>Given two strings X of length m and Y of length n, find the longest subsequence that is common to both strings. A subsequence is a sequence that appears in the same relative order but not necessarily contiguously. The goal is to compute the length of the LCS and reconstruct the actual subsequence using a DP table and direction pointers.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Theory:</w:t>
      </w:r>
    </w:p>
    <w:p>
      <w:r>
        <w:rPr>
          <w:rFonts w:ascii="Times New Roman" w:hAnsi="Times New Roman"/>
          <w:sz w:val="24"/>
        </w:rPr>
        <w:t>The Longest Common Subsequence (LCS) problem is a fundamental problem in computer science with applications in text comparison, bioinformatics, version control systems, and data compression. A subsequence differs from a substring in that the characters need not be contiguous — they must only appear in the same relative order. For example, "ACE" is a subsequence of "ABCDE" but "AEC" is not. The LCS problem seeks the longest such subsequence common to two given sequences.</w:t>
      </w:r>
    </w:p>
    <w:p>
      <w:r>
        <w:rPr>
          <w:rFonts w:ascii="Times New Roman" w:hAnsi="Times New Roman"/>
          <w:b/>
          <w:sz w:val="24"/>
        </w:rPr>
        <w:t>Optimal Substructure Property:</w:t>
      </w:r>
    </w:p>
    <w:p>
      <w:r>
        <w:rPr>
          <w:rFonts w:ascii="Times New Roman" w:hAnsi="Times New Roman"/>
          <w:sz w:val="24"/>
        </w:rPr>
        <w:t>The LCS problem exhibits optimal substructure. Let X = x₁x₂…xₘ and Y = y₁y₂…yₙ. If xₘ = yₙ, then the LCS of X and Y includes this character, and the remaining LCS is the LCS of X[1..m-1] and Y[1..n-1]. If xₘ ≠ yₙ, then the LCS is the longer of the LCS of X[1..m-1] with Y, or X with Y[1..n-1]. This recursive structure, combined with overlapping subproblems (many subproblems are shared), makes it ideal for dynamic programming.</w:t>
      </w:r>
    </w:p>
    <w:p>
      <w:r>
        <w:rPr>
          <w:rFonts w:ascii="Times New Roman" w:hAnsi="Times New Roman"/>
          <w:b/>
          <w:sz w:val="24"/>
        </w:rPr>
        <w:t>Recurrence Relation:</w:t>
      </w:r>
    </w:p>
    <w:p>
      <w:r>
        <w:rPr>
          <w:rFonts w:ascii="Times New Roman" w:hAnsi="Times New Roman"/>
          <w:sz w:val="24"/>
        </w:rPr>
        <w:t>Let c[i][j] denote the length of the LCS of X[1..i] and Y[1..j]. The recurrence is:</w:t>
      </w:r>
    </w:p>
    <w:p>
      <w:pPr>
        <w:jc w:val="center"/>
      </w:pPr>
      <w:r>
        <w:rPr>
          <w:rFonts w:ascii="Consolas" w:hAnsi="Consolas"/>
          <w:b/>
          <w:sz w:val="22"/>
        </w:rPr>
        <w:t>c[i][j] = c[i-1][j-1] + 1              if X[i] = Y[j]</w:t>
        <w:br/>
        <w:t>c[i][j] = max(c[i-1][j], c[i][j-1])     if X[i] ≠ Y[j]</w:t>
      </w:r>
    </w:p>
    <w:p>
      <w:r>
        <w:rPr>
          <w:rFonts w:ascii="Times New Roman" w:hAnsi="Times New Roman"/>
          <w:sz w:val="24"/>
        </w:rPr>
        <w:t>Base case: c[i][0] = 0 and c[0][j] = 0 for all i, j (an empty string has no common subsequence with anything). Along with the cost table c[][], we maintain a direction table b[][] where b[i][j] records whether the entry came from a diagonal match (↖), an upward move (↑), or a leftward move (←). This table enables reconstruction of the actual LCS string via backtracking.</w:t>
      </w:r>
    </w:p>
    <w:p>
      <w:r>
        <w:rPr>
          <w:rFonts w:ascii="Times New Roman" w:hAnsi="Times New Roman"/>
          <w:b/>
          <w:sz w:val="24"/>
        </w:rPr>
        <w:t>How the Algorithm Works:</w:t>
      </w:r>
    </w:p>
    <w:p>
      <w:r>
        <w:rPr>
          <w:rFonts w:ascii="Times New Roman" w:hAnsi="Times New Roman"/>
          <w:sz w:val="24"/>
        </w:rPr>
        <w:t>The algorithm fills an (m+1) × (n+1) table c[][] row by row. For each cell c[i][j], it checks whether X[i] equals Y[j]. If they match, the value is c[i-1][j-1] + 1 and the direction is diagonal (↖). If they don't match, the value is the maximum of c[i-1][j] (up) and c[i][j-1] (left), with the direction set accordingly. After filling the entire table, c[m][n] contains the LCS length. The LCS string is recovered by tracing back from b[m][n]: at each diagonal arrow, the corresponding character is added to the LCS; at up/left arrows, we simply move in that direction.</w:t>
      </w:r>
    </w:p>
    <w:p>
      <w:r>
        <w:rPr>
          <w:rFonts w:ascii="Times New Roman" w:hAnsi="Times New Roman"/>
          <w:b/>
          <w:sz w:val="24"/>
        </w:rPr>
        <w:t>Time and Space Complexity: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Complexity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Time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O(m × n)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Space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O(m × n) for c[][] and b[][]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Traceback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O(m + n)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Advantages:</w:t>
      </w:r>
    </w:p>
    <w:p>
      <w:pPr>
        <w:pStyle w:val="ListBullet"/>
      </w:pPr>
      <w:r>
        <w:rPr>
          <w:rFonts w:ascii="Times New Roman" w:hAnsi="Times New Roman"/>
          <w:sz w:val="22"/>
        </w:rPr>
        <w:t>Guarantees the optimal (longest) common subsequence.</w:t>
      </w:r>
    </w:p>
    <w:p>
      <w:pPr>
        <w:pStyle w:val="ListBullet"/>
      </w:pPr>
      <w:r>
        <w:rPr>
          <w:rFonts w:ascii="Times New Roman" w:hAnsi="Times New Roman"/>
          <w:sz w:val="22"/>
        </w:rPr>
        <w:t>Polynomial O(m×n) time complexity, far better than exponential brute force.</w:t>
      </w:r>
    </w:p>
    <w:p>
      <w:pPr>
        <w:pStyle w:val="ListBullet"/>
      </w:pPr>
      <w:r>
        <w:rPr>
          <w:rFonts w:ascii="Times New Roman" w:hAnsi="Times New Roman"/>
          <w:sz w:val="22"/>
        </w:rPr>
        <w:t>The direction table b[][] allows easy reconstruction of the actual LCS.</w:t>
      </w:r>
    </w:p>
    <w:p>
      <w:pPr>
        <w:pStyle w:val="ListBullet"/>
      </w:pPr>
      <w:r>
        <w:rPr>
          <w:rFonts w:ascii="Times New Roman" w:hAnsi="Times New Roman"/>
          <w:sz w:val="22"/>
        </w:rPr>
        <w:t>Space can be optimized to O(min(m,n)) if only the length is needed.</w:t>
      </w:r>
    </w:p>
    <w:p>
      <w:pPr>
        <w:pStyle w:val="ListBullet"/>
      </w:pPr>
      <w:r>
        <w:rPr>
          <w:rFonts w:ascii="Times New Roman" w:hAnsi="Times New Roman"/>
          <w:sz w:val="22"/>
        </w:rPr>
        <w:t>Generalizable to multiple sequences (k-way LCS).</w:t>
      </w:r>
    </w:p>
    <w:p>
      <w:r>
        <w:rPr>
          <w:rFonts w:ascii="Times New Roman" w:hAnsi="Times New Roman"/>
          <w:b/>
          <w:sz w:val="24"/>
        </w:rPr>
        <w:t>Limitations:</w:t>
      </w:r>
    </w:p>
    <w:p>
      <w:pPr>
        <w:pStyle w:val="ListBullet"/>
      </w:pPr>
      <w:r>
        <w:rPr>
          <w:rFonts w:ascii="Times New Roman" w:hAnsi="Times New Roman"/>
          <w:sz w:val="22"/>
        </w:rPr>
        <w:t>O(m×n) space can be large for very long strings.</w:t>
      </w:r>
    </w:p>
    <w:p>
      <w:pPr>
        <w:pStyle w:val="ListBullet"/>
      </w:pPr>
      <w:r>
        <w:rPr>
          <w:rFonts w:ascii="Times New Roman" w:hAnsi="Times New Roman"/>
          <w:sz w:val="22"/>
        </w:rPr>
        <w:t>Multiple LCS of the same length may exist; the algorithm finds only one.</w:t>
      </w:r>
    </w:p>
    <w:p>
      <w:pPr>
        <w:pStyle w:val="ListBullet"/>
      </w:pPr>
      <w:r>
        <w:rPr>
          <w:rFonts w:ascii="Times New Roman" w:hAnsi="Times New Roman"/>
          <w:sz w:val="22"/>
        </w:rPr>
        <w:t>For k sequences, the problem becomes NP-hard in general.</w:t>
      </w:r>
    </w:p>
    <w:p>
      <w:pPr>
        <w:pStyle w:val="ListBullet"/>
      </w:pPr>
      <w:r>
        <w:rPr>
          <w:rFonts w:ascii="Times New Roman" w:hAnsi="Times New Roman"/>
          <w:sz w:val="22"/>
        </w:rPr>
        <w:t>Not suitable for real-time applications with very large inputs.</w:t>
      </w:r>
    </w:p>
    <w:p>
      <w:r>
        <w:rPr>
          <w:rFonts w:ascii="Times New Roman" w:hAnsi="Times New Roman"/>
          <w:b/>
          <w:sz w:val="24"/>
        </w:rPr>
        <w:t>Applications:</w:t>
      </w:r>
    </w:p>
    <w:p>
      <w:pPr>
        <w:pStyle w:val="ListBullet"/>
      </w:pPr>
      <w:r>
        <w:rPr>
          <w:rFonts w:ascii="Times New Roman" w:hAnsi="Times New Roman"/>
          <w:sz w:val="22"/>
        </w:rPr>
        <w:t>diff utilities in version control systems (Git, SVN) for file comparison.</w:t>
      </w:r>
    </w:p>
    <w:p>
      <w:pPr>
        <w:pStyle w:val="ListBullet"/>
      </w:pPr>
      <w:r>
        <w:rPr>
          <w:rFonts w:ascii="Times New Roman" w:hAnsi="Times New Roman"/>
          <w:sz w:val="22"/>
        </w:rPr>
        <w:t>DNA/protein sequence alignment in bioinformatics.</w:t>
      </w:r>
    </w:p>
    <w:p>
      <w:pPr>
        <w:pStyle w:val="ListBullet"/>
      </w:pPr>
      <w:r>
        <w:rPr>
          <w:rFonts w:ascii="Times New Roman" w:hAnsi="Times New Roman"/>
          <w:sz w:val="22"/>
        </w:rPr>
        <w:t>Spell checking and autocorrect algorithms.</w:t>
      </w:r>
    </w:p>
    <w:p>
      <w:pPr>
        <w:pStyle w:val="ListBullet"/>
      </w:pPr>
      <w:r>
        <w:rPr>
          <w:rFonts w:ascii="Times New Roman" w:hAnsi="Times New Roman"/>
          <w:sz w:val="22"/>
        </w:rPr>
        <w:t>Data compression and file synchronization.</w:t>
      </w:r>
    </w:p>
    <w:p>
      <w:pPr>
        <w:pStyle w:val="ListBullet"/>
      </w:pPr>
      <w:r>
        <w:rPr>
          <w:rFonts w:ascii="Times New Roman" w:hAnsi="Times New Roman"/>
          <w:sz w:val="22"/>
        </w:rPr>
        <w:t>Plagiarism detection in text documents.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Algorithm:</w:t>
      </w:r>
    </w:p>
    <w:p>
      <w:pPr>
        <w:pStyle w:val="ListBullet"/>
      </w:pPr>
      <w:r>
        <w:rPr>
          <w:rFonts w:ascii="Times New Roman" w:hAnsi="Times New Roman"/>
          <w:sz w:val="22"/>
        </w:rPr>
        <w:t>Initialize c[i][0] = 0 for all i, and c[0][j] = 0 for all j.</w:t>
      </w:r>
    </w:p>
    <w:p>
      <w:pPr>
        <w:pStyle w:val="ListBullet"/>
      </w:pPr>
      <w:r>
        <w:rPr>
          <w:rFonts w:ascii="Times New Roman" w:hAnsi="Times New Roman"/>
          <w:sz w:val="22"/>
        </w:rPr>
        <w:t>For i = 1 to m: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For j = 1 to n: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If X[i] = Y[j]: c[i][j] = c[i-1][j-1] + 1, b[i][j] = ↖ (diagonal)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Else if c[i-1][j] &gt;= c[i][j-1]: c[i][j] = c[i-1][j], b[i][j] = ↑ (up)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Else: c[i][j] = c[i][j-1], b[i][j] = ← (left)</w:t>
      </w:r>
    </w:p>
    <w:p>
      <w:pPr>
        <w:pStyle w:val="ListBullet"/>
      </w:pPr>
      <w:r>
        <w:rPr>
          <w:rFonts w:ascii="Times New Roman" w:hAnsi="Times New Roman"/>
          <w:sz w:val="22"/>
        </w:rPr>
        <w:t>c[m][n] is the LCS length. Trace back through b[][] to reconstruct the LCS string.</w:t>
      </w:r>
    </w:p>
    <w:p>
      <w:r>
        <w:rPr>
          <w:rFonts w:ascii="Times New Roman" w:hAnsi="Times New Roman"/>
          <w:b/>
          <w:i w:val="0"/>
          <w:sz w:val="24"/>
        </w:rPr>
        <w:t>Pseudocode:</w:t>
      </w:r>
    </w:p>
    <w:p>
      <w:r>
        <w:rPr>
          <w:rFonts w:ascii="Consolas" w:hAnsi="Consolas"/>
          <w:sz w:val="20"/>
        </w:rPr>
        <w:t>LCS-DP(X, Y, m, n):</w:t>
        <w:br/>
        <w:t xml:space="preserve">    for i ← 0 to m do c[i][0] ← 0</w:t>
        <w:br/>
        <w:t xml:space="preserve">    for j ← 0 to n do c[0][j] ← 0</w:t>
        <w:br/>
        <w:t xml:space="preserve">    for i ← 1 to m do</w:t>
        <w:br/>
        <w:t xml:space="preserve">        for j ← 1 to n do</w:t>
        <w:br/>
        <w:t xml:space="preserve">            if X[i] = Y[j] then</w:t>
        <w:br/>
        <w:t xml:space="preserve">                c[i][j] ← c[i-1][j-1] + 1</w:t>
        <w:br/>
        <w:t xml:space="preserve">                b[i][j] ← ↖</w:t>
        <w:br/>
        <w:t xml:space="preserve">            else if c[i-1][j] ≥ c[i][j-1] then</w:t>
        <w:br/>
        <w:t xml:space="preserve">                c[i][j] ← c[i-1][j]</w:t>
        <w:br/>
        <w:t xml:space="preserve">                b[i][j] ← ↑</w:t>
        <w:br/>
        <w:t xml:space="preserve">            else</w:t>
        <w:br/>
        <w:t xml:space="preserve">                c[i][j] ← c[i][j-1]</w:t>
        <w:br/>
        <w:t xml:space="preserve">                b[i][j] ← ←</w:t>
        <w:br/>
        <w:t xml:space="preserve">    return c, b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Input:</w:t>
      </w:r>
    </w:p>
    <w:p>
      <w:r>
        <w:t>Using 4 predefined test cases including classic and edge cases.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Test Cases:</w:t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1: Classic Case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Consolas" w:hAnsi="Consolas"/>
          <w:b w:val="0"/>
          <w:i w:val="0"/>
          <w:sz w:val="22"/>
        </w:rPr>
        <w:t>X = "ACADB"  (length 5)</w:t>
      </w:r>
    </w:p>
    <w:p>
      <w:r>
        <w:rPr>
          <w:rFonts w:ascii="Consolas" w:hAnsi="Consolas"/>
          <w:b w:val="0"/>
          <w:i w:val="0"/>
          <w:sz w:val="22"/>
        </w:rPr>
        <w:t>Y = "CBDA"  (length 4)</w:t>
      </w:r>
    </w:p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c[i][0] = c[0][j] = 0 for all i, j.</w:t>
      </w:r>
    </w:p>
    <w:p>
      <w:r>
        <w:rPr>
          <w:rFonts w:ascii="Times New Roman" w:hAnsi="Times New Roman"/>
          <w:b/>
          <w:i w:val="0"/>
          <w:sz w:val="20"/>
        </w:rPr>
        <w:t>Row i=1 (X[0]='A')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c[1][1] (X[0]='A', Y[0]='C')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c[0][1]=0 &gt;= c[1][0]=0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c[1][2] (X[0]='A', Y[1]='B')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c[0][2]=0 &gt;= c[1][1]=0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c[1][3] (X[0]='A', Y[2]='D')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c[0][3]=0 &gt;= c[1][2]=0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c[1][4] (X[0]='A', Y[3]='A')</w:t>
      </w:r>
    </w:p>
    <w:p>
      <w:pPr>
        <w:ind w:left="720"/>
      </w:pPr>
      <w:r>
        <w:rPr>
          <w:rFonts w:ascii="Times New Roman" w:hAnsi="Times New Roman"/>
          <w:sz w:val="18"/>
        </w:rPr>
        <w:t>○ Match: c[0][3] + 1 = 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dir=↖</w:t>
      </w:r>
    </w:p>
    <w:p>
      <w:r>
        <w:rPr>
          <w:rFonts w:ascii="Times New Roman" w:hAnsi="Times New Roman"/>
          <w:b/>
          <w:i w:val="0"/>
          <w:sz w:val="20"/>
        </w:rPr>
        <w:t>Row i=2 (X[1]='C')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c[2][1] (X[1]='C', Y[0]='C')</w:t>
      </w:r>
    </w:p>
    <w:p>
      <w:pPr>
        <w:ind w:left="720"/>
      </w:pPr>
      <w:r>
        <w:rPr>
          <w:rFonts w:ascii="Times New Roman" w:hAnsi="Times New Roman"/>
          <w:sz w:val="18"/>
        </w:rPr>
        <w:t>○ Match: c[1][0] + 1 = 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c[2][2] (X[1]='C', Y[1]='B')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c[2][1]=1 &gt; c[1][2]=0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c[2][3] (X[1]='C', Y[2]='D')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c[2][2]=1 &gt; c[1][3]=0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c[2][4] (X[1]='C', Y[3]='A')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c[1][4]=1 &gt;= c[2][3]=1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r>
        <w:rPr>
          <w:rFonts w:ascii="Times New Roman" w:hAnsi="Times New Roman"/>
          <w:b/>
          <w:i w:val="0"/>
          <w:sz w:val="20"/>
        </w:rPr>
        <w:t>Row i=3 (X[2]='A')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c[3][1] (X[2]='A', Y[0]='C')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c[2][1]=1 &gt;= c[3][0]=0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c[3][2] (X[2]='A', Y[1]='B')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c[2][2]=1 &gt;= c[3][1]=1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c[3][3] (X[2]='A', Y[2]='D')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c[2][3]=1 &gt;= c[3][2]=1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c[3][4] (X[2]='A', Y[3]='A')</w:t>
      </w:r>
    </w:p>
    <w:p>
      <w:pPr>
        <w:ind w:left="720"/>
      </w:pPr>
      <w:r>
        <w:rPr>
          <w:rFonts w:ascii="Times New Roman" w:hAnsi="Times New Roman"/>
          <w:sz w:val="18"/>
        </w:rPr>
        <w:t>○ Match: c[2][3] + 1 = 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dir=↖</w:t>
      </w:r>
    </w:p>
    <w:p>
      <w:r>
        <w:rPr>
          <w:rFonts w:ascii="Times New Roman" w:hAnsi="Times New Roman"/>
          <w:b/>
          <w:i w:val="0"/>
          <w:sz w:val="20"/>
        </w:rPr>
        <w:t>Row i=4 (X[3]='D')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c[4][1] (X[3]='D', Y[0]='C')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c[3][1]=1 &gt;= c[4][0]=0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c[4][2] (X[3]='D', Y[1]='B')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c[3][2]=1 &gt;= c[4][1]=1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c[4][3] (X[3]='D', Y[2]='D')</w:t>
      </w:r>
    </w:p>
    <w:p>
      <w:pPr>
        <w:ind w:left="720"/>
      </w:pPr>
      <w:r>
        <w:rPr>
          <w:rFonts w:ascii="Times New Roman" w:hAnsi="Times New Roman"/>
          <w:sz w:val="18"/>
        </w:rPr>
        <w:t>○ Match: c[3][2] + 1 = 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c[4][4] (X[3]='D', Y[3]='A')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c[3][4]=2 &gt;= c[4][3]=2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r>
        <w:rPr>
          <w:rFonts w:ascii="Times New Roman" w:hAnsi="Times New Roman"/>
          <w:b/>
          <w:i w:val="0"/>
          <w:sz w:val="20"/>
        </w:rPr>
        <w:t>Row i=5 (X[4]='B')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c[5][1] (X[4]='B', Y[0]='C')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c[4][1]=1 &gt;= c[5][0]=0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c[5][2] (X[4]='B', Y[1]='B')</w:t>
      </w:r>
    </w:p>
    <w:p>
      <w:pPr>
        <w:ind w:left="720"/>
      </w:pPr>
      <w:r>
        <w:rPr>
          <w:rFonts w:ascii="Times New Roman" w:hAnsi="Times New Roman"/>
          <w:sz w:val="18"/>
        </w:rPr>
        <w:t>○ Match: c[4][1] + 1 = 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c[5][3] (X[4]='B', Y[2]='D')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c[4][3]=2 &gt;= c[5][2]=2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c[5][4] (X[4]='B', Y[3]='A')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c[4][4]=2 &gt;= c[5][3]=2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c[][] (LCS lengths):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b[][] (direction table: ↖=match, ↑=up, ←=left):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Traceback:</w:t>
      </w:r>
    </w:p>
    <w:p>
      <w:r>
        <w:rPr>
          <w:rFonts w:ascii="Times New Roman" w:hAnsi="Times New Roman"/>
          <w:b w:val="0"/>
          <w:i/>
          <w:sz w:val="20"/>
        </w:rPr>
        <w:t>Traceback (starting from b[5][4]):</w:t>
      </w:r>
    </w:p>
    <w:p>
      <w:r>
        <w:rPr>
          <w:rFonts w:ascii="Consolas" w:hAnsi="Consolas"/>
          <w:b w:val="0"/>
          <w:i w:val="0"/>
          <w:sz w:val="18"/>
        </w:rPr>
        <w:t xml:space="preserve">  Step 1:  b[5][4]=↑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Step 2:  b[4][4]=↑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Step 3:  b[3][4]=↖  MATCH 'A'  =&gt; LCS prefix = "A"</w:t>
      </w:r>
    </w:p>
    <w:p>
      <w:r>
        <w:rPr>
          <w:rFonts w:ascii="Consolas" w:hAnsi="Consolas"/>
          <w:b w:val="0"/>
          <w:i w:val="0"/>
          <w:sz w:val="18"/>
        </w:rPr>
        <w:t xml:space="preserve">  Step 4:  b[2][3]=←  move LEFT (j--)</w:t>
      </w:r>
    </w:p>
    <w:p>
      <w:r>
        <w:rPr>
          <w:rFonts w:ascii="Consolas" w:hAnsi="Consolas"/>
          <w:b w:val="0"/>
          <w:i w:val="0"/>
          <w:sz w:val="18"/>
        </w:rPr>
        <w:t xml:space="preserve">  Step 5:  b[2][2]=←  move LEFT (j--)</w:t>
      </w:r>
    </w:p>
    <w:p>
      <w:r>
        <w:rPr>
          <w:rFonts w:ascii="Consolas" w:hAnsi="Consolas"/>
          <w:b w:val="0"/>
          <w:i w:val="0"/>
          <w:sz w:val="18"/>
        </w:rPr>
        <w:t xml:space="preserve">  Step 6:  b[2][1]=↖  MATCH 'C'  =&gt; LCS prefix = "CA"</w:t>
      </w:r>
    </w:p>
    <w:p>
      <w:r>
        <w:rPr>
          <w:rFonts w:ascii="Consolas" w:hAnsi="Consolas"/>
          <w:b w:val="0"/>
          <w:i w:val="0"/>
          <w:sz w:val="18"/>
        </w:rPr>
        <w:t xml:space="preserve">  Reached boundary -&gt; traceback complete.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LCS length : 2</w:t>
      </w:r>
    </w:p>
    <w:p>
      <w:r>
        <w:rPr>
          <w:rFonts w:ascii="Consolas" w:hAnsi="Consolas"/>
          <w:b w:val="0"/>
          <w:i w:val="0"/>
          <w:sz w:val="22"/>
        </w:rPr>
        <w:t>LCS string : "CA"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2: Single Character Match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Consolas" w:hAnsi="Consolas"/>
          <w:b w:val="0"/>
          <w:i w:val="0"/>
          <w:sz w:val="22"/>
        </w:rPr>
        <w:t>X = "XYZ"  (length 3)</w:t>
      </w:r>
    </w:p>
    <w:p>
      <w:r>
        <w:rPr>
          <w:rFonts w:ascii="Consolas" w:hAnsi="Consolas"/>
          <w:b w:val="0"/>
          <w:i w:val="0"/>
          <w:sz w:val="22"/>
        </w:rPr>
        <w:t>Y = "XZ"  (length 2)</w:t>
      </w:r>
    </w:p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c[i][0] = c[0][j] = 0 for all i, j.</w:t>
      </w:r>
    </w:p>
    <w:p>
      <w:r>
        <w:rPr>
          <w:rFonts w:ascii="Times New Roman" w:hAnsi="Times New Roman"/>
          <w:b/>
          <w:i w:val="0"/>
          <w:sz w:val="20"/>
        </w:rPr>
        <w:t>Row i=1 (X[0]='X')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c[1][1] (X[0]='X', Y[0]='X')</w:t>
      </w:r>
    </w:p>
    <w:p>
      <w:pPr>
        <w:ind w:left="720"/>
      </w:pPr>
      <w:r>
        <w:rPr>
          <w:rFonts w:ascii="Times New Roman" w:hAnsi="Times New Roman"/>
          <w:sz w:val="18"/>
        </w:rPr>
        <w:t>○ Match: c[0][0] + 1 = 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c[1][2] (X[0]='X', Y[1]='Z')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c[1][1]=1 &gt; c[0][2]=0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r>
        <w:rPr>
          <w:rFonts w:ascii="Times New Roman" w:hAnsi="Times New Roman"/>
          <w:b/>
          <w:i w:val="0"/>
          <w:sz w:val="20"/>
        </w:rPr>
        <w:t>Row i=2 (X[1]='Y')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c[2][1] (X[1]='Y', Y[0]='X')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c[1][1]=1 &gt;= c[2][0]=0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c[2][2] (X[1]='Y', Y[1]='Z')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c[1][2]=1 &gt;= c[2][1]=1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r>
        <w:rPr>
          <w:rFonts w:ascii="Times New Roman" w:hAnsi="Times New Roman"/>
          <w:b/>
          <w:i w:val="0"/>
          <w:sz w:val="20"/>
        </w:rPr>
        <w:t>Row i=3 (X[2]='Z')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c[3][1] (X[2]='Z', Y[0]='X')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c[2][1]=1 &gt;= c[3][0]=0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c[3][2] (X[2]='Z', Y[1]='Z')</w:t>
      </w:r>
    </w:p>
    <w:p>
      <w:pPr>
        <w:ind w:left="720"/>
      </w:pPr>
      <w:r>
        <w:rPr>
          <w:rFonts w:ascii="Times New Roman" w:hAnsi="Times New Roman"/>
          <w:sz w:val="18"/>
        </w:rPr>
        <w:t>○ Match: c[2][1] + 1 = 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dir=↖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c[][] (LCS lengths):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b[][] (direction table: ↖=match, ↑=up, ←=left):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Traceback:</w:t>
      </w:r>
    </w:p>
    <w:p>
      <w:r>
        <w:rPr>
          <w:rFonts w:ascii="Times New Roman" w:hAnsi="Times New Roman"/>
          <w:b w:val="0"/>
          <w:i/>
          <w:sz w:val="20"/>
        </w:rPr>
        <w:t>Traceback (starting from b[3][2]):</w:t>
      </w:r>
    </w:p>
    <w:p>
      <w:r>
        <w:rPr>
          <w:rFonts w:ascii="Consolas" w:hAnsi="Consolas"/>
          <w:b w:val="0"/>
          <w:i w:val="0"/>
          <w:sz w:val="18"/>
        </w:rPr>
        <w:t xml:space="preserve">  Step 1:  b[3][2]=↖  MATCH 'Z'  =&gt; LCS prefix = "Z"</w:t>
      </w:r>
    </w:p>
    <w:p>
      <w:r>
        <w:rPr>
          <w:rFonts w:ascii="Consolas" w:hAnsi="Consolas"/>
          <w:b w:val="0"/>
          <w:i w:val="0"/>
          <w:sz w:val="18"/>
        </w:rPr>
        <w:t xml:space="preserve">  Step 2:  b[2][1]=↑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Step 3:  b[1][1]=↖  MATCH 'X'  =&gt; LCS prefix = "XZ"</w:t>
      </w:r>
    </w:p>
    <w:p>
      <w:r>
        <w:rPr>
          <w:rFonts w:ascii="Consolas" w:hAnsi="Consolas"/>
          <w:b w:val="0"/>
          <w:i w:val="0"/>
          <w:sz w:val="18"/>
        </w:rPr>
        <w:t xml:space="preserve">  Reached boundary -&gt; traceback complete.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LCS length : 2</w:t>
      </w:r>
    </w:p>
    <w:p>
      <w:r>
        <w:rPr>
          <w:rFonts w:ascii="Consolas" w:hAnsi="Consolas"/>
          <w:b w:val="0"/>
          <w:i w:val="0"/>
          <w:sz w:val="22"/>
        </w:rPr>
        <w:t>LCS string : "XZ"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3: Identical Strings — LCS = full string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Consolas" w:hAnsi="Consolas"/>
          <w:b w:val="0"/>
          <w:i w:val="0"/>
          <w:sz w:val="22"/>
        </w:rPr>
        <w:t>X = "WORLD"  (length 5)</w:t>
      </w:r>
    </w:p>
    <w:p>
      <w:r>
        <w:rPr>
          <w:rFonts w:ascii="Consolas" w:hAnsi="Consolas"/>
          <w:b w:val="0"/>
          <w:i w:val="0"/>
          <w:sz w:val="22"/>
        </w:rPr>
        <w:t>Y = "WORLD"  (length 5)</w:t>
      </w:r>
    </w:p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c[i][0] = c[0][j] = 0 for all i, j.</w:t>
      </w:r>
    </w:p>
    <w:p>
      <w:r>
        <w:rPr>
          <w:rFonts w:ascii="Times New Roman" w:hAnsi="Times New Roman"/>
          <w:b/>
          <w:i w:val="0"/>
          <w:sz w:val="20"/>
        </w:rPr>
        <w:t>Row i=1 (X[0]='W')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c[1][1] (X[0]='W', Y[0]='W')</w:t>
      </w:r>
    </w:p>
    <w:p>
      <w:pPr>
        <w:ind w:left="720"/>
      </w:pPr>
      <w:r>
        <w:rPr>
          <w:rFonts w:ascii="Times New Roman" w:hAnsi="Times New Roman"/>
          <w:sz w:val="18"/>
        </w:rPr>
        <w:t>○ Match: c[0][0] + 1 = 1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c[1][2] (X[0]='W', Y[1]='O')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c[1][1]=1 &gt; c[0][2]=0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c[1][3] (X[0]='W',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c[1][2]=1 &gt; c[0][3]=0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c[1][4] (X[0]='W', Y[3]='L')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c[1][3]=1 &gt; c[0][4]=0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c[1][5] (X[0]='W', Y[4]='D')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c[1][4]=1 &gt; c[0][5]=0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dir=←</w:t>
      </w:r>
    </w:p>
    <w:p>
      <w:r>
        <w:rPr>
          <w:rFonts w:ascii="Times New Roman" w:hAnsi="Times New Roman"/>
          <w:b/>
          <w:i w:val="0"/>
          <w:sz w:val="20"/>
        </w:rPr>
        <w:t>Row i=2 (X[1]='O')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c[2][1] (X[1]='O', Y[0]='W')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c[1][1]=1 &gt;= c[2][0]=0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c[2][2] (X[1]='O', Y[1]='O')</w:t>
      </w:r>
    </w:p>
    <w:p>
      <w:pPr>
        <w:ind w:left="720"/>
      </w:pPr>
      <w:r>
        <w:rPr>
          <w:rFonts w:ascii="Times New Roman" w:hAnsi="Times New Roman"/>
          <w:sz w:val="18"/>
        </w:rPr>
        <w:t>○ Match: c[1][1] + 1 = 2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c[2][3] (X[1]='O',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c[2][2]=2 &gt; c[1][3]=1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c[2][4] (X[1]='O', Y[3]='L')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c[2][3]=2 &gt; c[1][4]=1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c[2][5] (X[1]='O', Y[4]='D')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c[2][4]=2 &gt; c[1][5]=1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dir=←</w:t>
      </w:r>
    </w:p>
    <w:p>
      <w:r>
        <w:rPr>
          <w:rFonts w:ascii="Times New Roman" w:hAnsi="Times New Roman"/>
          <w:b/>
          <w:i w:val="0"/>
          <w:sz w:val="20"/>
        </w:rPr>
        <w:t>Row i=3 (X[2]='R')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c[3][1] (X[2]='R', Y[0]='W')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c[2][1]=1 &gt;= c[3][0]=0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c[3][2] (X[2]='R', Y[1]='O')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c[2][2]=2 &gt;= c[3][1]=1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c[3][3] (X[2]='R', Y[2]='R')</w:t>
      </w:r>
    </w:p>
    <w:p>
      <w:pPr>
        <w:ind w:left="720"/>
      </w:pPr>
      <w:r>
        <w:rPr>
          <w:rFonts w:ascii="Times New Roman" w:hAnsi="Times New Roman"/>
          <w:sz w:val="18"/>
        </w:rPr>
        <w:t>○ Match: c[2][2] + 1 = 3</w:t>
      </w:r>
    </w:p>
    <w:p>
      <w:pPr>
        <w:ind w:left="720"/>
      </w:pPr>
      <w:r>
        <w:rPr>
          <w:rFonts w:ascii="Times New Roman" w:hAnsi="Times New Roman"/>
          <w:sz w:val="18"/>
        </w:rPr>
        <w:t>○ Result: val=3,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c[3][4] (X[2]='R', Y[3]='L')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c[3][3]=3 &gt; c[2][4]=2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val=3, dir=←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c[3][5] (X[2]='R', Y[4]='D')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c[3][4]=3 &gt; c[2][5]=2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val=3, dir=←</w:t>
      </w:r>
    </w:p>
    <w:p>
      <w:r>
        <w:rPr>
          <w:rFonts w:ascii="Times New Roman" w:hAnsi="Times New Roman"/>
          <w:b/>
          <w:i w:val="0"/>
          <w:sz w:val="20"/>
        </w:rPr>
        <w:t>Row i=4 (X[3]='L')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c[4][1] (X[3]='L', Y[0]='W')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c[3][1]=1 &gt;= c[4][0]=0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c[4][2] (X[3]='L', Y[1]='O')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c[3][2]=2 &gt;= c[4][1]=1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c[4][3] (X[3]='L',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c[3][3]=3 &gt;= c[4][2]=2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val=3,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c[4][4] (X[3]='L', Y[3]='L')</w:t>
      </w:r>
    </w:p>
    <w:p>
      <w:pPr>
        <w:ind w:left="720"/>
      </w:pPr>
      <w:r>
        <w:rPr>
          <w:rFonts w:ascii="Times New Roman" w:hAnsi="Times New Roman"/>
          <w:sz w:val="18"/>
        </w:rPr>
        <w:t>○ Match: c[3][3] + 1 = 4</w:t>
      </w:r>
    </w:p>
    <w:p>
      <w:pPr>
        <w:ind w:left="720"/>
      </w:pPr>
      <w:r>
        <w:rPr>
          <w:rFonts w:ascii="Times New Roman" w:hAnsi="Times New Roman"/>
          <w:sz w:val="18"/>
        </w:rPr>
        <w:t>○ Result: val=4, dir=↖</w:t>
      </w:r>
    </w:p>
    <w:p>
      <w:pPr>
        <w:pStyle w:val="ListBullet"/>
      </w:pPr>
      <w:r>
        <w:rPr>
          <w:rFonts w:ascii="Times New Roman" w:hAnsi="Times New Roman"/>
          <w:sz w:val="20"/>
        </w:rPr>
        <w:t>Cell c[4][5] (X[3]='L', Y[4]='D')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c[4][4]=4 &gt; c[3][5]=3</w:t>
      </w:r>
    </w:p>
    <w:p>
      <w:pPr>
        <w:ind w:left="720"/>
      </w:pPr>
      <w:r>
        <w:rPr>
          <w:rFonts w:ascii="Times New Roman" w:hAnsi="Times New Roman"/>
          <w:sz w:val="18"/>
        </w:rPr>
        <w:t>○ Result: val=4, dir=←</w:t>
      </w:r>
    </w:p>
    <w:p>
      <w:r>
        <w:rPr>
          <w:rFonts w:ascii="Times New Roman" w:hAnsi="Times New Roman"/>
          <w:b/>
          <w:i w:val="0"/>
          <w:sz w:val="20"/>
        </w:rPr>
        <w:t>Row i=5 (X[4]='D')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c[5][1] (X[4]='D', Y[0]='W')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c[4][1]=1 &gt;= c[5][0]=0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val=1,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c[5][2] (X[4]='D', Y[1]='O')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c[4][2]=2 &gt;= c[5][1]=1</w:t>
      </w:r>
    </w:p>
    <w:p>
      <w:pPr>
        <w:ind w:left="720"/>
      </w:pPr>
      <w:r>
        <w:rPr>
          <w:rFonts w:ascii="Times New Roman" w:hAnsi="Times New Roman"/>
          <w:sz w:val="18"/>
        </w:rPr>
        <w:t>○ Result: val=2,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c[5][3] (X[4]='D',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c[4][3]=3 &gt;= c[5][2]=2</w:t>
      </w:r>
    </w:p>
    <w:p>
      <w:pPr>
        <w:ind w:left="720"/>
      </w:pPr>
      <w:r>
        <w:rPr>
          <w:rFonts w:ascii="Times New Roman" w:hAnsi="Times New Roman"/>
          <w:sz w:val="18"/>
        </w:rPr>
        <w:t>○ Result: val=3,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c[5][4] (X[4]='D', Y[3]='L')</w:t>
      </w:r>
    </w:p>
    <w:p>
      <w:pPr>
        <w:ind w:left="720"/>
      </w:pPr>
      <w:r>
        <w:rPr>
          <w:rFonts w:ascii="Times New Roman" w:hAnsi="Times New Roman"/>
          <w:sz w:val="18"/>
        </w:rPr>
        <w:t>○ No match: c[4][4]=4 &gt;= c[5][3]=3</w:t>
      </w:r>
    </w:p>
    <w:p>
      <w:pPr>
        <w:ind w:left="720"/>
      </w:pPr>
      <w:r>
        <w:rPr>
          <w:rFonts w:ascii="Times New Roman" w:hAnsi="Times New Roman"/>
          <w:sz w:val="18"/>
        </w:rPr>
        <w:t>○ Result: val=4,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c[5][5] (X[4]='D', Y[4]='D')</w:t>
      </w:r>
    </w:p>
    <w:p>
      <w:pPr>
        <w:ind w:left="720"/>
      </w:pPr>
      <w:r>
        <w:rPr>
          <w:rFonts w:ascii="Times New Roman" w:hAnsi="Times New Roman"/>
          <w:sz w:val="18"/>
        </w:rPr>
        <w:t>○ Match: c[4][4] + 1 = 5</w:t>
      </w:r>
    </w:p>
    <w:p>
      <w:pPr>
        <w:ind w:left="720"/>
      </w:pPr>
      <w:r>
        <w:rPr>
          <w:rFonts w:ascii="Times New Roman" w:hAnsi="Times New Roman"/>
          <w:sz w:val="18"/>
        </w:rPr>
        <w:t>○ Result: val=5, dir=↖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c[][] (LCS lengths):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b[][] (direction table: ↖=match, ↑=up, ←=left):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←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6400"/>
                <w:sz w:val="18"/>
              </w:rPr>
              <w:t>↖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Traceback:</w:t>
      </w:r>
    </w:p>
    <w:p>
      <w:r>
        <w:rPr>
          <w:rFonts w:ascii="Times New Roman" w:hAnsi="Times New Roman"/>
          <w:b w:val="0"/>
          <w:i/>
          <w:sz w:val="20"/>
        </w:rPr>
        <w:t>Traceback (starting from b[5][5]):</w:t>
      </w:r>
    </w:p>
    <w:p>
      <w:r>
        <w:rPr>
          <w:rFonts w:ascii="Consolas" w:hAnsi="Consolas"/>
          <w:b w:val="0"/>
          <w:i w:val="0"/>
          <w:sz w:val="18"/>
        </w:rPr>
        <w:t xml:space="preserve">  Step 1:  b[5][5]=↖  MATCH 'D'  =&gt; LCS prefix = "D"</w:t>
      </w:r>
    </w:p>
    <w:p>
      <w:r>
        <w:rPr>
          <w:rFonts w:ascii="Consolas" w:hAnsi="Consolas"/>
          <w:b w:val="0"/>
          <w:i w:val="0"/>
          <w:sz w:val="18"/>
        </w:rPr>
        <w:t xml:space="preserve">  Step 2:  b[4][4]=↖  MATCH 'L'  =&gt; LCS prefix = "LD"</w:t>
      </w:r>
    </w:p>
    <w:p>
      <w:r>
        <w:rPr>
          <w:rFonts w:ascii="Consolas" w:hAnsi="Consolas"/>
          <w:b w:val="0"/>
          <w:i w:val="0"/>
          <w:sz w:val="18"/>
        </w:rPr>
        <w:t xml:space="preserve">  Step 3:  b[3][3]=↖  MATCH 'R'  =&gt; LCS prefix = "RLD"</w:t>
      </w:r>
    </w:p>
    <w:p>
      <w:r>
        <w:rPr>
          <w:rFonts w:ascii="Consolas" w:hAnsi="Consolas"/>
          <w:b w:val="0"/>
          <w:i w:val="0"/>
          <w:sz w:val="18"/>
        </w:rPr>
        <w:t xml:space="preserve">  Step 4:  b[2][2]=↖  MATCH 'O'  =&gt; LCS prefix = "ORLD"</w:t>
      </w:r>
    </w:p>
    <w:p>
      <w:r>
        <w:rPr>
          <w:rFonts w:ascii="Consolas" w:hAnsi="Consolas"/>
          <w:b w:val="0"/>
          <w:i w:val="0"/>
          <w:sz w:val="18"/>
        </w:rPr>
        <w:t xml:space="preserve">  Step 5:  b[1][1]=↖  MATCH 'W'  =&gt; LCS prefix = "WORLD"</w:t>
      </w:r>
    </w:p>
    <w:p>
      <w:r>
        <w:rPr>
          <w:rFonts w:ascii="Consolas" w:hAnsi="Consolas"/>
          <w:b w:val="0"/>
          <w:i w:val="0"/>
          <w:sz w:val="18"/>
        </w:rPr>
        <w:t xml:space="preserve">  Reached boundary -&gt; traceback complete.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LCS length : 5</w:t>
      </w:r>
    </w:p>
    <w:p>
      <w:r>
        <w:rPr>
          <w:rFonts w:ascii="Consolas" w:hAnsi="Consolas"/>
          <w:b w:val="0"/>
          <w:i w:val="0"/>
          <w:sz w:val="22"/>
        </w:rPr>
        <w:t>LCS string : "WORLD"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4: No Common Subsequence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Consolas" w:hAnsi="Consolas"/>
          <w:b w:val="0"/>
          <w:i w:val="0"/>
          <w:sz w:val="22"/>
        </w:rPr>
        <w:t>X = "MNO"  (length 3)</w:t>
      </w:r>
    </w:p>
    <w:p>
      <w:r>
        <w:rPr>
          <w:rFonts w:ascii="Consolas" w:hAnsi="Consolas"/>
          <w:b w:val="0"/>
          <w:i w:val="0"/>
          <w:sz w:val="22"/>
        </w:rPr>
        <w:t>Y = "PQR"  (length 3)</w:t>
      </w:r>
    </w:p>
    <w:p>
      <w:r>
        <w:rPr>
          <w:rFonts w:ascii="Times New Roman" w:hAnsi="Times New Roman"/>
          <w:b/>
          <w:i w:val="0"/>
          <w:sz w:val="22"/>
        </w:rPr>
        <w:t>DP Fill Trace (row by row):</w:t>
      </w:r>
    </w:p>
    <w:p>
      <w:r>
        <w:rPr>
          <w:rFonts w:ascii="Times New Roman" w:hAnsi="Times New Roman"/>
          <w:b w:val="0"/>
          <w:i/>
          <w:sz w:val="20"/>
        </w:rPr>
        <w:t>Base case: c[i][0] = c[0][j] = 0 for all i, j.</w:t>
      </w:r>
    </w:p>
    <w:p>
      <w:r>
        <w:rPr>
          <w:rFonts w:ascii="Times New Roman" w:hAnsi="Times New Roman"/>
          <w:b/>
          <w:i w:val="0"/>
          <w:sz w:val="20"/>
        </w:rPr>
        <w:t>Row i=1 (X[0]='M')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c[1][1] (X[0]='M', Y[0]='P')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c[0][1]=0 &gt;= c[1][0]=0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c[1][2] (X[0]='M', Y[1]='Q')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c[0][2]=0 &gt;= c[1][1]=0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c[1][3] (X[0]='M',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c[0][3]=0 &gt;= c[1][2]=0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r>
        <w:rPr>
          <w:rFonts w:ascii="Times New Roman" w:hAnsi="Times New Roman"/>
          <w:b/>
          <w:i w:val="0"/>
          <w:sz w:val="20"/>
        </w:rPr>
        <w:t>Row i=2 (X[1]='N')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c[2][1] (X[1]='N', Y[0]='P')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c[1][1]=0 &gt;= c[2][0]=0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c[2][2] (X[1]='N', Y[1]='Q')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c[1][2]=0 &gt;= c[2][1]=0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c[2][3] (X[1]='N',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c[1][3]=0 &gt;= c[2][2]=0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r>
        <w:rPr>
          <w:rFonts w:ascii="Times New Roman" w:hAnsi="Times New Roman"/>
          <w:b/>
          <w:i w:val="0"/>
          <w:sz w:val="20"/>
        </w:rPr>
        <w:t>Row i=3 (X[2]='O')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c[3][1] (X[2]='O', Y[0]='P')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c[2][1]=0 &gt;= c[3][0]=0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c[3][2] (X[2]='O', Y[1]='Q')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c[2][2]=0 &gt;= c[3][1]=0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pPr>
        <w:pStyle w:val="ListBullet"/>
      </w:pPr>
      <w:r>
        <w:rPr>
          <w:rFonts w:ascii="Times New Roman" w:hAnsi="Times New Roman"/>
          <w:sz w:val="20"/>
        </w:rPr>
        <w:t>Cell c[3][3] (X[2]='O', Y[2]='R')</w:t>
      </w:r>
    </w:p>
    <w:p>
      <w:pPr>
        <w:ind w:left="720"/>
      </w:pPr>
      <w:r>
        <w:rPr>
          <w:rFonts w:ascii="Times New Roman" w:hAnsi="Times New Roman"/>
          <w:sz w:val="18"/>
        </w:rPr>
        <w:t>○ No match: c[2][3]=0 &gt;= c[3][2]=0</w:t>
      </w:r>
    </w:p>
    <w:p>
      <w:pPr>
        <w:ind w:left="720"/>
      </w:pPr>
      <w:r>
        <w:rPr>
          <w:rFonts w:ascii="Times New Roman" w:hAnsi="Times New Roman"/>
          <w:sz w:val="18"/>
        </w:rPr>
        <w:t>○ Result: val=0, dir=↑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c[][] (LCS lengths):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b[][] (direction table: ↖=match, ↑=up, ←=left):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X\Y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↑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Traceback:</w:t>
      </w:r>
    </w:p>
    <w:p>
      <w:r>
        <w:rPr>
          <w:rFonts w:ascii="Times New Roman" w:hAnsi="Times New Roman"/>
          <w:b w:val="0"/>
          <w:i/>
          <w:sz w:val="20"/>
        </w:rPr>
        <w:t>Traceback (starting from b[3][3]):</w:t>
      </w:r>
    </w:p>
    <w:p>
      <w:r>
        <w:rPr>
          <w:rFonts w:ascii="Consolas" w:hAnsi="Consolas"/>
          <w:b w:val="0"/>
          <w:i w:val="0"/>
          <w:sz w:val="18"/>
        </w:rPr>
        <w:t xml:space="preserve">  Step 1:  b[3][3]=↑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Step 2:  b[2][3]=↑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Step 3:  b[1][3]=↑  move UP   (i--)</w:t>
      </w:r>
    </w:p>
    <w:p>
      <w:r>
        <w:rPr>
          <w:rFonts w:ascii="Consolas" w:hAnsi="Consolas"/>
          <w:b w:val="0"/>
          <w:i w:val="0"/>
          <w:sz w:val="18"/>
        </w:rPr>
        <w:t xml:space="preserve">  Reached boundary -&gt; traceback complete.</w:t>
      </w:r>
    </w:p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LCS length : 0</w:t>
      </w:r>
    </w:p>
    <w:p>
      <w:r>
        <w:rPr>
          <w:rFonts w:ascii="Consolas" w:hAnsi="Consolas"/>
          <w:b w:val="0"/>
          <w:i w:val="0"/>
          <w:sz w:val="22"/>
        </w:rPr>
        <w:t>LCS string : ""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Result:</w:t>
      </w:r>
    </w:p>
    <w:p>
      <w:r>
        <w:t>All 4 predefined test cases were successfully processed, correctly identifying the longest common subsequence strings and their lengths via dynamic programming.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Conclusion:</w:t>
      </w:r>
    </w:p>
    <w:p>
      <w:r>
        <w:t>The Longest Common Subsequence algorithm, implemented using bottom-up dynamic programming, successfully determined the LCS for all four test cases. The DP table c[][] was filled row by row, comparing characters from both strings and recording optimal substructure decisions in the direction table b[][]. The traceback phase reconstructed the actual LCS string by following the direction pointers from b[m][n] back to the boundary. The test cases covered diverse scenarios — a classic multi-character LCS, a single-character match, identical strings (where LCS equals the full string), and completely disjoint strings (where LCS is empty) — confirming the correctness and robustness of the O(m×n)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