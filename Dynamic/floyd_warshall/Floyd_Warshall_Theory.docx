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0000"/>
          <w:sz w:val="44"/>
        </w:rPr>
        <w:t>Experiment 12</w:t>
      </w:r>
    </w:p>
    <w:p>
      <w:pPr>
        <w:jc w:val="center"/>
      </w:pPr>
      <w:r>
        <w:rPr>
          <w:rFonts w:ascii="Times New Roman" w:hAnsi="Times New Roman"/>
          <w:b/>
          <w:sz w:val="28"/>
        </w:rPr>
        <w:t>All-Pairs Shortest Path (APSP) using Floyd-Warshall Algorithm</w:t>
      </w:r>
    </w:p>
    <w:p/>
    <w:p>
      <w:pPr>
        <w:pStyle w:val="Heading1"/>
      </w:pPr>
      <w:r>
        <w:rPr>
          <w:rFonts w:ascii="Times New Roman" w:hAnsi="Times New Roman"/>
          <w:color w:val="000000"/>
        </w:rPr>
        <w:t>Aim:</w:t>
      </w:r>
    </w:p>
    <w:p>
      <w:r>
        <w:t>To find the shortest path distances between every pair of vertices in a weighted directed graph using the Floyd-Warshall dynamic programming algorithm.</w:t>
      </w:r>
    </w:p>
    <w:p>
      <w:pPr>
        <w:pStyle w:val="Heading1"/>
      </w:pPr>
      <w:r>
        <w:rPr>
          <w:rFonts w:ascii="Times New Roman" w:hAnsi="Times New Roman"/>
          <w:color w:val="000000"/>
        </w:rPr>
        <w:t>Problem Statement:</w:t>
      </w:r>
    </w:p>
    <w:p>
      <w:r>
        <w:t>Given a weighted directed graph represented as an adjacency matrix of n vertices, compute the shortest distance between every pair of vertices (i, j) where 0 ≤ i, j &lt; n. If no path exists between two vertices, the distance remains infinity (INF).</w:t>
      </w:r>
    </w:p>
    <w:p>
      <w:pPr>
        <w:pStyle w:val="Heading1"/>
      </w:pPr>
      <w:r>
        <w:rPr>
          <w:rFonts w:ascii="Times New Roman" w:hAnsi="Times New Roman"/>
          <w:color w:val="000000"/>
        </w:rPr>
        <w:t>Theory:</w:t>
      </w:r>
    </w:p>
    <w:p>
      <w:r>
        <w:rPr>
          <w:rFonts w:ascii="Times New Roman" w:hAnsi="Times New Roman"/>
          <w:sz w:val="24"/>
        </w:rPr>
        <w:t>The Floyd-Warshall algorithm is a classic dynamic programming approach for solving the All-Pairs Shortest Path (APSP) problem. It was independently discovered by Robert Floyd and Stephen Warshall in 1962 and is recognized as one of the most elegant graph algorithms in computer science. Unlike single-source algorithms such as Dijkstra's or Bellman-Ford, Floyd-Warshall computes the shortest distances between every pair of vertices in a single execution, making it ideal for dense graphs represented as adjacency matrices.</w:t>
      </w:r>
    </w:p>
    <w:p>
      <w:r>
        <w:rPr>
          <w:rFonts w:ascii="Times New Roman" w:hAnsi="Times New Roman"/>
          <w:b/>
          <w:sz w:val="24"/>
        </w:rPr>
        <w:t>Core Idea and Dynamic Programming Formulation:</w:t>
      </w:r>
    </w:p>
    <w:p>
      <w:r>
        <w:rPr>
          <w:rFonts w:ascii="Times New Roman" w:hAnsi="Times New Roman"/>
          <w:sz w:val="24"/>
        </w:rPr>
        <w:t>The algorithm works by progressively improving an estimate of the shortest path between every pair of vertices. It considers each vertex as a potential intermediate node and checks whether routing through that vertex offers a shorter path. The key insight is the principle of optimal substructure: if the shortest path from vertex i to vertex j passes through an intermediate vertex k, then the sub-paths from i to k and from k to j must themselves be shortest paths.</w:t>
      </w:r>
    </w:p>
    <w:p>
      <w:r>
        <w:rPr>
          <w:rFonts w:ascii="Times New Roman" w:hAnsi="Times New Roman"/>
          <w:b/>
          <w:sz w:val="24"/>
        </w:rPr>
        <w:t>Recurrence Relation:</w:t>
      </w:r>
    </w:p>
    <w:p>
      <w:r>
        <w:rPr>
          <w:rFonts w:ascii="Times New Roman" w:hAnsi="Times New Roman"/>
          <w:sz w:val="24"/>
        </w:rPr>
        <w:t>Let dist(k)[i][j] represent the shortest distance from vertex i to vertex j using only vertices {0, 1, 2, …, k} as possible intermediate vertices. The recurrence is:</w:t>
      </w:r>
    </w:p>
    <w:p>
      <w:pPr>
        <w:jc w:val="center"/>
      </w:pPr>
      <w:r>
        <w:rPr>
          <w:rFonts w:ascii="Consolas" w:hAnsi="Consolas"/>
          <w:b/>
          <w:sz w:val="24"/>
        </w:rPr>
        <w:t>dist(k)[i][j] = min( dist(k-1)[i][j],  dist(k-1)[i][k] + dist(k-1)[k][j] )</w:t>
      </w:r>
    </w:p>
    <w:p>
      <w:r>
        <w:rPr>
          <w:rFonts w:ascii="Times New Roman" w:hAnsi="Times New Roman"/>
          <w:sz w:val="24"/>
        </w:rPr>
        <w:t>The base case dist(0)[i][j] is the weight of the direct edge from i to j (or INF if no direct edge exists). After processing all n vertices as intermediates, dist(n-1)[i][j] contains the true shortest distance from i to j.</w:t>
      </w:r>
    </w:p>
    <w:p>
      <w:r>
        <w:rPr>
          <w:rFonts w:ascii="Times New Roman" w:hAnsi="Times New Roman"/>
          <w:b/>
          <w:sz w:val="24"/>
        </w:rPr>
        <w:t>How the Algorithm Works:</w:t>
      </w:r>
    </w:p>
    <w:p>
      <w:r>
        <w:rPr>
          <w:rFonts w:ascii="Times New Roman" w:hAnsi="Times New Roman"/>
          <w:sz w:val="24"/>
        </w:rPr>
        <w:t>The algorithm uses a 2D distance matrix dist[][] which is initialized from the input adjacency matrix. It then runs n iterations (k = 0 to n-1). In each iteration k, every pair (i, j) is examined. If the path from i to k plus the path from k to j is shorter than the current dist[i][j], the value is updated. This triple-nested loop structure gives the algorithm its characteristic O(n³) time complexity. Since the update only depends on values in the k-th row and k-th column (which are not modified during iteration k), the algorithm can be implemented in-place without needing a separate matrix for each iteration.</w:t>
      </w:r>
    </w:p>
    <w:p>
      <w:r>
        <w:rPr>
          <w:rFonts w:ascii="Times New Roman" w:hAnsi="Times New Roman"/>
          <w:b/>
          <w:sz w:val="24"/>
        </w:rPr>
        <w:t>Time and Space Complexity: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D9E2F3"/>
          </w:tcPr>
          <w:p>
            <w:pPr>
              <w:jc w:val="center"/>
            </w:pPr>
            <w:r>
              <w:rPr>
                <w:rFonts w:ascii="Times New Roman" w:hAnsi="Times New Roman"/>
                <w:b/>
                <w:sz w:val="20"/>
              </w:rPr>
              <w:t>Aspect</w:t>
            </w:r>
          </w:p>
        </w:tc>
        <w:tc>
          <w:tcPr>
            <w:tcW w:type="dxa" w:w="4680"/>
            <w:shd w:fill="D9E2F3"/>
          </w:tcPr>
          <w:p>
            <w:pPr>
              <w:jc w:val="center"/>
            </w:pPr>
            <w:r>
              <w:rPr>
                <w:rFonts w:ascii="Times New Roman" w:hAnsi="Times New Roman"/>
                <w:b/>
                <w:sz w:val="20"/>
              </w:rPr>
              <w:t>Complexity</w:t>
            </w:r>
          </w:p>
        </w:tc>
      </w:tr>
      <w:tr>
        <w:tc>
          <w:tcPr>
            <w:tcW w:type="dxa" w:w="4680"/>
          </w:tcPr>
          <w:p>
            <w:pPr>
              <w:jc w:val="center"/>
            </w:pPr>
            <w:r>
              <w:rPr>
                <w:rFonts w:ascii="Times New Roman" w:hAnsi="Times New Roman"/>
                <w:sz w:val="20"/>
              </w:rPr>
              <w:t>Time Complexity</w:t>
            </w:r>
          </w:p>
        </w:tc>
        <w:tc>
          <w:tcPr>
            <w:tcW w:type="dxa" w:w="4680"/>
          </w:tcPr>
          <w:p>
            <w:pPr>
              <w:jc w:val="center"/>
            </w:pPr>
            <w:r>
              <w:rPr>
                <w:rFonts w:ascii="Times New Roman" w:hAnsi="Times New Roman"/>
                <w:sz w:val="20"/>
              </w:rPr>
              <w:t>O(V³)</w:t>
            </w:r>
          </w:p>
        </w:tc>
      </w:tr>
      <w:tr>
        <w:tc>
          <w:tcPr>
            <w:tcW w:type="dxa" w:w="4680"/>
          </w:tcPr>
          <w:p>
            <w:pPr>
              <w:jc w:val="center"/>
            </w:pPr>
            <w:r>
              <w:rPr>
                <w:rFonts w:ascii="Times New Roman" w:hAnsi="Times New Roman"/>
                <w:sz w:val="20"/>
              </w:rPr>
              <w:t>Space Complexity</w:t>
            </w:r>
          </w:p>
        </w:tc>
        <w:tc>
          <w:tcPr>
            <w:tcW w:type="dxa" w:w="4680"/>
          </w:tcPr>
          <w:p>
            <w:pPr>
              <w:jc w:val="center"/>
            </w:pPr>
            <w:r>
              <w:rPr>
                <w:rFonts w:ascii="Times New Roman" w:hAnsi="Times New Roman"/>
                <w:sz w:val="20"/>
              </w:rPr>
              <w:t>O(V²)</w:t>
            </w:r>
          </w:p>
        </w:tc>
      </w:tr>
      <w:tr>
        <w:tc>
          <w:tcPr>
            <w:tcW w:type="dxa" w:w="4680"/>
          </w:tcPr>
          <w:p>
            <w:pPr>
              <w:jc w:val="center"/>
            </w:pPr>
            <w:r>
              <w:rPr>
                <w:rFonts w:ascii="Times New Roman" w:hAnsi="Times New Roman"/>
                <w:sz w:val="20"/>
              </w:rPr>
              <w:t>Auxiliary Space</w:t>
            </w:r>
          </w:p>
        </w:tc>
        <w:tc>
          <w:tcPr>
            <w:tcW w:type="dxa" w:w="4680"/>
          </w:tcPr>
          <w:p>
            <w:pPr>
              <w:jc w:val="center"/>
            </w:pPr>
            <w:r>
              <w:rPr>
                <w:rFonts w:ascii="Times New Roman" w:hAnsi="Times New Roman"/>
                <w:sz w:val="20"/>
              </w:rPr>
              <w:t>O(1) (in-place)</w:t>
            </w:r>
          </w:p>
        </w:tc>
      </w:tr>
    </w:tbl>
    <w:p/>
    <w:p>
      <w:r>
        <w:rPr>
          <w:rFonts w:ascii="Times New Roman" w:hAnsi="Times New Roman"/>
          <w:b/>
          <w:sz w:val="24"/>
        </w:rPr>
        <w:t>Advantages:</w:t>
      </w:r>
    </w:p>
    <w:p>
      <w:pPr>
        <w:pStyle w:val="ListBullet"/>
      </w:pPr>
      <w:r>
        <w:rPr>
          <w:rFonts w:ascii="Times New Roman" w:hAnsi="Times New Roman"/>
          <w:sz w:val="22"/>
        </w:rPr>
        <w:t>Simple to implement with only three nested loops.</w:t>
      </w:r>
    </w:p>
    <w:p>
      <w:pPr>
        <w:pStyle w:val="ListBullet"/>
      </w:pPr>
      <w:r>
        <w:rPr>
          <w:rFonts w:ascii="Times New Roman" w:hAnsi="Times New Roman"/>
          <w:sz w:val="22"/>
        </w:rPr>
        <w:t>Handles negative edge weights (unlike Dijkstra's algorithm).</w:t>
      </w:r>
    </w:p>
    <w:p>
      <w:pPr>
        <w:pStyle w:val="ListBullet"/>
      </w:pPr>
      <w:r>
        <w:rPr>
          <w:rFonts w:ascii="Times New Roman" w:hAnsi="Times New Roman"/>
          <w:sz w:val="22"/>
        </w:rPr>
        <w:t>Computes all-pairs shortest paths in a single execution.</w:t>
      </w:r>
    </w:p>
    <w:p>
      <w:pPr>
        <w:pStyle w:val="ListBullet"/>
      </w:pPr>
      <w:r>
        <w:rPr>
          <w:rFonts w:ascii="Times New Roman" w:hAnsi="Times New Roman"/>
          <w:sz w:val="22"/>
        </w:rPr>
        <w:t>Works well for dense graphs where V is relatively small.</w:t>
      </w:r>
    </w:p>
    <w:p>
      <w:pPr>
        <w:pStyle w:val="ListBullet"/>
      </w:pPr>
      <w:r>
        <w:rPr>
          <w:rFonts w:ascii="Times New Roman" w:hAnsi="Times New Roman"/>
          <w:sz w:val="22"/>
        </w:rPr>
        <w:t>Can detect negative weight cycles by checking the diagonal of the result matrix (if dist[i][i] &lt; 0 for any i, a negative cycle exists).</w:t>
      </w:r>
    </w:p>
    <w:p>
      <w:r>
        <w:rPr>
          <w:rFonts w:ascii="Times New Roman" w:hAnsi="Times New Roman"/>
          <w:b/>
          <w:sz w:val="24"/>
        </w:rPr>
        <w:t>Limitations:</w:t>
      </w:r>
    </w:p>
    <w:p>
      <w:pPr>
        <w:pStyle w:val="ListBullet"/>
      </w:pPr>
      <w:r>
        <w:rPr>
          <w:rFonts w:ascii="Times New Roman" w:hAnsi="Times New Roman"/>
          <w:sz w:val="22"/>
        </w:rPr>
        <w:t>O(V³) time complexity makes it impractical for very large graphs (V &gt; 1000).</w:t>
      </w:r>
    </w:p>
    <w:p>
      <w:pPr>
        <w:pStyle w:val="ListBullet"/>
      </w:pPr>
      <w:r>
        <w:rPr>
          <w:rFonts w:ascii="Times New Roman" w:hAnsi="Times New Roman"/>
          <w:sz w:val="22"/>
        </w:rPr>
        <w:t>Not suitable for sparse graphs where algorithms like Johnson's algorithm (O(V² log V + VE)) perform better.</w:t>
      </w:r>
    </w:p>
    <w:p>
      <w:pPr>
        <w:pStyle w:val="ListBullet"/>
      </w:pPr>
      <w:r>
        <w:rPr>
          <w:rFonts w:ascii="Times New Roman" w:hAnsi="Times New Roman"/>
          <w:sz w:val="22"/>
        </w:rPr>
        <w:t>Requires O(V²) space for the distance matrix, which can be prohibitive for large V.</w:t>
      </w:r>
    </w:p>
    <w:p>
      <w:pPr>
        <w:pStyle w:val="ListBullet"/>
      </w:pPr>
      <w:r>
        <w:rPr>
          <w:rFonts w:ascii="Times New Roman" w:hAnsi="Times New Roman"/>
          <w:sz w:val="22"/>
        </w:rPr>
        <w:t>Cannot be easily parallelized due to the sequential dependency on intermediate vertex k.</w:t>
      </w:r>
    </w:p>
    <w:p>
      <w:r>
        <w:rPr>
          <w:rFonts w:ascii="Times New Roman" w:hAnsi="Times New Roman"/>
          <w:b/>
          <w:sz w:val="24"/>
        </w:rPr>
        <w:t>Applications:</w:t>
      </w:r>
    </w:p>
    <w:p>
      <w:pPr>
        <w:pStyle w:val="ListBullet"/>
      </w:pPr>
      <w:r>
        <w:rPr>
          <w:rFonts w:ascii="Times New Roman" w:hAnsi="Times New Roman"/>
          <w:sz w:val="22"/>
        </w:rPr>
        <w:t>Network routing protocols to find optimal paths between all routers.</w:t>
      </w:r>
    </w:p>
    <w:p>
      <w:pPr>
        <w:pStyle w:val="ListBullet"/>
      </w:pPr>
      <w:r>
        <w:rPr>
          <w:rFonts w:ascii="Times New Roman" w:hAnsi="Times New Roman"/>
          <w:sz w:val="22"/>
        </w:rPr>
        <w:t>Finding the transitive closure of a directed graph.</w:t>
      </w:r>
    </w:p>
    <w:p>
      <w:pPr>
        <w:pStyle w:val="ListBullet"/>
      </w:pPr>
      <w:r>
        <w:rPr>
          <w:rFonts w:ascii="Times New Roman" w:hAnsi="Times New Roman"/>
          <w:sz w:val="22"/>
        </w:rPr>
        <w:t>Detecting negative weight cycles in financial arbitrage models.</w:t>
      </w:r>
    </w:p>
    <w:p>
      <w:pPr>
        <w:pStyle w:val="ListBullet"/>
      </w:pPr>
      <w:r>
        <w:rPr>
          <w:rFonts w:ascii="Times New Roman" w:hAnsi="Times New Roman"/>
          <w:sz w:val="22"/>
        </w:rPr>
        <w:t>Computing shortest paths in road networks and transportation planning.</w:t>
      </w:r>
    </w:p>
    <w:p>
      <w:pPr>
        <w:pStyle w:val="ListBullet"/>
      </w:pPr>
      <w:r>
        <w:rPr>
          <w:rFonts w:ascii="Times New Roman" w:hAnsi="Times New Roman"/>
          <w:sz w:val="22"/>
        </w:rPr>
        <w:t>Solving problems in bioinformatics such as sequence alignment distance matrices.</w:t>
      </w:r>
    </w:p>
    <w:p>
      <w:pPr>
        <w:pStyle w:val="Heading1"/>
      </w:pPr>
      <w:r>
        <w:rPr>
          <w:rFonts w:ascii="Times New Roman" w:hAnsi="Times New Roman"/>
          <w:color w:val="000000"/>
        </w:rPr>
        <w:t>Algorithm:</w:t>
      </w:r>
    </w:p>
    <w:p>
      <w:pPr>
        <w:pStyle w:val="ListBullet"/>
      </w:pPr>
      <w:r>
        <w:rPr>
          <w:rFonts w:ascii="Times New Roman" w:hAnsi="Times New Roman"/>
          <w:sz w:val="22"/>
        </w:rPr>
        <w:t>Initialize the distance matrix dist[][] from the input adjacency matrix. Set dist[i][j] = weight(i,j) if edge exists, dist[i][i] = 0, and dist[i][j] = INF otherwise.</w:t>
      </w:r>
    </w:p>
    <w:p>
      <w:pPr>
        <w:pStyle w:val="ListBullet"/>
      </w:pPr>
      <w:r>
        <w:rPr>
          <w:rFonts w:ascii="Times New Roman" w:hAnsi="Times New Roman"/>
          <w:sz w:val="22"/>
        </w:rPr>
        <w:t>For each intermediate vertex k from 0 to n-1:</w:t>
      </w:r>
    </w:p>
    <w:p>
      <w:pPr>
        <w:pStyle w:val="ListBullet"/>
      </w:pPr>
      <w:r>
        <w:rPr>
          <w:rFonts w:ascii="Times New Roman" w:hAnsi="Times New Roman"/>
          <w:sz w:val="22"/>
        </w:rPr>
        <w:t xml:space="preserve">    For each source vertex i from 0 to n-1:</w:t>
      </w:r>
    </w:p>
    <w:p>
      <w:pPr>
        <w:pStyle w:val="ListBullet"/>
      </w:pPr>
      <w:r>
        <w:rPr>
          <w:rFonts w:ascii="Times New Roman" w:hAnsi="Times New Roman"/>
          <w:sz w:val="22"/>
        </w:rPr>
        <w:t xml:space="preserve">        For each destination vertex j from 0 to n-1:</w:t>
      </w:r>
    </w:p>
    <w:p>
      <w:pPr>
        <w:pStyle w:val="ListBullet"/>
      </w:pPr>
      <w:r>
        <w:rPr>
          <w:rFonts w:ascii="Times New Roman" w:hAnsi="Times New Roman"/>
          <w:sz w:val="22"/>
        </w:rPr>
        <w:t xml:space="preserve">            If dist[i][k] + dist[k][j] &lt; dist[i][j], then update dist[i][j] = dist[i][k] + dist[k][j].</w:t>
      </w:r>
    </w:p>
    <w:p>
      <w:pPr>
        <w:pStyle w:val="ListBullet"/>
      </w:pPr>
      <w:r>
        <w:rPr>
          <w:rFonts w:ascii="Times New Roman" w:hAnsi="Times New Roman"/>
          <w:sz w:val="22"/>
        </w:rPr>
        <w:t>After all iterations, dist[i][j] contains the shortest path distance from i to j.</w:t>
      </w:r>
    </w:p>
    <w:p>
      <w:r>
        <w:rPr>
          <w:rFonts w:ascii="Times New Roman" w:hAnsi="Times New Roman"/>
          <w:b/>
          <w:sz w:val="24"/>
        </w:rPr>
        <w:t>Pseudocode:</w:t>
      </w:r>
    </w:p>
    <w:p>
      <w:r>
        <w:rPr>
          <w:rFonts w:ascii="Consolas" w:hAnsi="Consolas"/>
          <w:sz w:val="20"/>
        </w:rPr>
        <w:t>FLOYD-WARSHALL(W, n):</w:t>
        <w:br/>
        <w:t xml:space="preserve">    dist[][] ← W[][]</w:t>
        <w:br/>
        <w:t xml:space="preserve">    for k ← 0 to n-1 do</w:t>
        <w:br/>
        <w:t xml:space="preserve">        for i ← 0 to n-1 do</w:t>
        <w:br/>
        <w:t xml:space="preserve">            for j ← 0 to n-1 do</w:t>
        <w:br/>
        <w:t xml:space="preserve">                if dist[i][k] + dist[k][j] &lt; dist[i][j] then</w:t>
        <w:br/>
        <w:t xml:space="preserve">                    dist[i][j] ← dist[i][k] + dist[k][j]</w:t>
        <w:br/>
        <w:t xml:space="preserve">    return dist[][]</w:t>
      </w:r>
    </w:p>
    <w:p/>
    <w:p>
      <w:pPr>
        <w:pStyle w:val="Heading1"/>
      </w:pPr>
      <w:r>
        <w:rPr>
          <w:rFonts w:ascii="Times New Roman" w:hAnsi="Times New Roman"/>
          <w:color w:val="000000"/>
        </w:rPr>
        <w:t>Input:</w:t>
      </w:r>
    </w:p>
    <w:p>
      <w:r>
        <w:t>Using 5 predefined test cases with different graph structures.</w:t>
      </w:r>
    </w:p>
    <w:p>
      <w:r>
        <w:br w:type="page"/>
      </w:r>
    </w:p>
    <w:p>
      <w:pPr>
        <w:pStyle w:val="Heading1"/>
      </w:pPr>
      <w:r>
        <w:rPr>
          <w:rFonts w:ascii="Times New Roman" w:hAnsi="Times New Roman"/>
          <w:color w:val="000000"/>
        </w:rPr>
        <w:t>Test Cases:</w:t>
      </w:r>
    </w:p>
    <w:p>
      <w:pPr>
        <w:pStyle w:val="Heading2"/>
      </w:pPr>
      <w:r>
        <w:rPr>
          <w:rFonts w:ascii="Times New Roman" w:hAnsi="Times New Roman"/>
          <w:color w:val="000000"/>
        </w:rPr>
        <w:t>Test Case 1 (Normal Case)</w:t>
      </w:r>
    </w:p>
    <w:p>
      <w:r>
        <w:rPr>
          <w:rFonts w:ascii="Times New Roman" w:hAnsi="Times New Roman"/>
          <w:b/>
          <w:sz w:val="22"/>
        </w:rPr>
        <w:t>Input:</w:t>
      </w:r>
    </w:p>
    <w:p>
      <w:r>
        <w:rPr>
          <w:rFonts w:ascii="Times New Roman" w:hAnsi="Times New Roman"/>
          <w:sz w:val="22"/>
        </w:rPr>
        <w:t>n = 4</w:t>
      </w:r>
    </w:p>
    <w:p>
      <w:r>
        <w:rPr>
          <w:rFonts w:ascii="Consolas" w:hAnsi="Consolas"/>
          <w:sz w:val="20"/>
        </w:rPr>
        <w:t>0 3 -1 7 8 0 2 -1 5 -1 0 1 -1 6 -1 0</w:t>
      </w:r>
    </w:p>
    <w:p>
      <w:r>
        <w:rPr>
          <w:rFonts w:ascii="Times New Roman" w:hAnsi="Times New Roman"/>
          <w:b/>
          <w:sz w:val="22"/>
        </w:rPr>
        <w:t>Initial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pPr>
              <w:jc w:val="center"/>
            </w:pPr>
            <w:r>
              <w:rPr>
                <w:rFonts w:ascii="Times New Roman" w:hAnsi="Times New Roman"/>
                <w:b/>
                <w:sz w:val="20"/>
              </w:rPr>
              <w:t>v</w:t>
            </w:r>
          </w:p>
        </w:tc>
        <w:tc>
          <w:tcPr>
            <w:tcW w:type="dxa" w:w="1872"/>
            <w:shd w:fill="D9E2F3"/>
          </w:tcPr>
          <w:p>
            <w:pPr>
              <w:jc w:val="center"/>
            </w:pPr>
            <w:r>
              <w:rPr>
                <w:rFonts w:ascii="Times New Roman" w:hAnsi="Times New Roman"/>
                <w:b/>
                <w:sz w:val="20"/>
              </w:rPr>
              <w:t>0</w:t>
            </w:r>
          </w:p>
        </w:tc>
        <w:tc>
          <w:tcPr>
            <w:tcW w:type="dxa" w:w="1872"/>
            <w:shd w:fill="D9E2F3"/>
          </w:tcPr>
          <w:p>
            <w:pPr>
              <w:jc w:val="center"/>
            </w:pPr>
            <w:r>
              <w:rPr>
                <w:rFonts w:ascii="Times New Roman" w:hAnsi="Times New Roman"/>
                <w:b/>
                <w:sz w:val="20"/>
              </w:rPr>
              <w:t>1</w:t>
            </w:r>
          </w:p>
        </w:tc>
        <w:tc>
          <w:tcPr>
            <w:tcW w:type="dxa" w:w="1872"/>
            <w:shd w:fill="D9E2F3"/>
          </w:tcPr>
          <w:p>
            <w:pPr>
              <w:jc w:val="center"/>
            </w:pPr>
            <w:r>
              <w:rPr>
                <w:rFonts w:ascii="Times New Roman" w:hAnsi="Times New Roman"/>
                <w:b/>
                <w:sz w:val="20"/>
              </w:rPr>
              <w:t>2</w:t>
            </w:r>
          </w:p>
        </w:tc>
        <w:tc>
          <w:tcPr>
            <w:tcW w:type="dxa" w:w="1872"/>
            <w:shd w:fill="D9E2F3"/>
          </w:tcPr>
          <w:p>
            <w:pPr>
              <w:jc w:val="center"/>
            </w:pPr>
            <w:r>
              <w:rPr>
                <w:rFonts w:ascii="Times New Roman" w:hAnsi="Times New Roman"/>
                <w:b/>
                <w:sz w:val="20"/>
              </w:rPr>
              <w:t>3</w:t>
            </w:r>
          </w:p>
        </w:tc>
      </w:tr>
      <w:tr>
        <w:tc>
          <w:tcPr>
            <w:tcW w:type="dxa" w:w="1872"/>
            <w:shd w:fill="D9E2F3"/>
          </w:tcPr>
          <w:p>
            <w:pPr>
              <w:jc w:val="center"/>
            </w:pPr>
            <w:r>
              <w:rPr>
                <w:rFonts w:ascii="Times New Roman" w:hAnsi="Times New Roman"/>
                <w:b/>
                <w:sz w:val="20"/>
              </w:rPr>
              <w:t>0</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3</w:t>
            </w:r>
          </w:p>
        </w:tc>
        <w:tc>
          <w:tcPr>
            <w:tcW w:type="dxa" w:w="1872"/>
          </w:tcPr>
          <w:p>
            <w:pPr>
              <w:jc w:val="center"/>
            </w:pPr>
            <w:r>
              <w:rPr>
                <w:rFonts w:ascii="Times New Roman" w:hAnsi="Times New Roman"/>
                <w:sz w:val="20"/>
              </w:rPr>
              <w:t>INF</w:t>
            </w:r>
          </w:p>
        </w:tc>
        <w:tc>
          <w:tcPr>
            <w:tcW w:type="dxa" w:w="1872"/>
          </w:tcPr>
          <w:p>
            <w:pPr>
              <w:jc w:val="center"/>
            </w:pPr>
            <w:r>
              <w:rPr>
                <w:rFonts w:ascii="Times New Roman" w:hAnsi="Times New Roman"/>
                <w:sz w:val="20"/>
              </w:rPr>
              <w:t>7</w:t>
            </w:r>
          </w:p>
        </w:tc>
      </w:tr>
      <w:tr>
        <w:tc>
          <w:tcPr>
            <w:tcW w:type="dxa" w:w="1872"/>
            <w:shd w:fill="D9E2F3"/>
          </w:tcPr>
          <w:p>
            <w:pPr>
              <w:jc w:val="center"/>
            </w:pPr>
            <w:r>
              <w:rPr>
                <w:rFonts w:ascii="Times New Roman" w:hAnsi="Times New Roman"/>
                <w:b/>
                <w:sz w:val="20"/>
              </w:rPr>
              <w:t>1</w:t>
            </w:r>
          </w:p>
        </w:tc>
        <w:tc>
          <w:tcPr>
            <w:tcW w:type="dxa" w:w="1872"/>
          </w:tcPr>
          <w:p>
            <w:pPr>
              <w:jc w:val="center"/>
            </w:pPr>
            <w:r>
              <w:rPr>
                <w:rFonts w:ascii="Times New Roman" w:hAnsi="Times New Roman"/>
                <w:sz w:val="20"/>
              </w:rPr>
              <w:t>8</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2</w:t>
            </w:r>
          </w:p>
        </w:tc>
        <w:tc>
          <w:tcPr>
            <w:tcW w:type="dxa" w:w="1872"/>
          </w:tcPr>
          <w:p>
            <w:pPr>
              <w:jc w:val="center"/>
            </w:pPr>
            <w:r>
              <w:rPr>
                <w:rFonts w:ascii="Times New Roman" w:hAnsi="Times New Roman"/>
                <w:sz w:val="20"/>
              </w:rPr>
              <w:t>INF</w:t>
            </w:r>
          </w:p>
        </w:tc>
      </w:tr>
      <w:tr>
        <w:tc>
          <w:tcPr>
            <w:tcW w:type="dxa" w:w="1872"/>
            <w:shd w:fill="D9E2F3"/>
          </w:tcPr>
          <w:p>
            <w:pPr>
              <w:jc w:val="center"/>
            </w:pPr>
            <w:r>
              <w:rPr>
                <w:rFonts w:ascii="Times New Roman" w:hAnsi="Times New Roman"/>
                <w:b/>
                <w:sz w:val="20"/>
              </w:rPr>
              <w:t>2</w:t>
            </w:r>
          </w:p>
        </w:tc>
        <w:tc>
          <w:tcPr>
            <w:tcW w:type="dxa" w:w="1872"/>
          </w:tcPr>
          <w:p>
            <w:pPr>
              <w:jc w:val="center"/>
            </w:pPr>
            <w:r>
              <w:rPr>
                <w:rFonts w:ascii="Times New Roman" w:hAnsi="Times New Roman"/>
                <w:sz w:val="20"/>
              </w:rPr>
              <w:t>5</w:t>
            </w:r>
          </w:p>
        </w:tc>
        <w:tc>
          <w:tcPr>
            <w:tcW w:type="dxa" w:w="1872"/>
          </w:tcPr>
          <w:p>
            <w:pPr>
              <w:jc w:val="center"/>
            </w:pPr>
            <w:r>
              <w:rPr>
                <w:rFonts w:ascii="Times New Roman" w:hAnsi="Times New Roman"/>
                <w:sz w:val="20"/>
              </w:rPr>
              <w:t>INF</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1</w:t>
            </w:r>
          </w:p>
        </w:tc>
      </w:tr>
      <w:tr>
        <w:tc>
          <w:tcPr>
            <w:tcW w:type="dxa" w:w="1872"/>
            <w:shd w:fill="D9E2F3"/>
          </w:tcPr>
          <w:p>
            <w:pPr>
              <w:jc w:val="center"/>
            </w:pPr>
            <w:r>
              <w:rPr>
                <w:rFonts w:ascii="Times New Roman" w:hAnsi="Times New Roman"/>
                <w:b/>
                <w:sz w:val="20"/>
              </w:rPr>
              <w:t>3</w:t>
            </w:r>
          </w:p>
        </w:tc>
        <w:tc>
          <w:tcPr>
            <w:tcW w:type="dxa" w:w="1872"/>
          </w:tcPr>
          <w:p>
            <w:pPr>
              <w:jc w:val="center"/>
            </w:pPr>
            <w:r>
              <w:rPr>
                <w:rFonts w:ascii="Times New Roman" w:hAnsi="Times New Roman"/>
                <w:sz w:val="20"/>
              </w:rPr>
              <w:t>INF</w:t>
            </w:r>
          </w:p>
        </w:tc>
        <w:tc>
          <w:tcPr>
            <w:tcW w:type="dxa" w:w="1872"/>
          </w:tcPr>
          <w:p>
            <w:pPr>
              <w:jc w:val="center"/>
            </w:pPr>
            <w:r>
              <w:rPr>
                <w:rFonts w:ascii="Times New Roman" w:hAnsi="Times New Roman"/>
                <w:sz w:val="20"/>
              </w:rPr>
              <w:t>6</w:t>
            </w:r>
          </w:p>
        </w:tc>
        <w:tc>
          <w:tcPr>
            <w:tcW w:type="dxa" w:w="1872"/>
          </w:tcPr>
          <w:p>
            <w:pPr>
              <w:jc w:val="center"/>
            </w:pPr>
            <w:r>
              <w:rPr>
                <w:rFonts w:ascii="Times New Roman" w:hAnsi="Times New Roman"/>
                <w:sz w:val="20"/>
              </w:rPr>
              <w:t>INF</w:t>
            </w:r>
          </w:p>
        </w:tc>
        <w:tc>
          <w:tcPr>
            <w:tcW w:type="dxa" w:w="1872"/>
          </w:tcPr>
          <w:p>
            <w:pPr>
              <w:jc w:val="center"/>
            </w:pPr>
            <w:r>
              <w:rPr>
                <w:rFonts w:ascii="Times New Roman" w:hAnsi="Times New Roman"/>
                <w:sz w:val="20"/>
              </w:rPr>
              <w:t>0</w:t>
            </w:r>
          </w:p>
        </w:tc>
      </w:tr>
    </w:tbl>
    <w:p/>
    <w:p>
      <w:r>
        <w:rPr>
          <w:rFonts w:ascii="Times New Roman" w:hAnsi="Times New Roman"/>
          <w:b/>
          <w:sz w:val="22"/>
        </w:rPr>
        <w:t>Iteration k=0 (Intermediate Vertex = 0)</w:t>
      </w:r>
    </w:p>
    <w:p>
      <w:pPr>
        <w:pStyle w:val="ListBullet"/>
      </w:pPr>
      <w:r>
        <w:rPr>
          <w:rFonts w:ascii="Times New Roman" w:hAnsi="Times New Roman"/>
          <w:sz w:val="20"/>
        </w:rPr>
        <w:t>dist[1][3] changed from INF to 15 because dist[1][0] + dist[0][3] = 8 + 7 = 15 &lt; INF.</w:t>
      </w:r>
    </w:p>
    <w:p>
      <w:pPr>
        <w:pStyle w:val="ListBullet"/>
      </w:pPr>
      <w:r>
        <w:rPr>
          <w:rFonts w:ascii="Times New Roman" w:hAnsi="Times New Roman"/>
          <w:sz w:val="20"/>
        </w:rPr>
        <w:t>dist[2][1] changed from INF to 8 because dist[2][0] + dist[0][1] = 5 + 3 = 8 &lt; INF.</w:t>
      </w:r>
    </w:p>
    <w:p>
      <w:r>
        <w:rPr>
          <w:rFonts w:ascii="Times New Roman" w:hAnsi="Times New Roman"/>
          <w:b/>
          <w:sz w:val="22"/>
        </w:rPr>
        <w:t>Resulting Matrix (After k=0):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pPr>
              <w:jc w:val="center"/>
            </w:pPr>
            <w:r>
              <w:rPr>
                <w:rFonts w:ascii="Times New Roman" w:hAnsi="Times New Roman"/>
                <w:b/>
                <w:sz w:val="20"/>
              </w:rPr>
              <w:t>v</w:t>
            </w:r>
          </w:p>
        </w:tc>
        <w:tc>
          <w:tcPr>
            <w:tcW w:type="dxa" w:w="1872"/>
            <w:shd w:fill="D9E2F3"/>
          </w:tcPr>
          <w:p>
            <w:pPr>
              <w:jc w:val="center"/>
            </w:pPr>
            <w:r>
              <w:rPr>
                <w:rFonts w:ascii="Times New Roman" w:hAnsi="Times New Roman"/>
                <w:b/>
                <w:sz w:val="20"/>
              </w:rPr>
              <w:t>0</w:t>
            </w:r>
          </w:p>
        </w:tc>
        <w:tc>
          <w:tcPr>
            <w:tcW w:type="dxa" w:w="1872"/>
            <w:shd w:fill="D9E2F3"/>
          </w:tcPr>
          <w:p>
            <w:pPr>
              <w:jc w:val="center"/>
            </w:pPr>
            <w:r>
              <w:rPr>
                <w:rFonts w:ascii="Times New Roman" w:hAnsi="Times New Roman"/>
                <w:b/>
                <w:sz w:val="20"/>
              </w:rPr>
              <w:t>1</w:t>
            </w:r>
          </w:p>
        </w:tc>
        <w:tc>
          <w:tcPr>
            <w:tcW w:type="dxa" w:w="1872"/>
            <w:shd w:fill="D9E2F3"/>
          </w:tcPr>
          <w:p>
            <w:pPr>
              <w:jc w:val="center"/>
            </w:pPr>
            <w:r>
              <w:rPr>
                <w:rFonts w:ascii="Times New Roman" w:hAnsi="Times New Roman"/>
                <w:b/>
                <w:sz w:val="20"/>
              </w:rPr>
              <w:t>2</w:t>
            </w:r>
          </w:p>
        </w:tc>
        <w:tc>
          <w:tcPr>
            <w:tcW w:type="dxa" w:w="1872"/>
            <w:shd w:fill="D9E2F3"/>
          </w:tcPr>
          <w:p>
            <w:pPr>
              <w:jc w:val="center"/>
            </w:pPr>
            <w:r>
              <w:rPr>
                <w:rFonts w:ascii="Times New Roman" w:hAnsi="Times New Roman"/>
                <w:b/>
                <w:sz w:val="20"/>
              </w:rPr>
              <w:t>3</w:t>
            </w:r>
          </w:p>
        </w:tc>
      </w:tr>
      <w:tr>
        <w:tc>
          <w:tcPr>
            <w:tcW w:type="dxa" w:w="1872"/>
            <w:shd w:fill="D9E2F3"/>
          </w:tcPr>
          <w:p>
            <w:pPr>
              <w:jc w:val="center"/>
            </w:pPr>
            <w:r>
              <w:rPr>
                <w:rFonts w:ascii="Times New Roman" w:hAnsi="Times New Roman"/>
                <w:b/>
                <w:sz w:val="20"/>
              </w:rPr>
              <w:t>0</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3</w:t>
            </w:r>
          </w:p>
        </w:tc>
        <w:tc>
          <w:tcPr>
            <w:tcW w:type="dxa" w:w="1872"/>
          </w:tcPr>
          <w:p>
            <w:pPr>
              <w:jc w:val="center"/>
            </w:pPr>
            <w:r>
              <w:rPr>
                <w:rFonts w:ascii="Times New Roman" w:hAnsi="Times New Roman"/>
                <w:sz w:val="20"/>
              </w:rPr>
              <w:t>INF</w:t>
            </w:r>
          </w:p>
        </w:tc>
        <w:tc>
          <w:tcPr>
            <w:tcW w:type="dxa" w:w="1872"/>
          </w:tcPr>
          <w:p>
            <w:pPr>
              <w:jc w:val="center"/>
            </w:pPr>
            <w:r>
              <w:rPr>
                <w:rFonts w:ascii="Times New Roman" w:hAnsi="Times New Roman"/>
                <w:sz w:val="20"/>
              </w:rPr>
              <w:t>7</w:t>
            </w:r>
          </w:p>
        </w:tc>
      </w:tr>
      <w:tr>
        <w:tc>
          <w:tcPr>
            <w:tcW w:type="dxa" w:w="1872"/>
            <w:shd w:fill="D9E2F3"/>
          </w:tcPr>
          <w:p>
            <w:pPr>
              <w:jc w:val="center"/>
            </w:pPr>
            <w:r>
              <w:rPr>
                <w:rFonts w:ascii="Times New Roman" w:hAnsi="Times New Roman"/>
                <w:b/>
                <w:sz w:val="20"/>
              </w:rPr>
              <w:t>1</w:t>
            </w:r>
          </w:p>
        </w:tc>
        <w:tc>
          <w:tcPr>
            <w:tcW w:type="dxa" w:w="1872"/>
          </w:tcPr>
          <w:p>
            <w:pPr>
              <w:jc w:val="center"/>
            </w:pPr>
            <w:r>
              <w:rPr>
                <w:rFonts w:ascii="Times New Roman" w:hAnsi="Times New Roman"/>
                <w:sz w:val="20"/>
              </w:rPr>
              <w:t>8</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2</w:t>
            </w:r>
          </w:p>
        </w:tc>
        <w:tc>
          <w:tcPr>
            <w:tcW w:type="dxa" w:w="1872"/>
            <w:shd w:fill="FFFF00"/>
          </w:tcPr>
          <w:p>
            <w:pPr>
              <w:jc w:val="center"/>
            </w:pPr>
            <w:r>
              <w:rPr>
                <w:rFonts w:ascii="Times New Roman" w:hAnsi="Times New Roman"/>
                <w:sz w:val="20"/>
              </w:rPr>
              <w:t>15</w:t>
            </w:r>
          </w:p>
        </w:tc>
      </w:tr>
      <w:tr>
        <w:tc>
          <w:tcPr>
            <w:tcW w:type="dxa" w:w="1872"/>
            <w:shd w:fill="D9E2F3"/>
          </w:tcPr>
          <w:p>
            <w:pPr>
              <w:jc w:val="center"/>
            </w:pPr>
            <w:r>
              <w:rPr>
                <w:rFonts w:ascii="Times New Roman" w:hAnsi="Times New Roman"/>
                <w:b/>
                <w:sz w:val="20"/>
              </w:rPr>
              <w:t>2</w:t>
            </w:r>
          </w:p>
        </w:tc>
        <w:tc>
          <w:tcPr>
            <w:tcW w:type="dxa" w:w="1872"/>
          </w:tcPr>
          <w:p>
            <w:pPr>
              <w:jc w:val="center"/>
            </w:pPr>
            <w:r>
              <w:rPr>
                <w:rFonts w:ascii="Times New Roman" w:hAnsi="Times New Roman"/>
                <w:sz w:val="20"/>
              </w:rPr>
              <w:t>5</w:t>
            </w:r>
          </w:p>
        </w:tc>
        <w:tc>
          <w:tcPr>
            <w:tcW w:type="dxa" w:w="1872"/>
            <w:shd w:fill="FFFF00"/>
          </w:tcPr>
          <w:p>
            <w:pPr>
              <w:jc w:val="center"/>
            </w:pPr>
            <w:r>
              <w:rPr>
                <w:rFonts w:ascii="Times New Roman" w:hAnsi="Times New Roman"/>
                <w:sz w:val="20"/>
              </w:rPr>
              <w:t>8</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1</w:t>
            </w:r>
          </w:p>
        </w:tc>
      </w:tr>
      <w:tr>
        <w:tc>
          <w:tcPr>
            <w:tcW w:type="dxa" w:w="1872"/>
            <w:shd w:fill="D9E2F3"/>
          </w:tcPr>
          <w:p>
            <w:pPr>
              <w:jc w:val="center"/>
            </w:pPr>
            <w:r>
              <w:rPr>
                <w:rFonts w:ascii="Times New Roman" w:hAnsi="Times New Roman"/>
                <w:b/>
                <w:sz w:val="20"/>
              </w:rPr>
              <w:t>3</w:t>
            </w:r>
          </w:p>
        </w:tc>
        <w:tc>
          <w:tcPr>
            <w:tcW w:type="dxa" w:w="1872"/>
          </w:tcPr>
          <w:p>
            <w:pPr>
              <w:jc w:val="center"/>
            </w:pPr>
            <w:r>
              <w:rPr>
                <w:rFonts w:ascii="Times New Roman" w:hAnsi="Times New Roman"/>
                <w:sz w:val="20"/>
              </w:rPr>
              <w:t>INF</w:t>
            </w:r>
          </w:p>
        </w:tc>
        <w:tc>
          <w:tcPr>
            <w:tcW w:type="dxa" w:w="1872"/>
          </w:tcPr>
          <w:p>
            <w:pPr>
              <w:jc w:val="center"/>
            </w:pPr>
            <w:r>
              <w:rPr>
                <w:rFonts w:ascii="Times New Roman" w:hAnsi="Times New Roman"/>
                <w:sz w:val="20"/>
              </w:rPr>
              <w:t>6</w:t>
            </w:r>
          </w:p>
        </w:tc>
        <w:tc>
          <w:tcPr>
            <w:tcW w:type="dxa" w:w="1872"/>
          </w:tcPr>
          <w:p>
            <w:pPr>
              <w:jc w:val="center"/>
            </w:pPr>
            <w:r>
              <w:rPr>
                <w:rFonts w:ascii="Times New Roman" w:hAnsi="Times New Roman"/>
                <w:sz w:val="20"/>
              </w:rPr>
              <w:t>INF</w:t>
            </w:r>
          </w:p>
        </w:tc>
        <w:tc>
          <w:tcPr>
            <w:tcW w:type="dxa" w:w="1872"/>
          </w:tcPr>
          <w:p>
            <w:pPr>
              <w:jc w:val="center"/>
            </w:pPr>
            <w:r>
              <w:rPr>
                <w:rFonts w:ascii="Times New Roman" w:hAnsi="Times New Roman"/>
                <w:sz w:val="20"/>
              </w:rPr>
              <w:t>0</w:t>
            </w:r>
          </w:p>
        </w:tc>
      </w:tr>
    </w:tbl>
    <w:p/>
    <w:p>
      <w:r>
        <w:rPr>
          <w:rFonts w:ascii="Times New Roman" w:hAnsi="Times New Roman"/>
          <w:b/>
          <w:sz w:val="22"/>
        </w:rPr>
        <w:t>Iteration k=1 (Intermediate Vertex = 1)</w:t>
      </w:r>
    </w:p>
    <w:p>
      <w:pPr>
        <w:pStyle w:val="ListBullet"/>
      </w:pPr>
      <w:r>
        <w:rPr>
          <w:rFonts w:ascii="Times New Roman" w:hAnsi="Times New Roman"/>
          <w:sz w:val="20"/>
        </w:rPr>
        <w:t>dist[0][2] changed from INF to 5 because dist[0][1] + dist[1][2] = 3 + 2 = 5 &lt; INF.</w:t>
      </w:r>
    </w:p>
    <w:p>
      <w:pPr>
        <w:pStyle w:val="ListBullet"/>
      </w:pPr>
      <w:r>
        <w:rPr>
          <w:rFonts w:ascii="Times New Roman" w:hAnsi="Times New Roman"/>
          <w:sz w:val="20"/>
        </w:rPr>
        <w:t>dist[3][0] changed from INF to 14 because dist[3][1] + dist[1][0] = 6 + 8 = 14 &lt; INF.</w:t>
      </w:r>
    </w:p>
    <w:p>
      <w:pPr>
        <w:pStyle w:val="ListBullet"/>
      </w:pPr>
      <w:r>
        <w:rPr>
          <w:rFonts w:ascii="Times New Roman" w:hAnsi="Times New Roman"/>
          <w:sz w:val="20"/>
        </w:rPr>
        <w:t>dist[3][2] changed from INF to 8 because dist[3][1] + dist[1][2] = 6 + 2 = 8 &lt; INF.</w:t>
      </w:r>
    </w:p>
    <w:p>
      <w:r>
        <w:rPr>
          <w:rFonts w:ascii="Times New Roman" w:hAnsi="Times New Roman"/>
          <w:b/>
          <w:sz w:val="22"/>
        </w:rPr>
        <w:t>Resulting Matrix (After k=1):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pPr>
              <w:jc w:val="center"/>
            </w:pPr>
            <w:r>
              <w:rPr>
                <w:rFonts w:ascii="Times New Roman" w:hAnsi="Times New Roman"/>
                <w:b/>
                <w:sz w:val="20"/>
              </w:rPr>
              <w:t>v</w:t>
            </w:r>
          </w:p>
        </w:tc>
        <w:tc>
          <w:tcPr>
            <w:tcW w:type="dxa" w:w="1872"/>
            <w:shd w:fill="D9E2F3"/>
          </w:tcPr>
          <w:p>
            <w:pPr>
              <w:jc w:val="center"/>
            </w:pPr>
            <w:r>
              <w:rPr>
                <w:rFonts w:ascii="Times New Roman" w:hAnsi="Times New Roman"/>
                <w:b/>
                <w:sz w:val="20"/>
              </w:rPr>
              <w:t>0</w:t>
            </w:r>
          </w:p>
        </w:tc>
        <w:tc>
          <w:tcPr>
            <w:tcW w:type="dxa" w:w="1872"/>
            <w:shd w:fill="D9E2F3"/>
          </w:tcPr>
          <w:p>
            <w:pPr>
              <w:jc w:val="center"/>
            </w:pPr>
            <w:r>
              <w:rPr>
                <w:rFonts w:ascii="Times New Roman" w:hAnsi="Times New Roman"/>
                <w:b/>
                <w:sz w:val="20"/>
              </w:rPr>
              <w:t>1</w:t>
            </w:r>
          </w:p>
        </w:tc>
        <w:tc>
          <w:tcPr>
            <w:tcW w:type="dxa" w:w="1872"/>
            <w:shd w:fill="D9E2F3"/>
          </w:tcPr>
          <w:p>
            <w:pPr>
              <w:jc w:val="center"/>
            </w:pPr>
            <w:r>
              <w:rPr>
                <w:rFonts w:ascii="Times New Roman" w:hAnsi="Times New Roman"/>
                <w:b/>
                <w:sz w:val="20"/>
              </w:rPr>
              <w:t>2</w:t>
            </w:r>
          </w:p>
        </w:tc>
        <w:tc>
          <w:tcPr>
            <w:tcW w:type="dxa" w:w="1872"/>
            <w:shd w:fill="D9E2F3"/>
          </w:tcPr>
          <w:p>
            <w:pPr>
              <w:jc w:val="center"/>
            </w:pPr>
            <w:r>
              <w:rPr>
                <w:rFonts w:ascii="Times New Roman" w:hAnsi="Times New Roman"/>
                <w:b/>
                <w:sz w:val="20"/>
              </w:rPr>
              <w:t>3</w:t>
            </w:r>
          </w:p>
        </w:tc>
      </w:tr>
      <w:tr>
        <w:tc>
          <w:tcPr>
            <w:tcW w:type="dxa" w:w="1872"/>
            <w:shd w:fill="D9E2F3"/>
          </w:tcPr>
          <w:p>
            <w:pPr>
              <w:jc w:val="center"/>
            </w:pPr>
            <w:r>
              <w:rPr>
                <w:rFonts w:ascii="Times New Roman" w:hAnsi="Times New Roman"/>
                <w:b/>
                <w:sz w:val="20"/>
              </w:rPr>
              <w:t>0</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3</w:t>
            </w:r>
          </w:p>
        </w:tc>
        <w:tc>
          <w:tcPr>
            <w:tcW w:type="dxa" w:w="1872"/>
            <w:shd w:fill="FFFF00"/>
          </w:tcPr>
          <w:p>
            <w:pPr>
              <w:jc w:val="center"/>
            </w:pPr>
            <w:r>
              <w:rPr>
                <w:rFonts w:ascii="Times New Roman" w:hAnsi="Times New Roman"/>
                <w:sz w:val="20"/>
              </w:rPr>
              <w:t>5</w:t>
            </w:r>
          </w:p>
        </w:tc>
        <w:tc>
          <w:tcPr>
            <w:tcW w:type="dxa" w:w="1872"/>
          </w:tcPr>
          <w:p>
            <w:pPr>
              <w:jc w:val="center"/>
            </w:pPr>
            <w:r>
              <w:rPr>
                <w:rFonts w:ascii="Times New Roman" w:hAnsi="Times New Roman"/>
                <w:sz w:val="20"/>
              </w:rPr>
              <w:t>7</w:t>
            </w:r>
          </w:p>
        </w:tc>
      </w:tr>
      <w:tr>
        <w:tc>
          <w:tcPr>
            <w:tcW w:type="dxa" w:w="1872"/>
            <w:shd w:fill="D9E2F3"/>
          </w:tcPr>
          <w:p>
            <w:pPr>
              <w:jc w:val="center"/>
            </w:pPr>
            <w:r>
              <w:rPr>
                <w:rFonts w:ascii="Times New Roman" w:hAnsi="Times New Roman"/>
                <w:b/>
                <w:sz w:val="20"/>
              </w:rPr>
              <w:t>1</w:t>
            </w:r>
          </w:p>
        </w:tc>
        <w:tc>
          <w:tcPr>
            <w:tcW w:type="dxa" w:w="1872"/>
          </w:tcPr>
          <w:p>
            <w:pPr>
              <w:jc w:val="center"/>
            </w:pPr>
            <w:r>
              <w:rPr>
                <w:rFonts w:ascii="Times New Roman" w:hAnsi="Times New Roman"/>
                <w:sz w:val="20"/>
              </w:rPr>
              <w:t>8</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2</w:t>
            </w:r>
          </w:p>
        </w:tc>
        <w:tc>
          <w:tcPr>
            <w:tcW w:type="dxa" w:w="1872"/>
          </w:tcPr>
          <w:p>
            <w:pPr>
              <w:jc w:val="center"/>
            </w:pPr>
            <w:r>
              <w:rPr>
                <w:rFonts w:ascii="Times New Roman" w:hAnsi="Times New Roman"/>
                <w:sz w:val="20"/>
              </w:rPr>
              <w:t>15</w:t>
            </w:r>
          </w:p>
        </w:tc>
      </w:tr>
      <w:tr>
        <w:tc>
          <w:tcPr>
            <w:tcW w:type="dxa" w:w="1872"/>
            <w:shd w:fill="D9E2F3"/>
          </w:tcPr>
          <w:p>
            <w:pPr>
              <w:jc w:val="center"/>
            </w:pPr>
            <w:r>
              <w:rPr>
                <w:rFonts w:ascii="Times New Roman" w:hAnsi="Times New Roman"/>
                <w:b/>
                <w:sz w:val="20"/>
              </w:rPr>
              <w:t>2</w:t>
            </w:r>
          </w:p>
        </w:tc>
        <w:tc>
          <w:tcPr>
            <w:tcW w:type="dxa" w:w="1872"/>
          </w:tcPr>
          <w:p>
            <w:pPr>
              <w:jc w:val="center"/>
            </w:pPr>
            <w:r>
              <w:rPr>
                <w:rFonts w:ascii="Times New Roman" w:hAnsi="Times New Roman"/>
                <w:sz w:val="20"/>
              </w:rPr>
              <w:t>5</w:t>
            </w:r>
          </w:p>
        </w:tc>
        <w:tc>
          <w:tcPr>
            <w:tcW w:type="dxa" w:w="1872"/>
          </w:tcPr>
          <w:p>
            <w:pPr>
              <w:jc w:val="center"/>
            </w:pPr>
            <w:r>
              <w:rPr>
                <w:rFonts w:ascii="Times New Roman" w:hAnsi="Times New Roman"/>
                <w:sz w:val="20"/>
              </w:rPr>
              <w:t>8</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1</w:t>
            </w:r>
          </w:p>
        </w:tc>
      </w:tr>
      <w:tr>
        <w:tc>
          <w:tcPr>
            <w:tcW w:type="dxa" w:w="1872"/>
            <w:shd w:fill="D9E2F3"/>
          </w:tcPr>
          <w:p>
            <w:pPr>
              <w:jc w:val="center"/>
            </w:pPr>
            <w:r>
              <w:rPr>
                <w:rFonts w:ascii="Times New Roman" w:hAnsi="Times New Roman"/>
                <w:b/>
                <w:sz w:val="20"/>
              </w:rPr>
              <w:t>3</w:t>
            </w:r>
          </w:p>
        </w:tc>
        <w:tc>
          <w:tcPr>
            <w:tcW w:type="dxa" w:w="1872"/>
            <w:shd w:fill="FFFF00"/>
          </w:tcPr>
          <w:p>
            <w:pPr>
              <w:jc w:val="center"/>
            </w:pPr>
            <w:r>
              <w:rPr>
                <w:rFonts w:ascii="Times New Roman" w:hAnsi="Times New Roman"/>
                <w:sz w:val="20"/>
              </w:rPr>
              <w:t>14</w:t>
            </w:r>
          </w:p>
        </w:tc>
        <w:tc>
          <w:tcPr>
            <w:tcW w:type="dxa" w:w="1872"/>
          </w:tcPr>
          <w:p>
            <w:pPr>
              <w:jc w:val="center"/>
            </w:pPr>
            <w:r>
              <w:rPr>
                <w:rFonts w:ascii="Times New Roman" w:hAnsi="Times New Roman"/>
                <w:sz w:val="20"/>
              </w:rPr>
              <w:t>6</w:t>
            </w:r>
          </w:p>
        </w:tc>
        <w:tc>
          <w:tcPr>
            <w:tcW w:type="dxa" w:w="1872"/>
            <w:shd w:fill="FFFF00"/>
          </w:tcPr>
          <w:p>
            <w:pPr>
              <w:jc w:val="center"/>
            </w:pPr>
            <w:r>
              <w:rPr>
                <w:rFonts w:ascii="Times New Roman" w:hAnsi="Times New Roman"/>
                <w:sz w:val="20"/>
              </w:rPr>
              <w:t>8</w:t>
            </w:r>
          </w:p>
        </w:tc>
        <w:tc>
          <w:tcPr>
            <w:tcW w:type="dxa" w:w="1872"/>
          </w:tcPr>
          <w:p>
            <w:pPr>
              <w:jc w:val="center"/>
            </w:pPr>
            <w:r>
              <w:rPr>
                <w:rFonts w:ascii="Times New Roman" w:hAnsi="Times New Roman"/>
                <w:sz w:val="20"/>
              </w:rPr>
              <w:t>0</w:t>
            </w:r>
          </w:p>
        </w:tc>
      </w:tr>
    </w:tbl>
    <w:p/>
    <w:p>
      <w:r>
        <w:rPr>
          <w:rFonts w:ascii="Times New Roman" w:hAnsi="Times New Roman"/>
          <w:b/>
          <w:sz w:val="22"/>
        </w:rPr>
        <w:t>Iteration k=2 (Intermediate Vertex = 2)</w:t>
      </w:r>
    </w:p>
    <w:p>
      <w:pPr>
        <w:pStyle w:val="ListBullet"/>
      </w:pPr>
      <w:r>
        <w:rPr>
          <w:rFonts w:ascii="Times New Roman" w:hAnsi="Times New Roman"/>
          <w:sz w:val="20"/>
        </w:rPr>
        <w:t>dist[0][3] changed from 7 to 6 because dist[0][2] + dist[2][3] = 5 + 1 = 6 &lt; 7.</w:t>
      </w:r>
    </w:p>
    <w:p>
      <w:pPr>
        <w:pStyle w:val="ListBullet"/>
      </w:pPr>
      <w:r>
        <w:rPr>
          <w:rFonts w:ascii="Times New Roman" w:hAnsi="Times New Roman"/>
          <w:sz w:val="20"/>
        </w:rPr>
        <w:t>dist[1][0] changed from 8 to 7 because dist[1][2] + dist[2][0] = 2 + 5 = 7 &lt; 8.</w:t>
      </w:r>
    </w:p>
    <w:p>
      <w:pPr>
        <w:pStyle w:val="ListBullet"/>
      </w:pPr>
      <w:r>
        <w:rPr>
          <w:rFonts w:ascii="Times New Roman" w:hAnsi="Times New Roman"/>
          <w:sz w:val="20"/>
        </w:rPr>
        <w:t>dist[1][3] changed from 15 to 3 because dist[1][2] + dist[2][3] = 2 + 1 = 3 &lt; 15.</w:t>
      </w:r>
    </w:p>
    <w:p>
      <w:pPr>
        <w:pStyle w:val="ListBullet"/>
      </w:pPr>
      <w:r>
        <w:rPr>
          <w:rFonts w:ascii="Times New Roman" w:hAnsi="Times New Roman"/>
          <w:sz w:val="20"/>
        </w:rPr>
        <w:t>dist[3][0] changed from 14 to 13 because dist[3][2] + dist[2][0] = 8 + 5 = 13 &lt; 14.</w:t>
      </w:r>
    </w:p>
    <w:p>
      <w:r>
        <w:rPr>
          <w:rFonts w:ascii="Times New Roman" w:hAnsi="Times New Roman"/>
          <w:b/>
          <w:sz w:val="22"/>
        </w:rPr>
        <w:t>Resulting Matrix (After k=2):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pPr>
              <w:jc w:val="center"/>
            </w:pPr>
            <w:r>
              <w:rPr>
                <w:rFonts w:ascii="Times New Roman" w:hAnsi="Times New Roman"/>
                <w:b/>
                <w:sz w:val="20"/>
              </w:rPr>
              <w:t>v</w:t>
            </w:r>
          </w:p>
        </w:tc>
        <w:tc>
          <w:tcPr>
            <w:tcW w:type="dxa" w:w="1872"/>
            <w:shd w:fill="D9E2F3"/>
          </w:tcPr>
          <w:p>
            <w:pPr>
              <w:jc w:val="center"/>
            </w:pPr>
            <w:r>
              <w:rPr>
                <w:rFonts w:ascii="Times New Roman" w:hAnsi="Times New Roman"/>
                <w:b/>
                <w:sz w:val="20"/>
              </w:rPr>
              <w:t>0</w:t>
            </w:r>
          </w:p>
        </w:tc>
        <w:tc>
          <w:tcPr>
            <w:tcW w:type="dxa" w:w="1872"/>
            <w:shd w:fill="D9E2F3"/>
          </w:tcPr>
          <w:p>
            <w:pPr>
              <w:jc w:val="center"/>
            </w:pPr>
            <w:r>
              <w:rPr>
                <w:rFonts w:ascii="Times New Roman" w:hAnsi="Times New Roman"/>
                <w:b/>
                <w:sz w:val="20"/>
              </w:rPr>
              <w:t>1</w:t>
            </w:r>
          </w:p>
        </w:tc>
        <w:tc>
          <w:tcPr>
            <w:tcW w:type="dxa" w:w="1872"/>
            <w:shd w:fill="D9E2F3"/>
          </w:tcPr>
          <w:p>
            <w:pPr>
              <w:jc w:val="center"/>
            </w:pPr>
            <w:r>
              <w:rPr>
                <w:rFonts w:ascii="Times New Roman" w:hAnsi="Times New Roman"/>
                <w:b/>
                <w:sz w:val="20"/>
              </w:rPr>
              <w:t>2</w:t>
            </w:r>
          </w:p>
        </w:tc>
        <w:tc>
          <w:tcPr>
            <w:tcW w:type="dxa" w:w="1872"/>
            <w:shd w:fill="D9E2F3"/>
          </w:tcPr>
          <w:p>
            <w:pPr>
              <w:jc w:val="center"/>
            </w:pPr>
            <w:r>
              <w:rPr>
                <w:rFonts w:ascii="Times New Roman" w:hAnsi="Times New Roman"/>
                <w:b/>
                <w:sz w:val="20"/>
              </w:rPr>
              <w:t>3</w:t>
            </w:r>
          </w:p>
        </w:tc>
      </w:tr>
      <w:tr>
        <w:tc>
          <w:tcPr>
            <w:tcW w:type="dxa" w:w="1872"/>
            <w:shd w:fill="D9E2F3"/>
          </w:tcPr>
          <w:p>
            <w:pPr>
              <w:jc w:val="center"/>
            </w:pPr>
            <w:r>
              <w:rPr>
                <w:rFonts w:ascii="Times New Roman" w:hAnsi="Times New Roman"/>
                <w:b/>
                <w:sz w:val="20"/>
              </w:rPr>
              <w:t>0</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3</w:t>
            </w:r>
          </w:p>
        </w:tc>
        <w:tc>
          <w:tcPr>
            <w:tcW w:type="dxa" w:w="1872"/>
          </w:tcPr>
          <w:p>
            <w:pPr>
              <w:jc w:val="center"/>
            </w:pPr>
            <w:r>
              <w:rPr>
                <w:rFonts w:ascii="Times New Roman" w:hAnsi="Times New Roman"/>
                <w:sz w:val="20"/>
              </w:rPr>
              <w:t>5</w:t>
            </w:r>
          </w:p>
        </w:tc>
        <w:tc>
          <w:tcPr>
            <w:tcW w:type="dxa" w:w="1872"/>
            <w:shd w:fill="FFFF00"/>
          </w:tcPr>
          <w:p>
            <w:pPr>
              <w:jc w:val="center"/>
            </w:pPr>
            <w:r>
              <w:rPr>
                <w:rFonts w:ascii="Times New Roman" w:hAnsi="Times New Roman"/>
                <w:sz w:val="20"/>
              </w:rPr>
              <w:t>6</w:t>
            </w:r>
          </w:p>
        </w:tc>
      </w:tr>
      <w:tr>
        <w:tc>
          <w:tcPr>
            <w:tcW w:type="dxa" w:w="1872"/>
            <w:shd w:fill="D9E2F3"/>
          </w:tcPr>
          <w:p>
            <w:pPr>
              <w:jc w:val="center"/>
            </w:pPr>
            <w:r>
              <w:rPr>
                <w:rFonts w:ascii="Times New Roman" w:hAnsi="Times New Roman"/>
                <w:b/>
                <w:sz w:val="20"/>
              </w:rPr>
              <w:t>1</w:t>
            </w:r>
          </w:p>
        </w:tc>
        <w:tc>
          <w:tcPr>
            <w:tcW w:type="dxa" w:w="1872"/>
            <w:shd w:fill="FFFF00"/>
          </w:tcPr>
          <w:p>
            <w:pPr>
              <w:jc w:val="center"/>
            </w:pPr>
            <w:r>
              <w:rPr>
                <w:rFonts w:ascii="Times New Roman" w:hAnsi="Times New Roman"/>
                <w:sz w:val="20"/>
              </w:rPr>
              <w:t>7</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2</w:t>
            </w:r>
          </w:p>
        </w:tc>
        <w:tc>
          <w:tcPr>
            <w:tcW w:type="dxa" w:w="1872"/>
            <w:shd w:fill="FFFF00"/>
          </w:tcPr>
          <w:p>
            <w:pPr>
              <w:jc w:val="center"/>
            </w:pPr>
            <w:r>
              <w:rPr>
                <w:rFonts w:ascii="Times New Roman" w:hAnsi="Times New Roman"/>
                <w:sz w:val="20"/>
              </w:rPr>
              <w:t>3</w:t>
            </w:r>
          </w:p>
        </w:tc>
      </w:tr>
      <w:tr>
        <w:tc>
          <w:tcPr>
            <w:tcW w:type="dxa" w:w="1872"/>
            <w:shd w:fill="D9E2F3"/>
          </w:tcPr>
          <w:p>
            <w:pPr>
              <w:jc w:val="center"/>
            </w:pPr>
            <w:r>
              <w:rPr>
                <w:rFonts w:ascii="Times New Roman" w:hAnsi="Times New Roman"/>
                <w:b/>
                <w:sz w:val="20"/>
              </w:rPr>
              <w:t>2</w:t>
            </w:r>
          </w:p>
        </w:tc>
        <w:tc>
          <w:tcPr>
            <w:tcW w:type="dxa" w:w="1872"/>
          </w:tcPr>
          <w:p>
            <w:pPr>
              <w:jc w:val="center"/>
            </w:pPr>
            <w:r>
              <w:rPr>
                <w:rFonts w:ascii="Times New Roman" w:hAnsi="Times New Roman"/>
                <w:sz w:val="20"/>
              </w:rPr>
              <w:t>5</w:t>
            </w:r>
          </w:p>
        </w:tc>
        <w:tc>
          <w:tcPr>
            <w:tcW w:type="dxa" w:w="1872"/>
          </w:tcPr>
          <w:p>
            <w:pPr>
              <w:jc w:val="center"/>
            </w:pPr>
            <w:r>
              <w:rPr>
                <w:rFonts w:ascii="Times New Roman" w:hAnsi="Times New Roman"/>
                <w:sz w:val="20"/>
              </w:rPr>
              <w:t>8</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1</w:t>
            </w:r>
          </w:p>
        </w:tc>
      </w:tr>
      <w:tr>
        <w:tc>
          <w:tcPr>
            <w:tcW w:type="dxa" w:w="1872"/>
            <w:shd w:fill="D9E2F3"/>
          </w:tcPr>
          <w:p>
            <w:pPr>
              <w:jc w:val="center"/>
            </w:pPr>
            <w:r>
              <w:rPr>
                <w:rFonts w:ascii="Times New Roman" w:hAnsi="Times New Roman"/>
                <w:b/>
                <w:sz w:val="20"/>
              </w:rPr>
              <w:t>3</w:t>
            </w:r>
          </w:p>
        </w:tc>
        <w:tc>
          <w:tcPr>
            <w:tcW w:type="dxa" w:w="1872"/>
            <w:shd w:fill="FFFF00"/>
          </w:tcPr>
          <w:p>
            <w:pPr>
              <w:jc w:val="center"/>
            </w:pPr>
            <w:r>
              <w:rPr>
                <w:rFonts w:ascii="Times New Roman" w:hAnsi="Times New Roman"/>
                <w:sz w:val="20"/>
              </w:rPr>
              <w:t>13</w:t>
            </w:r>
          </w:p>
        </w:tc>
        <w:tc>
          <w:tcPr>
            <w:tcW w:type="dxa" w:w="1872"/>
          </w:tcPr>
          <w:p>
            <w:pPr>
              <w:jc w:val="center"/>
            </w:pPr>
            <w:r>
              <w:rPr>
                <w:rFonts w:ascii="Times New Roman" w:hAnsi="Times New Roman"/>
                <w:sz w:val="20"/>
              </w:rPr>
              <w:t>6</w:t>
            </w:r>
          </w:p>
        </w:tc>
        <w:tc>
          <w:tcPr>
            <w:tcW w:type="dxa" w:w="1872"/>
          </w:tcPr>
          <w:p>
            <w:pPr>
              <w:jc w:val="center"/>
            </w:pPr>
            <w:r>
              <w:rPr>
                <w:rFonts w:ascii="Times New Roman" w:hAnsi="Times New Roman"/>
                <w:sz w:val="20"/>
              </w:rPr>
              <w:t>8</w:t>
            </w:r>
          </w:p>
        </w:tc>
        <w:tc>
          <w:tcPr>
            <w:tcW w:type="dxa" w:w="1872"/>
          </w:tcPr>
          <w:p>
            <w:pPr>
              <w:jc w:val="center"/>
            </w:pPr>
            <w:r>
              <w:rPr>
                <w:rFonts w:ascii="Times New Roman" w:hAnsi="Times New Roman"/>
                <w:sz w:val="20"/>
              </w:rPr>
              <w:t>0</w:t>
            </w:r>
          </w:p>
        </w:tc>
      </w:tr>
    </w:tbl>
    <w:p/>
    <w:p>
      <w:r>
        <w:rPr>
          <w:rFonts w:ascii="Times New Roman" w:hAnsi="Times New Roman"/>
          <w:b/>
          <w:sz w:val="22"/>
        </w:rPr>
        <w:t>Iteration k=3 (Intermediate Vertex = 3)</w:t>
      </w:r>
    </w:p>
    <w:p>
      <w:pPr>
        <w:pStyle w:val="ListBullet"/>
      </w:pPr>
      <w:r>
        <w:rPr>
          <w:rFonts w:ascii="Times New Roman" w:hAnsi="Times New Roman"/>
          <w:sz w:val="20"/>
        </w:rPr>
        <w:t>dist[2][1] changed from 8 to 7 because dist[2][3] + dist[3][1] = 1 + 6 = 7 &lt; 8.</w:t>
      </w:r>
    </w:p>
    <w:p>
      <w:r>
        <w:rPr>
          <w:rFonts w:ascii="Times New Roman" w:hAnsi="Times New Roman"/>
          <w:b/>
          <w:sz w:val="22"/>
        </w:rPr>
        <w:t>Resulting Matrix (After k=3):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pPr>
              <w:jc w:val="center"/>
            </w:pPr>
            <w:r>
              <w:rPr>
                <w:rFonts w:ascii="Times New Roman" w:hAnsi="Times New Roman"/>
                <w:b/>
                <w:sz w:val="20"/>
              </w:rPr>
              <w:t>v</w:t>
            </w:r>
          </w:p>
        </w:tc>
        <w:tc>
          <w:tcPr>
            <w:tcW w:type="dxa" w:w="1872"/>
            <w:shd w:fill="D9E2F3"/>
          </w:tcPr>
          <w:p>
            <w:pPr>
              <w:jc w:val="center"/>
            </w:pPr>
            <w:r>
              <w:rPr>
                <w:rFonts w:ascii="Times New Roman" w:hAnsi="Times New Roman"/>
                <w:b/>
                <w:sz w:val="20"/>
              </w:rPr>
              <w:t>0</w:t>
            </w:r>
          </w:p>
        </w:tc>
        <w:tc>
          <w:tcPr>
            <w:tcW w:type="dxa" w:w="1872"/>
            <w:shd w:fill="D9E2F3"/>
          </w:tcPr>
          <w:p>
            <w:pPr>
              <w:jc w:val="center"/>
            </w:pPr>
            <w:r>
              <w:rPr>
                <w:rFonts w:ascii="Times New Roman" w:hAnsi="Times New Roman"/>
                <w:b/>
                <w:sz w:val="20"/>
              </w:rPr>
              <w:t>1</w:t>
            </w:r>
          </w:p>
        </w:tc>
        <w:tc>
          <w:tcPr>
            <w:tcW w:type="dxa" w:w="1872"/>
            <w:shd w:fill="D9E2F3"/>
          </w:tcPr>
          <w:p>
            <w:pPr>
              <w:jc w:val="center"/>
            </w:pPr>
            <w:r>
              <w:rPr>
                <w:rFonts w:ascii="Times New Roman" w:hAnsi="Times New Roman"/>
                <w:b/>
                <w:sz w:val="20"/>
              </w:rPr>
              <w:t>2</w:t>
            </w:r>
          </w:p>
        </w:tc>
        <w:tc>
          <w:tcPr>
            <w:tcW w:type="dxa" w:w="1872"/>
            <w:shd w:fill="D9E2F3"/>
          </w:tcPr>
          <w:p>
            <w:pPr>
              <w:jc w:val="center"/>
            </w:pPr>
            <w:r>
              <w:rPr>
                <w:rFonts w:ascii="Times New Roman" w:hAnsi="Times New Roman"/>
                <w:b/>
                <w:sz w:val="20"/>
              </w:rPr>
              <w:t>3</w:t>
            </w:r>
          </w:p>
        </w:tc>
      </w:tr>
      <w:tr>
        <w:tc>
          <w:tcPr>
            <w:tcW w:type="dxa" w:w="1872"/>
            <w:shd w:fill="D9E2F3"/>
          </w:tcPr>
          <w:p>
            <w:pPr>
              <w:jc w:val="center"/>
            </w:pPr>
            <w:r>
              <w:rPr>
                <w:rFonts w:ascii="Times New Roman" w:hAnsi="Times New Roman"/>
                <w:b/>
                <w:sz w:val="20"/>
              </w:rPr>
              <w:t>0</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3</w:t>
            </w:r>
          </w:p>
        </w:tc>
        <w:tc>
          <w:tcPr>
            <w:tcW w:type="dxa" w:w="1872"/>
          </w:tcPr>
          <w:p>
            <w:pPr>
              <w:jc w:val="center"/>
            </w:pPr>
            <w:r>
              <w:rPr>
                <w:rFonts w:ascii="Times New Roman" w:hAnsi="Times New Roman"/>
                <w:sz w:val="20"/>
              </w:rPr>
              <w:t>5</w:t>
            </w:r>
          </w:p>
        </w:tc>
        <w:tc>
          <w:tcPr>
            <w:tcW w:type="dxa" w:w="1872"/>
          </w:tcPr>
          <w:p>
            <w:pPr>
              <w:jc w:val="center"/>
            </w:pPr>
            <w:r>
              <w:rPr>
                <w:rFonts w:ascii="Times New Roman" w:hAnsi="Times New Roman"/>
                <w:sz w:val="20"/>
              </w:rPr>
              <w:t>6</w:t>
            </w:r>
          </w:p>
        </w:tc>
      </w:tr>
      <w:tr>
        <w:tc>
          <w:tcPr>
            <w:tcW w:type="dxa" w:w="1872"/>
            <w:shd w:fill="D9E2F3"/>
          </w:tcPr>
          <w:p>
            <w:pPr>
              <w:jc w:val="center"/>
            </w:pPr>
            <w:r>
              <w:rPr>
                <w:rFonts w:ascii="Times New Roman" w:hAnsi="Times New Roman"/>
                <w:b/>
                <w:sz w:val="20"/>
              </w:rPr>
              <w:t>1</w:t>
            </w:r>
          </w:p>
        </w:tc>
        <w:tc>
          <w:tcPr>
            <w:tcW w:type="dxa" w:w="1872"/>
          </w:tcPr>
          <w:p>
            <w:pPr>
              <w:jc w:val="center"/>
            </w:pPr>
            <w:r>
              <w:rPr>
                <w:rFonts w:ascii="Times New Roman" w:hAnsi="Times New Roman"/>
                <w:sz w:val="20"/>
              </w:rPr>
              <w:t>7</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2</w:t>
            </w:r>
          </w:p>
        </w:tc>
        <w:tc>
          <w:tcPr>
            <w:tcW w:type="dxa" w:w="1872"/>
          </w:tcPr>
          <w:p>
            <w:pPr>
              <w:jc w:val="center"/>
            </w:pPr>
            <w:r>
              <w:rPr>
                <w:rFonts w:ascii="Times New Roman" w:hAnsi="Times New Roman"/>
                <w:sz w:val="20"/>
              </w:rPr>
              <w:t>3</w:t>
            </w:r>
          </w:p>
        </w:tc>
      </w:tr>
      <w:tr>
        <w:tc>
          <w:tcPr>
            <w:tcW w:type="dxa" w:w="1872"/>
            <w:shd w:fill="D9E2F3"/>
          </w:tcPr>
          <w:p>
            <w:pPr>
              <w:jc w:val="center"/>
            </w:pPr>
            <w:r>
              <w:rPr>
                <w:rFonts w:ascii="Times New Roman" w:hAnsi="Times New Roman"/>
                <w:b/>
                <w:sz w:val="20"/>
              </w:rPr>
              <w:t>2</w:t>
            </w:r>
          </w:p>
        </w:tc>
        <w:tc>
          <w:tcPr>
            <w:tcW w:type="dxa" w:w="1872"/>
          </w:tcPr>
          <w:p>
            <w:pPr>
              <w:jc w:val="center"/>
            </w:pPr>
            <w:r>
              <w:rPr>
                <w:rFonts w:ascii="Times New Roman" w:hAnsi="Times New Roman"/>
                <w:sz w:val="20"/>
              </w:rPr>
              <w:t>5</w:t>
            </w:r>
          </w:p>
        </w:tc>
        <w:tc>
          <w:tcPr>
            <w:tcW w:type="dxa" w:w="1872"/>
            <w:shd w:fill="FFFF00"/>
          </w:tcPr>
          <w:p>
            <w:pPr>
              <w:jc w:val="center"/>
            </w:pPr>
            <w:r>
              <w:rPr>
                <w:rFonts w:ascii="Times New Roman" w:hAnsi="Times New Roman"/>
                <w:sz w:val="20"/>
              </w:rPr>
              <w:t>7</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1</w:t>
            </w:r>
          </w:p>
        </w:tc>
      </w:tr>
      <w:tr>
        <w:tc>
          <w:tcPr>
            <w:tcW w:type="dxa" w:w="1872"/>
            <w:shd w:fill="D9E2F3"/>
          </w:tcPr>
          <w:p>
            <w:pPr>
              <w:jc w:val="center"/>
            </w:pPr>
            <w:r>
              <w:rPr>
                <w:rFonts w:ascii="Times New Roman" w:hAnsi="Times New Roman"/>
                <w:b/>
                <w:sz w:val="20"/>
              </w:rPr>
              <w:t>3</w:t>
            </w:r>
          </w:p>
        </w:tc>
        <w:tc>
          <w:tcPr>
            <w:tcW w:type="dxa" w:w="1872"/>
          </w:tcPr>
          <w:p>
            <w:pPr>
              <w:jc w:val="center"/>
            </w:pPr>
            <w:r>
              <w:rPr>
                <w:rFonts w:ascii="Times New Roman" w:hAnsi="Times New Roman"/>
                <w:sz w:val="20"/>
              </w:rPr>
              <w:t>13</w:t>
            </w:r>
          </w:p>
        </w:tc>
        <w:tc>
          <w:tcPr>
            <w:tcW w:type="dxa" w:w="1872"/>
          </w:tcPr>
          <w:p>
            <w:pPr>
              <w:jc w:val="center"/>
            </w:pPr>
            <w:r>
              <w:rPr>
                <w:rFonts w:ascii="Times New Roman" w:hAnsi="Times New Roman"/>
                <w:sz w:val="20"/>
              </w:rPr>
              <w:t>6</w:t>
            </w:r>
          </w:p>
        </w:tc>
        <w:tc>
          <w:tcPr>
            <w:tcW w:type="dxa" w:w="1872"/>
          </w:tcPr>
          <w:p>
            <w:pPr>
              <w:jc w:val="center"/>
            </w:pPr>
            <w:r>
              <w:rPr>
                <w:rFonts w:ascii="Times New Roman" w:hAnsi="Times New Roman"/>
                <w:sz w:val="20"/>
              </w:rPr>
              <w:t>8</w:t>
            </w:r>
          </w:p>
        </w:tc>
        <w:tc>
          <w:tcPr>
            <w:tcW w:type="dxa" w:w="1872"/>
          </w:tcPr>
          <w:p>
            <w:pPr>
              <w:jc w:val="center"/>
            </w:pPr>
            <w:r>
              <w:rPr>
                <w:rFonts w:ascii="Times New Roman" w:hAnsi="Times New Roman"/>
                <w:sz w:val="20"/>
              </w:rPr>
              <w:t>0</w:t>
            </w:r>
          </w:p>
        </w:tc>
      </w:tr>
    </w:tbl>
    <w:p/>
    <w:p>
      <w:r>
        <w:rPr>
          <w:rFonts w:ascii="Times New Roman" w:hAnsi="Times New Roman"/>
          <w:b/>
          <w:sz w:val="22"/>
        </w:rPr>
        <w:t>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pPr>
              <w:jc w:val="center"/>
            </w:pPr>
            <w:r>
              <w:rPr>
                <w:rFonts w:ascii="Times New Roman" w:hAnsi="Times New Roman"/>
                <w:b/>
                <w:sz w:val="20"/>
              </w:rPr>
              <w:t>v</w:t>
            </w:r>
          </w:p>
        </w:tc>
        <w:tc>
          <w:tcPr>
            <w:tcW w:type="dxa" w:w="1872"/>
            <w:shd w:fill="D9E2F3"/>
          </w:tcPr>
          <w:p>
            <w:pPr>
              <w:jc w:val="center"/>
            </w:pPr>
            <w:r>
              <w:rPr>
                <w:rFonts w:ascii="Times New Roman" w:hAnsi="Times New Roman"/>
                <w:b/>
                <w:sz w:val="20"/>
              </w:rPr>
              <w:t>0</w:t>
            </w:r>
          </w:p>
        </w:tc>
        <w:tc>
          <w:tcPr>
            <w:tcW w:type="dxa" w:w="1872"/>
            <w:shd w:fill="D9E2F3"/>
          </w:tcPr>
          <w:p>
            <w:pPr>
              <w:jc w:val="center"/>
            </w:pPr>
            <w:r>
              <w:rPr>
                <w:rFonts w:ascii="Times New Roman" w:hAnsi="Times New Roman"/>
                <w:b/>
                <w:sz w:val="20"/>
              </w:rPr>
              <w:t>1</w:t>
            </w:r>
          </w:p>
        </w:tc>
        <w:tc>
          <w:tcPr>
            <w:tcW w:type="dxa" w:w="1872"/>
            <w:shd w:fill="D9E2F3"/>
          </w:tcPr>
          <w:p>
            <w:pPr>
              <w:jc w:val="center"/>
            </w:pPr>
            <w:r>
              <w:rPr>
                <w:rFonts w:ascii="Times New Roman" w:hAnsi="Times New Roman"/>
                <w:b/>
                <w:sz w:val="20"/>
              </w:rPr>
              <w:t>2</w:t>
            </w:r>
          </w:p>
        </w:tc>
        <w:tc>
          <w:tcPr>
            <w:tcW w:type="dxa" w:w="1872"/>
            <w:shd w:fill="D9E2F3"/>
          </w:tcPr>
          <w:p>
            <w:pPr>
              <w:jc w:val="center"/>
            </w:pPr>
            <w:r>
              <w:rPr>
                <w:rFonts w:ascii="Times New Roman" w:hAnsi="Times New Roman"/>
                <w:b/>
                <w:sz w:val="20"/>
              </w:rPr>
              <w:t>3</w:t>
            </w:r>
          </w:p>
        </w:tc>
      </w:tr>
      <w:tr>
        <w:tc>
          <w:tcPr>
            <w:tcW w:type="dxa" w:w="1872"/>
            <w:shd w:fill="D9E2F3"/>
          </w:tcPr>
          <w:p>
            <w:pPr>
              <w:jc w:val="center"/>
            </w:pPr>
            <w:r>
              <w:rPr>
                <w:rFonts w:ascii="Times New Roman" w:hAnsi="Times New Roman"/>
                <w:b/>
                <w:sz w:val="20"/>
              </w:rPr>
              <w:t>0</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3</w:t>
            </w:r>
          </w:p>
        </w:tc>
        <w:tc>
          <w:tcPr>
            <w:tcW w:type="dxa" w:w="1872"/>
          </w:tcPr>
          <w:p>
            <w:pPr>
              <w:jc w:val="center"/>
            </w:pPr>
            <w:r>
              <w:rPr>
                <w:rFonts w:ascii="Times New Roman" w:hAnsi="Times New Roman"/>
                <w:sz w:val="20"/>
              </w:rPr>
              <w:t>5</w:t>
            </w:r>
          </w:p>
        </w:tc>
        <w:tc>
          <w:tcPr>
            <w:tcW w:type="dxa" w:w="1872"/>
          </w:tcPr>
          <w:p>
            <w:pPr>
              <w:jc w:val="center"/>
            </w:pPr>
            <w:r>
              <w:rPr>
                <w:rFonts w:ascii="Times New Roman" w:hAnsi="Times New Roman"/>
                <w:sz w:val="20"/>
              </w:rPr>
              <w:t>6</w:t>
            </w:r>
          </w:p>
        </w:tc>
      </w:tr>
      <w:tr>
        <w:tc>
          <w:tcPr>
            <w:tcW w:type="dxa" w:w="1872"/>
            <w:shd w:fill="D9E2F3"/>
          </w:tcPr>
          <w:p>
            <w:pPr>
              <w:jc w:val="center"/>
            </w:pPr>
            <w:r>
              <w:rPr>
                <w:rFonts w:ascii="Times New Roman" w:hAnsi="Times New Roman"/>
                <w:b/>
                <w:sz w:val="20"/>
              </w:rPr>
              <w:t>1</w:t>
            </w:r>
          </w:p>
        </w:tc>
        <w:tc>
          <w:tcPr>
            <w:tcW w:type="dxa" w:w="1872"/>
          </w:tcPr>
          <w:p>
            <w:pPr>
              <w:jc w:val="center"/>
            </w:pPr>
            <w:r>
              <w:rPr>
                <w:rFonts w:ascii="Times New Roman" w:hAnsi="Times New Roman"/>
                <w:sz w:val="20"/>
              </w:rPr>
              <w:t>7</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2</w:t>
            </w:r>
          </w:p>
        </w:tc>
        <w:tc>
          <w:tcPr>
            <w:tcW w:type="dxa" w:w="1872"/>
          </w:tcPr>
          <w:p>
            <w:pPr>
              <w:jc w:val="center"/>
            </w:pPr>
            <w:r>
              <w:rPr>
                <w:rFonts w:ascii="Times New Roman" w:hAnsi="Times New Roman"/>
                <w:sz w:val="20"/>
              </w:rPr>
              <w:t>3</w:t>
            </w:r>
          </w:p>
        </w:tc>
      </w:tr>
      <w:tr>
        <w:tc>
          <w:tcPr>
            <w:tcW w:type="dxa" w:w="1872"/>
            <w:shd w:fill="D9E2F3"/>
          </w:tcPr>
          <w:p>
            <w:pPr>
              <w:jc w:val="center"/>
            </w:pPr>
            <w:r>
              <w:rPr>
                <w:rFonts w:ascii="Times New Roman" w:hAnsi="Times New Roman"/>
                <w:b/>
                <w:sz w:val="20"/>
              </w:rPr>
              <w:t>2</w:t>
            </w:r>
          </w:p>
        </w:tc>
        <w:tc>
          <w:tcPr>
            <w:tcW w:type="dxa" w:w="1872"/>
          </w:tcPr>
          <w:p>
            <w:pPr>
              <w:jc w:val="center"/>
            </w:pPr>
            <w:r>
              <w:rPr>
                <w:rFonts w:ascii="Times New Roman" w:hAnsi="Times New Roman"/>
                <w:sz w:val="20"/>
              </w:rPr>
              <w:t>5</w:t>
            </w:r>
          </w:p>
        </w:tc>
        <w:tc>
          <w:tcPr>
            <w:tcW w:type="dxa" w:w="1872"/>
          </w:tcPr>
          <w:p>
            <w:pPr>
              <w:jc w:val="center"/>
            </w:pPr>
            <w:r>
              <w:rPr>
                <w:rFonts w:ascii="Times New Roman" w:hAnsi="Times New Roman"/>
                <w:sz w:val="20"/>
              </w:rPr>
              <w:t>7</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1</w:t>
            </w:r>
          </w:p>
        </w:tc>
      </w:tr>
      <w:tr>
        <w:tc>
          <w:tcPr>
            <w:tcW w:type="dxa" w:w="1872"/>
            <w:shd w:fill="D9E2F3"/>
          </w:tcPr>
          <w:p>
            <w:pPr>
              <w:jc w:val="center"/>
            </w:pPr>
            <w:r>
              <w:rPr>
                <w:rFonts w:ascii="Times New Roman" w:hAnsi="Times New Roman"/>
                <w:b/>
                <w:sz w:val="20"/>
              </w:rPr>
              <w:t>3</w:t>
            </w:r>
          </w:p>
        </w:tc>
        <w:tc>
          <w:tcPr>
            <w:tcW w:type="dxa" w:w="1872"/>
          </w:tcPr>
          <w:p>
            <w:pPr>
              <w:jc w:val="center"/>
            </w:pPr>
            <w:r>
              <w:rPr>
                <w:rFonts w:ascii="Times New Roman" w:hAnsi="Times New Roman"/>
                <w:sz w:val="20"/>
              </w:rPr>
              <w:t>13</w:t>
            </w:r>
          </w:p>
        </w:tc>
        <w:tc>
          <w:tcPr>
            <w:tcW w:type="dxa" w:w="1872"/>
          </w:tcPr>
          <w:p>
            <w:pPr>
              <w:jc w:val="center"/>
            </w:pPr>
            <w:r>
              <w:rPr>
                <w:rFonts w:ascii="Times New Roman" w:hAnsi="Times New Roman"/>
                <w:sz w:val="20"/>
              </w:rPr>
              <w:t>6</w:t>
            </w:r>
          </w:p>
        </w:tc>
        <w:tc>
          <w:tcPr>
            <w:tcW w:type="dxa" w:w="1872"/>
          </w:tcPr>
          <w:p>
            <w:pPr>
              <w:jc w:val="center"/>
            </w:pPr>
            <w:r>
              <w:rPr>
                <w:rFonts w:ascii="Times New Roman" w:hAnsi="Times New Roman"/>
                <w:sz w:val="20"/>
              </w:rPr>
              <w:t>8</w:t>
            </w:r>
          </w:p>
        </w:tc>
        <w:tc>
          <w:tcPr>
            <w:tcW w:type="dxa" w:w="1872"/>
          </w:tcPr>
          <w:p>
            <w:pPr>
              <w:jc w:val="center"/>
            </w:pPr>
            <w:r>
              <w:rPr>
                <w:rFonts w:ascii="Times New Roman" w:hAnsi="Times New Roman"/>
                <w:sz w:val="20"/>
              </w:rPr>
              <w:t>0</w:t>
            </w:r>
          </w:p>
        </w:tc>
      </w:tr>
    </w:tbl>
    <w:p/>
    <w:p>
      <w:r>
        <w:br w:type="page"/>
      </w:r>
    </w:p>
    <w:p>
      <w:pPr>
        <w:pStyle w:val="Heading2"/>
      </w:pPr>
      <w:r>
        <w:rPr>
          <w:rFonts w:ascii="Times New Roman" w:hAnsi="Times New Roman"/>
          <w:color w:val="000000"/>
        </w:rPr>
        <w:t>Test Case 2 (Small Input Case)</w:t>
      </w:r>
    </w:p>
    <w:p>
      <w:r>
        <w:rPr>
          <w:rFonts w:ascii="Times New Roman" w:hAnsi="Times New Roman"/>
          <w:b/>
          <w:sz w:val="22"/>
        </w:rPr>
        <w:t>Input:</w:t>
      </w:r>
    </w:p>
    <w:p>
      <w:r>
        <w:rPr>
          <w:rFonts w:ascii="Times New Roman" w:hAnsi="Times New Roman"/>
          <w:sz w:val="22"/>
        </w:rPr>
        <w:t>n = 2</w:t>
      </w:r>
    </w:p>
    <w:p>
      <w:r>
        <w:rPr>
          <w:rFonts w:ascii="Consolas" w:hAnsi="Consolas"/>
          <w:sz w:val="20"/>
        </w:rPr>
        <w:t>0 4 -1 0</w:t>
      </w:r>
    </w:p>
    <w:p>
      <w:r>
        <w:rPr>
          <w:rFonts w:ascii="Times New Roman" w:hAnsi="Times New Roman"/>
          <w:b/>
          <w:sz w:val="22"/>
        </w:rPr>
        <w:t>Initial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D9E2F3"/>
          </w:tcPr>
          <w:p>
            <w:pPr>
              <w:jc w:val="center"/>
            </w:pPr>
            <w:r>
              <w:rPr>
                <w:rFonts w:ascii="Times New Roman" w:hAnsi="Times New Roman"/>
                <w:b/>
                <w:sz w:val="20"/>
              </w:rPr>
              <w:t>v</w:t>
            </w:r>
          </w:p>
        </w:tc>
        <w:tc>
          <w:tcPr>
            <w:tcW w:type="dxa" w:w="3120"/>
            <w:shd w:fill="D9E2F3"/>
          </w:tcPr>
          <w:p>
            <w:pPr>
              <w:jc w:val="center"/>
            </w:pPr>
            <w:r>
              <w:rPr>
                <w:rFonts w:ascii="Times New Roman" w:hAnsi="Times New Roman"/>
                <w:b/>
                <w:sz w:val="20"/>
              </w:rPr>
              <w:t>0</w:t>
            </w:r>
          </w:p>
        </w:tc>
        <w:tc>
          <w:tcPr>
            <w:tcW w:type="dxa" w:w="3120"/>
            <w:shd w:fill="D9E2F3"/>
          </w:tcPr>
          <w:p>
            <w:pPr>
              <w:jc w:val="center"/>
            </w:pPr>
            <w:r>
              <w:rPr>
                <w:rFonts w:ascii="Times New Roman" w:hAnsi="Times New Roman"/>
                <w:b/>
                <w:sz w:val="20"/>
              </w:rPr>
              <w:t>1</w:t>
            </w:r>
          </w:p>
        </w:tc>
      </w:tr>
      <w:tr>
        <w:tc>
          <w:tcPr>
            <w:tcW w:type="dxa" w:w="3120"/>
            <w:shd w:fill="D9E2F3"/>
          </w:tcPr>
          <w:p>
            <w:pPr>
              <w:jc w:val="center"/>
            </w:pPr>
            <w:r>
              <w:rPr>
                <w:rFonts w:ascii="Times New Roman" w:hAnsi="Times New Roman"/>
                <w:b/>
                <w:sz w:val="20"/>
              </w:rPr>
              <w:t>0</w:t>
            </w:r>
          </w:p>
        </w:tc>
        <w:tc>
          <w:tcPr>
            <w:tcW w:type="dxa" w:w="3120"/>
          </w:tcPr>
          <w:p>
            <w:pPr>
              <w:jc w:val="center"/>
            </w:pPr>
            <w:r>
              <w:rPr>
                <w:rFonts w:ascii="Times New Roman" w:hAnsi="Times New Roman"/>
                <w:sz w:val="20"/>
              </w:rPr>
              <w:t>0</w:t>
            </w:r>
          </w:p>
        </w:tc>
        <w:tc>
          <w:tcPr>
            <w:tcW w:type="dxa" w:w="3120"/>
          </w:tcPr>
          <w:p>
            <w:pPr>
              <w:jc w:val="center"/>
            </w:pPr>
            <w:r>
              <w:rPr>
                <w:rFonts w:ascii="Times New Roman" w:hAnsi="Times New Roman"/>
                <w:sz w:val="20"/>
              </w:rPr>
              <w:t>4</w:t>
            </w:r>
          </w:p>
        </w:tc>
      </w:tr>
      <w:tr>
        <w:tc>
          <w:tcPr>
            <w:tcW w:type="dxa" w:w="3120"/>
            <w:shd w:fill="D9E2F3"/>
          </w:tcPr>
          <w:p>
            <w:pPr>
              <w:jc w:val="center"/>
            </w:pPr>
            <w:r>
              <w:rPr>
                <w:rFonts w:ascii="Times New Roman" w:hAnsi="Times New Roman"/>
                <w:b/>
                <w:sz w:val="20"/>
              </w:rPr>
              <w:t>1</w:t>
            </w:r>
          </w:p>
        </w:tc>
        <w:tc>
          <w:tcPr>
            <w:tcW w:type="dxa" w:w="3120"/>
          </w:tcPr>
          <w:p>
            <w:pPr>
              <w:jc w:val="center"/>
            </w:pPr>
            <w:r>
              <w:rPr>
                <w:rFonts w:ascii="Times New Roman" w:hAnsi="Times New Roman"/>
                <w:sz w:val="20"/>
              </w:rPr>
              <w:t>INF</w:t>
            </w:r>
          </w:p>
        </w:tc>
        <w:tc>
          <w:tcPr>
            <w:tcW w:type="dxa" w:w="3120"/>
          </w:tcPr>
          <w:p>
            <w:pPr>
              <w:jc w:val="center"/>
            </w:pPr>
            <w:r>
              <w:rPr>
                <w:rFonts w:ascii="Times New Roman" w:hAnsi="Times New Roman"/>
                <w:sz w:val="20"/>
              </w:rPr>
              <w:t>0</w:t>
            </w:r>
          </w:p>
        </w:tc>
      </w:tr>
    </w:tbl>
    <w:p/>
    <w:p>
      <w:r>
        <w:rPr>
          <w:rFonts w:ascii="Times New Roman" w:hAnsi="Times New Roman"/>
          <w:b/>
          <w:sz w:val="22"/>
        </w:rPr>
        <w:t>Iteration k=0 (Intermediate Vertex = 0)</w:t>
      </w:r>
    </w:p>
    <w:p>
      <w:r>
        <w:rPr>
          <w:rFonts w:ascii="Times New Roman" w:hAnsi="Times New Roman"/>
          <w:i/>
          <w:sz w:val="22"/>
        </w:rPr>
        <w:t>Why change/no change: No update in this iteration.</w:t>
      </w:r>
    </w:p>
    <w:p>
      <w:r>
        <w:rPr>
          <w:rFonts w:ascii="Times New Roman" w:hAnsi="Times New Roman"/>
          <w:b/>
          <w:sz w:val="22"/>
        </w:rPr>
        <w:t>Resulting Matrix (After k=0):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D9E2F3"/>
          </w:tcPr>
          <w:p>
            <w:pPr>
              <w:jc w:val="center"/>
            </w:pPr>
            <w:r>
              <w:rPr>
                <w:rFonts w:ascii="Times New Roman" w:hAnsi="Times New Roman"/>
                <w:b/>
                <w:sz w:val="20"/>
              </w:rPr>
              <w:t>v</w:t>
            </w:r>
          </w:p>
        </w:tc>
        <w:tc>
          <w:tcPr>
            <w:tcW w:type="dxa" w:w="3120"/>
            <w:shd w:fill="D9E2F3"/>
          </w:tcPr>
          <w:p>
            <w:pPr>
              <w:jc w:val="center"/>
            </w:pPr>
            <w:r>
              <w:rPr>
                <w:rFonts w:ascii="Times New Roman" w:hAnsi="Times New Roman"/>
                <w:b/>
                <w:sz w:val="20"/>
              </w:rPr>
              <w:t>0</w:t>
            </w:r>
          </w:p>
        </w:tc>
        <w:tc>
          <w:tcPr>
            <w:tcW w:type="dxa" w:w="3120"/>
            <w:shd w:fill="D9E2F3"/>
          </w:tcPr>
          <w:p>
            <w:pPr>
              <w:jc w:val="center"/>
            </w:pPr>
            <w:r>
              <w:rPr>
                <w:rFonts w:ascii="Times New Roman" w:hAnsi="Times New Roman"/>
                <w:b/>
                <w:sz w:val="20"/>
              </w:rPr>
              <w:t>1</w:t>
            </w:r>
          </w:p>
        </w:tc>
      </w:tr>
      <w:tr>
        <w:tc>
          <w:tcPr>
            <w:tcW w:type="dxa" w:w="3120"/>
            <w:shd w:fill="D9E2F3"/>
          </w:tcPr>
          <w:p>
            <w:pPr>
              <w:jc w:val="center"/>
            </w:pPr>
            <w:r>
              <w:rPr>
                <w:rFonts w:ascii="Times New Roman" w:hAnsi="Times New Roman"/>
                <w:b/>
                <w:sz w:val="20"/>
              </w:rPr>
              <w:t>0</w:t>
            </w:r>
          </w:p>
        </w:tc>
        <w:tc>
          <w:tcPr>
            <w:tcW w:type="dxa" w:w="3120"/>
          </w:tcPr>
          <w:p>
            <w:pPr>
              <w:jc w:val="center"/>
            </w:pPr>
            <w:r>
              <w:rPr>
                <w:rFonts w:ascii="Times New Roman" w:hAnsi="Times New Roman"/>
                <w:sz w:val="20"/>
              </w:rPr>
              <w:t>0</w:t>
            </w:r>
          </w:p>
        </w:tc>
        <w:tc>
          <w:tcPr>
            <w:tcW w:type="dxa" w:w="3120"/>
          </w:tcPr>
          <w:p>
            <w:pPr>
              <w:jc w:val="center"/>
            </w:pPr>
            <w:r>
              <w:rPr>
                <w:rFonts w:ascii="Times New Roman" w:hAnsi="Times New Roman"/>
                <w:sz w:val="20"/>
              </w:rPr>
              <w:t>4</w:t>
            </w:r>
          </w:p>
        </w:tc>
      </w:tr>
      <w:tr>
        <w:tc>
          <w:tcPr>
            <w:tcW w:type="dxa" w:w="3120"/>
            <w:shd w:fill="D9E2F3"/>
          </w:tcPr>
          <w:p>
            <w:pPr>
              <w:jc w:val="center"/>
            </w:pPr>
            <w:r>
              <w:rPr>
                <w:rFonts w:ascii="Times New Roman" w:hAnsi="Times New Roman"/>
                <w:b/>
                <w:sz w:val="20"/>
              </w:rPr>
              <w:t>1</w:t>
            </w:r>
          </w:p>
        </w:tc>
        <w:tc>
          <w:tcPr>
            <w:tcW w:type="dxa" w:w="3120"/>
          </w:tcPr>
          <w:p>
            <w:pPr>
              <w:jc w:val="center"/>
            </w:pPr>
            <w:r>
              <w:rPr>
                <w:rFonts w:ascii="Times New Roman" w:hAnsi="Times New Roman"/>
                <w:sz w:val="20"/>
              </w:rPr>
              <w:t>INF</w:t>
            </w:r>
          </w:p>
        </w:tc>
        <w:tc>
          <w:tcPr>
            <w:tcW w:type="dxa" w:w="3120"/>
          </w:tcPr>
          <w:p>
            <w:pPr>
              <w:jc w:val="center"/>
            </w:pPr>
            <w:r>
              <w:rPr>
                <w:rFonts w:ascii="Times New Roman" w:hAnsi="Times New Roman"/>
                <w:sz w:val="20"/>
              </w:rPr>
              <w:t>0</w:t>
            </w:r>
          </w:p>
        </w:tc>
      </w:tr>
    </w:tbl>
    <w:p/>
    <w:p>
      <w:r>
        <w:rPr>
          <w:rFonts w:ascii="Times New Roman" w:hAnsi="Times New Roman"/>
          <w:b/>
          <w:sz w:val="22"/>
        </w:rPr>
        <w:t>Iteration k=1 (Intermediate Vertex = 1)</w:t>
      </w:r>
    </w:p>
    <w:p>
      <w:r>
        <w:rPr>
          <w:rFonts w:ascii="Times New Roman" w:hAnsi="Times New Roman"/>
          <w:i/>
          <w:sz w:val="22"/>
        </w:rPr>
        <w:t>Why change/no change: No update in this iteration.</w:t>
      </w:r>
    </w:p>
    <w:p>
      <w:r>
        <w:rPr>
          <w:rFonts w:ascii="Times New Roman" w:hAnsi="Times New Roman"/>
          <w:b/>
          <w:sz w:val="22"/>
        </w:rPr>
        <w:t>Resulting Matrix (After k=1):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D9E2F3"/>
          </w:tcPr>
          <w:p>
            <w:pPr>
              <w:jc w:val="center"/>
            </w:pPr>
            <w:r>
              <w:rPr>
                <w:rFonts w:ascii="Times New Roman" w:hAnsi="Times New Roman"/>
                <w:b/>
                <w:sz w:val="20"/>
              </w:rPr>
              <w:t>v</w:t>
            </w:r>
          </w:p>
        </w:tc>
        <w:tc>
          <w:tcPr>
            <w:tcW w:type="dxa" w:w="3120"/>
            <w:shd w:fill="D9E2F3"/>
          </w:tcPr>
          <w:p>
            <w:pPr>
              <w:jc w:val="center"/>
            </w:pPr>
            <w:r>
              <w:rPr>
                <w:rFonts w:ascii="Times New Roman" w:hAnsi="Times New Roman"/>
                <w:b/>
                <w:sz w:val="20"/>
              </w:rPr>
              <w:t>0</w:t>
            </w:r>
          </w:p>
        </w:tc>
        <w:tc>
          <w:tcPr>
            <w:tcW w:type="dxa" w:w="3120"/>
            <w:shd w:fill="D9E2F3"/>
          </w:tcPr>
          <w:p>
            <w:pPr>
              <w:jc w:val="center"/>
            </w:pPr>
            <w:r>
              <w:rPr>
                <w:rFonts w:ascii="Times New Roman" w:hAnsi="Times New Roman"/>
                <w:b/>
                <w:sz w:val="20"/>
              </w:rPr>
              <w:t>1</w:t>
            </w:r>
          </w:p>
        </w:tc>
      </w:tr>
      <w:tr>
        <w:tc>
          <w:tcPr>
            <w:tcW w:type="dxa" w:w="3120"/>
            <w:shd w:fill="D9E2F3"/>
          </w:tcPr>
          <w:p>
            <w:pPr>
              <w:jc w:val="center"/>
            </w:pPr>
            <w:r>
              <w:rPr>
                <w:rFonts w:ascii="Times New Roman" w:hAnsi="Times New Roman"/>
                <w:b/>
                <w:sz w:val="20"/>
              </w:rPr>
              <w:t>0</w:t>
            </w:r>
          </w:p>
        </w:tc>
        <w:tc>
          <w:tcPr>
            <w:tcW w:type="dxa" w:w="3120"/>
          </w:tcPr>
          <w:p>
            <w:pPr>
              <w:jc w:val="center"/>
            </w:pPr>
            <w:r>
              <w:rPr>
                <w:rFonts w:ascii="Times New Roman" w:hAnsi="Times New Roman"/>
                <w:sz w:val="20"/>
              </w:rPr>
              <w:t>0</w:t>
            </w:r>
          </w:p>
        </w:tc>
        <w:tc>
          <w:tcPr>
            <w:tcW w:type="dxa" w:w="3120"/>
          </w:tcPr>
          <w:p>
            <w:pPr>
              <w:jc w:val="center"/>
            </w:pPr>
            <w:r>
              <w:rPr>
                <w:rFonts w:ascii="Times New Roman" w:hAnsi="Times New Roman"/>
                <w:sz w:val="20"/>
              </w:rPr>
              <w:t>4</w:t>
            </w:r>
          </w:p>
        </w:tc>
      </w:tr>
      <w:tr>
        <w:tc>
          <w:tcPr>
            <w:tcW w:type="dxa" w:w="3120"/>
            <w:shd w:fill="D9E2F3"/>
          </w:tcPr>
          <w:p>
            <w:pPr>
              <w:jc w:val="center"/>
            </w:pPr>
            <w:r>
              <w:rPr>
                <w:rFonts w:ascii="Times New Roman" w:hAnsi="Times New Roman"/>
                <w:b/>
                <w:sz w:val="20"/>
              </w:rPr>
              <w:t>1</w:t>
            </w:r>
          </w:p>
        </w:tc>
        <w:tc>
          <w:tcPr>
            <w:tcW w:type="dxa" w:w="3120"/>
          </w:tcPr>
          <w:p>
            <w:pPr>
              <w:jc w:val="center"/>
            </w:pPr>
            <w:r>
              <w:rPr>
                <w:rFonts w:ascii="Times New Roman" w:hAnsi="Times New Roman"/>
                <w:sz w:val="20"/>
              </w:rPr>
              <w:t>INF</w:t>
            </w:r>
          </w:p>
        </w:tc>
        <w:tc>
          <w:tcPr>
            <w:tcW w:type="dxa" w:w="3120"/>
          </w:tcPr>
          <w:p>
            <w:pPr>
              <w:jc w:val="center"/>
            </w:pPr>
            <w:r>
              <w:rPr>
                <w:rFonts w:ascii="Times New Roman" w:hAnsi="Times New Roman"/>
                <w:sz w:val="20"/>
              </w:rPr>
              <w:t>0</w:t>
            </w:r>
          </w:p>
        </w:tc>
      </w:tr>
    </w:tbl>
    <w:p/>
    <w:p>
      <w:r>
        <w:rPr>
          <w:rFonts w:ascii="Times New Roman" w:hAnsi="Times New Roman"/>
          <w:b/>
          <w:sz w:val="22"/>
        </w:rPr>
        <w:t>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D9E2F3"/>
          </w:tcPr>
          <w:p>
            <w:pPr>
              <w:jc w:val="center"/>
            </w:pPr>
            <w:r>
              <w:rPr>
                <w:rFonts w:ascii="Times New Roman" w:hAnsi="Times New Roman"/>
                <w:b/>
                <w:sz w:val="20"/>
              </w:rPr>
              <w:t>v</w:t>
            </w:r>
          </w:p>
        </w:tc>
        <w:tc>
          <w:tcPr>
            <w:tcW w:type="dxa" w:w="3120"/>
            <w:shd w:fill="D9E2F3"/>
          </w:tcPr>
          <w:p>
            <w:pPr>
              <w:jc w:val="center"/>
            </w:pPr>
            <w:r>
              <w:rPr>
                <w:rFonts w:ascii="Times New Roman" w:hAnsi="Times New Roman"/>
                <w:b/>
                <w:sz w:val="20"/>
              </w:rPr>
              <w:t>0</w:t>
            </w:r>
          </w:p>
        </w:tc>
        <w:tc>
          <w:tcPr>
            <w:tcW w:type="dxa" w:w="3120"/>
            <w:shd w:fill="D9E2F3"/>
          </w:tcPr>
          <w:p>
            <w:pPr>
              <w:jc w:val="center"/>
            </w:pPr>
            <w:r>
              <w:rPr>
                <w:rFonts w:ascii="Times New Roman" w:hAnsi="Times New Roman"/>
                <w:b/>
                <w:sz w:val="20"/>
              </w:rPr>
              <w:t>1</w:t>
            </w:r>
          </w:p>
        </w:tc>
      </w:tr>
      <w:tr>
        <w:tc>
          <w:tcPr>
            <w:tcW w:type="dxa" w:w="3120"/>
            <w:shd w:fill="D9E2F3"/>
          </w:tcPr>
          <w:p>
            <w:pPr>
              <w:jc w:val="center"/>
            </w:pPr>
            <w:r>
              <w:rPr>
                <w:rFonts w:ascii="Times New Roman" w:hAnsi="Times New Roman"/>
                <w:b/>
                <w:sz w:val="20"/>
              </w:rPr>
              <w:t>0</w:t>
            </w:r>
          </w:p>
        </w:tc>
        <w:tc>
          <w:tcPr>
            <w:tcW w:type="dxa" w:w="3120"/>
          </w:tcPr>
          <w:p>
            <w:pPr>
              <w:jc w:val="center"/>
            </w:pPr>
            <w:r>
              <w:rPr>
                <w:rFonts w:ascii="Times New Roman" w:hAnsi="Times New Roman"/>
                <w:sz w:val="20"/>
              </w:rPr>
              <w:t>0</w:t>
            </w:r>
          </w:p>
        </w:tc>
        <w:tc>
          <w:tcPr>
            <w:tcW w:type="dxa" w:w="3120"/>
          </w:tcPr>
          <w:p>
            <w:pPr>
              <w:jc w:val="center"/>
            </w:pPr>
            <w:r>
              <w:rPr>
                <w:rFonts w:ascii="Times New Roman" w:hAnsi="Times New Roman"/>
                <w:sz w:val="20"/>
              </w:rPr>
              <w:t>4</w:t>
            </w:r>
          </w:p>
        </w:tc>
      </w:tr>
      <w:tr>
        <w:tc>
          <w:tcPr>
            <w:tcW w:type="dxa" w:w="3120"/>
            <w:shd w:fill="D9E2F3"/>
          </w:tcPr>
          <w:p>
            <w:pPr>
              <w:jc w:val="center"/>
            </w:pPr>
            <w:r>
              <w:rPr>
                <w:rFonts w:ascii="Times New Roman" w:hAnsi="Times New Roman"/>
                <w:b/>
                <w:sz w:val="20"/>
              </w:rPr>
              <w:t>1</w:t>
            </w:r>
          </w:p>
        </w:tc>
        <w:tc>
          <w:tcPr>
            <w:tcW w:type="dxa" w:w="3120"/>
          </w:tcPr>
          <w:p>
            <w:pPr>
              <w:jc w:val="center"/>
            </w:pPr>
            <w:r>
              <w:rPr>
                <w:rFonts w:ascii="Times New Roman" w:hAnsi="Times New Roman"/>
                <w:sz w:val="20"/>
              </w:rPr>
              <w:t>INF</w:t>
            </w:r>
          </w:p>
        </w:tc>
        <w:tc>
          <w:tcPr>
            <w:tcW w:type="dxa" w:w="3120"/>
          </w:tcPr>
          <w:p>
            <w:pPr>
              <w:jc w:val="center"/>
            </w:pPr>
            <w:r>
              <w:rPr>
                <w:rFonts w:ascii="Times New Roman" w:hAnsi="Times New Roman"/>
                <w:sz w:val="20"/>
              </w:rPr>
              <w:t>0</w:t>
            </w:r>
          </w:p>
        </w:tc>
      </w:tr>
    </w:tbl>
    <w:p/>
    <w:p>
      <w:r>
        <w:br w:type="page"/>
      </w:r>
    </w:p>
    <w:p>
      <w:pPr>
        <w:pStyle w:val="Heading2"/>
      </w:pPr>
      <w:r>
        <w:rPr>
          <w:rFonts w:ascii="Times New Roman" w:hAnsi="Times New Roman"/>
          <w:color w:val="000000"/>
        </w:rPr>
        <w:t>Test Case 3 (Edge Case: Single Vertex)</w:t>
      </w:r>
    </w:p>
    <w:p>
      <w:r>
        <w:rPr>
          <w:rFonts w:ascii="Times New Roman" w:hAnsi="Times New Roman"/>
          <w:b/>
          <w:sz w:val="22"/>
        </w:rPr>
        <w:t>Input:</w:t>
      </w:r>
    </w:p>
    <w:p>
      <w:r>
        <w:rPr>
          <w:rFonts w:ascii="Times New Roman" w:hAnsi="Times New Roman"/>
          <w:sz w:val="22"/>
        </w:rPr>
        <w:t>n = 1</w:t>
      </w:r>
    </w:p>
    <w:p>
      <w:r>
        <w:rPr>
          <w:rFonts w:ascii="Consolas" w:hAnsi="Consolas"/>
          <w:sz w:val="20"/>
        </w:rPr>
        <w:t>0</w:t>
      </w:r>
    </w:p>
    <w:p>
      <w:r>
        <w:rPr>
          <w:rFonts w:ascii="Times New Roman" w:hAnsi="Times New Roman"/>
          <w:b/>
          <w:sz w:val="22"/>
        </w:rPr>
        <w:t>Initial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D9E2F3"/>
          </w:tcPr>
          <w:p>
            <w:pPr>
              <w:jc w:val="center"/>
            </w:pPr>
            <w:r>
              <w:rPr>
                <w:rFonts w:ascii="Times New Roman" w:hAnsi="Times New Roman"/>
                <w:b/>
                <w:sz w:val="20"/>
              </w:rPr>
              <w:t>v</w:t>
            </w:r>
          </w:p>
        </w:tc>
        <w:tc>
          <w:tcPr>
            <w:tcW w:type="dxa" w:w="4680"/>
            <w:shd w:fill="D9E2F3"/>
          </w:tcPr>
          <w:p>
            <w:pPr>
              <w:jc w:val="center"/>
            </w:pPr>
            <w:r>
              <w:rPr>
                <w:rFonts w:ascii="Times New Roman" w:hAnsi="Times New Roman"/>
                <w:b/>
                <w:sz w:val="20"/>
              </w:rPr>
              <w:t>0</w:t>
            </w:r>
          </w:p>
        </w:tc>
      </w:tr>
      <w:tr>
        <w:tc>
          <w:tcPr>
            <w:tcW w:type="dxa" w:w="4680"/>
            <w:shd w:fill="D9E2F3"/>
          </w:tcPr>
          <w:p>
            <w:pPr>
              <w:jc w:val="center"/>
            </w:pPr>
            <w:r>
              <w:rPr>
                <w:rFonts w:ascii="Times New Roman" w:hAnsi="Times New Roman"/>
                <w:b/>
                <w:sz w:val="20"/>
              </w:rPr>
              <w:t>0</w:t>
            </w:r>
          </w:p>
        </w:tc>
        <w:tc>
          <w:tcPr>
            <w:tcW w:type="dxa" w:w="4680"/>
          </w:tcPr>
          <w:p>
            <w:pPr>
              <w:jc w:val="center"/>
            </w:pPr>
            <w:r>
              <w:rPr>
                <w:rFonts w:ascii="Times New Roman" w:hAnsi="Times New Roman"/>
                <w:sz w:val="20"/>
              </w:rPr>
              <w:t>0</w:t>
            </w:r>
          </w:p>
        </w:tc>
      </w:tr>
    </w:tbl>
    <w:p/>
    <w:p>
      <w:r>
        <w:rPr>
          <w:rFonts w:ascii="Times New Roman" w:hAnsi="Times New Roman"/>
          <w:b/>
          <w:sz w:val="22"/>
        </w:rPr>
        <w:t>Iteration k=0 (Intermediate Vertex = 0)</w:t>
      </w:r>
    </w:p>
    <w:p>
      <w:r>
        <w:rPr>
          <w:rFonts w:ascii="Times New Roman" w:hAnsi="Times New Roman"/>
          <w:i/>
          <w:sz w:val="22"/>
        </w:rPr>
        <w:t>Why change/no change: No update in this iteration.</w:t>
      </w:r>
    </w:p>
    <w:p>
      <w:r>
        <w:rPr>
          <w:rFonts w:ascii="Times New Roman" w:hAnsi="Times New Roman"/>
          <w:b/>
          <w:sz w:val="22"/>
        </w:rPr>
        <w:t>Resulting Matrix (After k=0):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D9E2F3"/>
          </w:tcPr>
          <w:p>
            <w:pPr>
              <w:jc w:val="center"/>
            </w:pPr>
            <w:r>
              <w:rPr>
                <w:rFonts w:ascii="Times New Roman" w:hAnsi="Times New Roman"/>
                <w:b/>
                <w:sz w:val="20"/>
              </w:rPr>
              <w:t>v</w:t>
            </w:r>
          </w:p>
        </w:tc>
        <w:tc>
          <w:tcPr>
            <w:tcW w:type="dxa" w:w="4680"/>
            <w:shd w:fill="D9E2F3"/>
          </w:tcPr>
          <w:p>
            <w:pPr>
              <w:jc w:val="center"/>
            </w:pPr>
            <w:r>
              <w:rPr>
                <w:rFonts w:ascii="Times New Roman" w:hAnsi="Times New Roman"/>
                <w:b/>
                <w:sz w:val="20"/>
              </w:rPr>
              <w:t>0</w:t>
            </w:r>
          </w:p>
        </w:tc>
      </w:tr>
      <w:tr>
        <w:tc>
          <w:tcPr>
            <w:tcW w:type="dxa" w:w="4680"/>
            <w:shd w:fill="D9E2F3"/>
          </w:tcPr>
          <w:p>
            <w:pPr>
              <w:jc w:val="center"/>
            </w:pPr>
            <w:r>
              <w:rPr>
                <w:rFonts w:ascii="Times New Roman" w:hAnsi="Times New Roman"/>
                <w:b/>
                <w:sz w:val="20"/>
              </w:rPr>
              <w:t>0</w:t>
            </w:r>
          </w:p>
        </w:tc>
        <w:tc>
          <w:tcPr>
            <w:tcW w:type="dxa" w:w="4680"/>
          </w:tcPr>
          <w:p>
            <w:pPr>
              <w:jc w:val="center"/>
            </w:pPr>
            <w:r>
              <w:rPr>
                <w:rFonts w:ascii="Times New Roman" w:hAnsi="Times New Roman"/>
                <w:sz w:val="20"/>
              </w:rPr>
              <w:t>0</w:t>
            </w:r>
          </w:p>
        </w:tc>
      </w:tr>
    </w:tbl>
    <w:p/>
    <w:p>
      <w:r>
        <w:rPr>
          <w:rFonts w:ascii="Times New Roman" w:hAnsi="Times New Roman"/>
          <w:b/>
          <w:sz w:val="22"/>
        </w:rPr>
        <w:t>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D9E2F3"/>
          </w:tcPr>
          <w:p>
            <w:pPr>
              <w:jc w:val="center"/>
            </w:pPr>
            <w:r>
              <w:rPr>
                <w:rFonts w:ascii="Times New Roman" w:hAnsi="Times New Roman"/>
                <w:b/>
                <w:sz w:val="20"/>
              </w:rPr>
              <w:t>v</w:t>
            </w:r>
          </w:p>
        </w:tc>
        <w:tc>
          <w:tcPr>
            <w:tcW w:type="dxa" w:w="4680"/>
            <w:shd w:fill="D9E2F3"/>
          </w:tcPr>
          <w:p>
            <w:pPr>
              <w:jc w:val="center"/>
            </w:pPr>
            <w:r>
              <w:rPr>
                <w:rFonts w:ascii="Times New Roman" w:hAnsi="Times New Roman"/>
                <w:b/>
                <w:sz w:val="20"/>
              </w:rPr>
              <w:t>0</w:t>
            </w:r>
          </w:p>
        </w:tc>
      </w:tr>
      <w:tr>
        <w:tc>
          <w:tcPr>
            <w:tcW w:type="dxa" w:w="4680"/>
            <w:shd w:fill="D9E2F3"/>
          </w:tcPr>
          <w:p>
            <w:pPr>
              <w:jc w:val="center"/>
            </w:pPr>
            <w:r>
              <w:rPr>
                <w:rFonts w:ascii="Times New Roman" w:hAnsi="Times New Roman"/>
                <w:b/>
                <w:sz w:val="20"/>
              </w:rPr>
              <w:t>0</w:t>
            </w:r>
          </w:p>
        </w:tc>
        <w:tc>
          <w:tcPr>
            <w:tcW w:type="dxa" w:w="4680"/>
          </w:tcPr>
          <w:p>
            <w:pPr>
              <w:jc w:val="center"/>
            </w:pPr>
            <w:r>
              <w:rPr>
                <w:rFonts w:ascii="Times New Roman" w:hAnsi="Times New Roman"/>
                <w:sz w:val="20"/>
              </w:rPr>
              <w:t>0</w:t>
            </w:r>
          </w:p>
        </w:tc>
      </w:tr>
    </w:tbl>
    <w:p/>
    <w:p>
      <w:r>
        <w:br w:type="page"/>
      </w:r>
    </w:p>
    <w:p>
      <w:pPr>
        <w:pStyle w:val="Heading2"/>
      </w:pPr>
      <w:r>
        <w:rPr>
          <w:rFonts w:ascii="Times New Roman" w:hAnsi="Times New Roman"/>
          <w:color w:val="000000"/>
        </w:rPr>
        <w:t>Test Case 4 (Larger Input Case)</w:t>
      </w:r>
    </w:p>
    <w:p>
      <w:r>
        <w:rPr>
          <w:rFonts w:ascii="Times New Roman" w:hAnsi="Times New Roman"/>
          <w:b/>
          <w:sz w:val="22"/>
        </w:rPr>
        <w:t>Input:</w:t>
      </w:r>
    </w:p>
    <w:p>
      <w:r>
        <w:rPr>
          <w:rFonts w:ascii="Times New Roman" w:hAnsi="Times New Roman"/>
          <w:sz w:val="22"/>
        </w:rPr>
        <w:t>n = 5</w:t>
      </w:r>
    </w:p>
    <w:p>
      <w:r>
        <w:rPr>
          <w:rFonts w:ascii="Consolas" w:hAnsi="Consolas"/>
          <w:sz w:val="20"/>
        </w:rPr>
        <w:t>0 6 -1 -1 7 -1 0 5 4 -1 -1 -1 0 -1 2 2 -1 8 0 -1 -1 3 -1 9 0</w:t>
      </w:r>
    </w:p>
    <w:p>
      <w:r>
        <w:rPr>
          <w:rFonts w:ascii="Times New Roman" w:hAnsi="Times New Roman"/>
          <w:b/>
          <w:sz w:val="22"/>
        </w:rPr>
        <w:t>Initial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6</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INF</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2</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2</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3</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9</w:t>
            </w:r>
          </w:p>
        </w:tc>
        <w:tc>
          <w:tcPr>
            <w:tcW w:type="dxa" w:w="1560"/>
          </w:tcPr>
          <w:p>
            <w:pPr>
              <w:jc w:val="center"/>
            </w:pPr>
            <w:r>
              <w:rPr>
                <w:rFonts w:ascii="Times New Roman" w:hAnsi="Times New Roman"/>
                <w:sz w:val="20"/>
              </w:rPr>
              <w:t>0</w:t>
            </w:r>
          </w:p>
        </w:tc>
      </w:tr>
    </w:tbl>
    <w:p/>
    <w:p>
      <w:r>
        <w:rPr>
          <w:rFonts w:ascii="Times New Roman" w:hAnsi="Times New Roman"/>
          <w:b/>
          <w:sz w:val="22"/>
        </w:rPr>
        <w:t>Iteration k=0 (Intermediate Vertex = 0)</w:t>
      </w:r>
    </w:p>
    <w:p>
      <w:pPr>
        <w:pStyle w:val="ListBullet"/>
      </w:pPr>
      <w:r>
        <w:rPr>
          <w:rFonts w:ascii="Times New Roman" w:hAnsi="Times New Roman"/>
          <w:sz w:val="20"/>
        </w:rPr>
        <w:t>dist[3][1] changed from INF to 8 because dist[3][0] + dist[0][1] = 2 + 6 = 8 &lt; INF.</w:t>
      </w:r>
    </w:p>
    <w:p>
      <w:pPr>
        <w:pStyle w:val="ListBullet"/>
      </w:pPr>
      <w:r>
        <w:rPr>
          <w:rFonts w:ascii="Times New Roman" w:hAnsi="Times New Roman"/>
          <w:sz w:val="20"/>
        </w:rPr>
        <w:t>dist[3][4] changed from INF to 9 because dist[3][0] + dist[0][4] = 2 + 7 = 9 &lt; INF.</w:t>
      </w:r>
    </w:p>
    <w:p>
      <w:r>
        <w:rPr>
          <w:rFonts w:ascii="Times New Roman" w:hAnsi="Times New Roman"/>
          <w:b/>
          <w:sz w:val="22"/>
        </w:rPr>
        <w:t>Resulting Matrix (After k=0):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6</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INF</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2</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2</w:t>
            </w:r>
          </w:p>
        </w:tc>
        <w:tc>
          <w:tcPr>
            <w:tcW w:type="dxa" w:w="1560"/>
            <w:shd w:fill="FFFF00"/>
          </w:tcPr>
          <w:p>
            <w:pPr>
              <w:jc w:val="center"/>
            </w:pPr>
            <w:r>
              <w:rPr>
                <w:rFonts w:ascii="Times New Roman" w:hAnsi="Times New Roman"/>
                <w:sz w:val="20"/>
              </w:rPr>
              <w:t>8</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0</w:t>
            </w:r>
          </w:p>
        </w:tc>
        <w:tc>
          <w:tcPr>
            <w:tcW w:type="dxa" w:w="1560"/>
            <w:shd w:fill="FFFF00"/>
          </w:tcPr>
          <w:p>
            <w:pPr>
              <w:jc w:val="center"/>
            </w:pPr>
            <w:r>
              <w:rPr>
                <w:rFonts w:ascii="Times New Roman" w:hAnsi="Times New Roman"/>
                <w:sz w:val="20"/>
              </w:rPr>
              <w:t>9</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3</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9</w:t>
            </w:r>
          </w:p>
        </w:tc>
        <w:tc>
          <w:tcPr>
            <w:tcW w:type="dxa" w:w="1560"/>
          </w:tcPr>
          <w:p>
            <w:pPr>
              <w:jc w:val="center"/>
            </w:pPr>
            <w:r>
              <w:rPr>
                <w:rFonts w:ascii="Times New Roman" w:hAnsi="Times New Roman"/>
                <w:sz w:val="20"/>
              </w:rPr>
              <w:t>0</w:t>
            </w:r>
          </w:p>
        </w:tc>
      </w:tr>
    </w:tbl>
    <w:p/>
    <w:p>
      <w:r>
        <w:rPr>
          <w:rFonts w:ascii="Times New Roman" w:hAnsi="Times New Roman"/>
          <w:b/>
          <w:sz w:val="22"/>
        </w:rPr>
        <w:t>Iteration k=1 (Intermediate Vertex = 1)</w:t>
      </w:r>
    </w:p>
    <w:p>
      <w:pPr>
        <w:pStyle w:val="ListBullet"/>
      </w:pPr>
      <w:r>
        <w:rPr>
          <w:rFonts w:ascii="Times New Roman" w:hAnsi="Times New Roman"/>
          <w:sz w:val="20"/>
        </w:rPr>
        <w:t>dist[0][2] changed from INF to 11 because dist[0][1] + dist[1][2] = 6 + 5 = 11 &lt; INF.</w:t>
      </w:r>
    </w:p>
    <w:p>
      <w:pPr>
        <w:pStyle w:val="ListBullet"/>
      </w:pPr>
      <w:r>
        <w:rPr>
          <w:rFonts w:ascii="Times New Roman" w:hAnsi="Times New Roman"/>
          <w:sz w:val="20"/>
        </w:rPr>
        <w:t>dist[0][3] changed from INF to 10 because dist[0][1] + dist[1][3] = 6 + 4 = 10 &lt; INF.</w:t>
      </w:r>
    </w:p>
    <w:p>
      <w:pPr>
        <w:pStyle w:val="ListBullet"/>
      </w:pPr>
      <w:r>
        <w:rPr>
          <w:rFonts w:ascii="Times New Roman" w:hAnsi="Times New Roman"/>
          <w:sz w:val="20"/>
        </w:rPr>
        <w:t>dist[4][2] changed from INF to 8 because dist[4][1] + dist[1][2] = 3 + 5 = 8 &lt; INF.</w:t>
      </w:r>
    </w:p>
    <w:p>
      <w:pPr>
        <w:pStyle w:val="ListBullet"/>
      </w:pPr>
      <w:r>
        <w:rPr>
          <w:rFonts w:ascii="Times New Roman" w:hAnsi="Times New Roman"/>
          <w:sz w:val="20"/>
        </w:rPr>
        <w:t>dist[4][3] changed from 9 to 7 because dist[4][1] + dist[1][3] = 3 + 4 = 7 &lt; 9.</w:t>
      </w:r>
    </w:p>
    <w:p>
      <w:r>
        <w:rPr>
          <w:rFonts w:ascii="Times New Roman" w:hAnsi="Times New Roman"/>
          <w:b/>
          <w:sz w:val="22"/>
        </w:rPr>
        <w:t>Resulting Matrix (After k=1):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6</w:t>
            </w:r>
          </w:p>
        </w:tc>
        <w:tc>
          <w:tcPr>
            <w:tcW w:type="dxa" w:w="1560"/>
            <w:shd w:fill="FFFF00"/>
          </w:tcPr>
          <w:p>
            <w:pPr>
              <w:jc w:val="center"/>
            </w:pPr>
            <w:r>
              <w:rPr>
                <w:rFonts w:ascii="Times New Roman" w:hAnsi="Times New Roman"/>
                <w:sz w:val="20"/>
              </w:rPr>
              <w:t>11</w:t>
            </w:r>
          </w:p>
        </w:tc>
        <w:tc>
          <w:tcPr>
            <w:tcW w:type="dxa" w:w="1560"/>
            <w:shd w:fill="FFFF00"/>
          </w:tcPr>
          <w:p>
            <w:pPr>
              <w:jc w:val="center"/>
            </w:pPr>
            <w:r>
              <w:rPr>
                <w:rFonts w:ascii="Times New Roman" w:hAnsi="Times New Roman"/>
                <w:sz w:val="20"/>
              </w:rPr>
              <w:t>10</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INF</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2</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2</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9</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3</w:t>
            </w:r>
          </w:p>
        </w:tc>
        <w:tc>
          <w:tcPr>
            <w:tcW w:type="dxa" w:w="1560"/>
            <w:shd w:fill="FFFF00"/>
          </w:tcPr>
          <w:p>
            <w:pPr>
              <w:jc w:val="center"/>
            </w:pPr>
            <w:r>
              <w:rPr>
                <w:rFonts w:ascii="Times New Roman" w:hAnsi="Times New Roman"/>
                <w:sz w:val="20"/>
              </w:rPr>
              <w:t>8</w:t>
            </w:r>
          </w:p>
        </w:tc>
        <w:tc>
          <w:tcPr>
            <w:tcW w:type="dxa" w:w="1560"/>
            <w:shd w:fill="FFFF00"/>
          </w:tcPr>
          <w:p>
            <w:pPr>
              <w:jc w:val="center"/>
            </w:pPr>
            <w:r>
              <w:rPr>
                <w:rFonts w:ascii="Times New Roman" w:hAnsi="Times New Roman"/>
                <w:sz w:val="20"/>
              </w:rPr>
              <w:t>7</w:t>
            </w:r>
          </w:p>
        </w:tc>
        <w:tc>
          <w:tcPr>
            <w:tcW w:type="dxa" w:w="1560"/>
          </w:tcPr>
          <w:p>
            <w:pPr>
              <w:jc w:val="center"/>
            </w:pPr>
            <w:r>
              <w:rPr>
                <w:rFonts w:ascii="Times New Roman" w:hAnsi="Times New Roman"/>
                <w:sz w:val="20"/>
              </w:rPr>
              <w:t>0</w:t>
            </w:r>
          </w:p>
        </w:tc>
      </w:tr>
    </w:tbl>
    <w:p/>
    <w:p>
      <w:r>
        <w:rPr>
          <w:rFonts w:ascii="Times New Roman" w:hAnsi="Times New Roman"/>
          <w:b/>
          <w:sz w:val="22"/>
        </w:rPr>
        <w:t>Iteration k=2 (Intermediate Vertex = 2)</w:t>
      </w:r>
    </w:p>
    <w:p>
      <w:pPr>
        <w:pStyle w:val="ListBullet"/>
      </w:pPr>
      <w:r>
        <w:rPr>
          <w:rFonts w:ascii="Times New Roman" w:hAnsi="Times New Roman"/>
          <w:sz w:val="20"/>
        </w:rPr>
        <w:t>dist[1][4] changed from INF to 7 because dist[1][2] + dist[2][4] = 5 + 2 = 7 &lt; INF.</w:t>
      </w:r>
    </w:p>
    <w:p>
      <w:r>
        <w:rPr>
          <w:rFonts w:ascii="Times New Roman" w:hAnsi="Times New Roman"/>
          <w:b/>
          <w:sz w:val="22"/>
        </w:rPr>
        <w:t>Resulting Matrix (After k=2):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6</w:t>
            </w:r>
          </w:p>
        </w:tc>
        <w:tc>
          <w:tcPr>
            <w:tcW w:type="dxa" w:w="1560"/>
          </w:tcPr>
          <w:p>
            <w:pPr>
              <w:jc w:val="center"/>
            </w:pPr>
            <w:r>
              <w:rPr>
                <w:rFonts w:ascii="Times New Roman" w:hAnsi="Times New Roman"/>
                <w:sz w:val="20"/>
              </w:rPr>
              <w:t>11</w:t>
            </w:r>
          </w:p>
        </w:tc>
        <w:tc>
          <w:tcPr>
            <w:tcW w:type="dxa" w:w="1560"/>
          </w:tcPr>
          <w:p>
            <w:pPr>
              <w:jc w:val="center"/>
            </w:pPr>
            <w:r>
              <w:rPr>
                <w:rFonts w:ascii="Times New Roman" w:hAnsi="Times New Roman"/>
                <w:sz w:val="20"/>
              </w:rPr>
              <w:t>10</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c>
          <w:tcPr>
            <w:tcW w:type="dxa" w:w="1560"/>
          </w:tcPr>
          <w:p>
            <w:pPr>
              <w:jc w:val="center"/>
            </w:pPr>
            <w:r>
              <w:rPr>
                <w:rFonts w:ascii="Times New Roman" w:hAnsi="Times New Roman"/>
                <w:sz w:val="20"/>
              </w:rPr>
              <w:t>4</w:t>
            </w:r>
          </w:p>
        </w:tc>
        <w:tc>
          <w:tcPr>
            <w:tcW w:type="dxa" w:w="1560"/>
            <w:shd w:fill="FFFF0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2</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2</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9</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3</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7</w:t>
            </w:r>
          </w:p>
        </w:tc>
        <w:tc>
          <w:tcPr>
            <w:tcW w:type="dxa" w:w="1560"/>
          </w:tcPr>
          <w:p>
            <w:pPr>
              <w:jc w:val="center"/>
            </w:pPr>
            <w:r>
              <w:rPr>
                <w:rFonts w:ascii="Times New Roman" w:hAnsi="Times New Roman"/>
                <w:sz w:val="20"/>
              </w:rPr>
              <w:t>0</w:t>
            </w:r>
          </w:p>
        </w:tc>
      </w:tr>
    </w:tbl>
    <w:p/>
    <w:p>
      <w:r>
        <w:rPr>
          <w:rFonts w:ascii="Times New Roman" w:hAnsi="Times New Roman"/>
          <w:b/>
          <w:sz w:val="22"/>
        </w:rPr>
        <w:t>Iteration k=3 (Intermediate Vertex = 3)</w:t>
      </w:r>
    </w:p>
    <w:p>
      <w:pPr>
        <w:pStyle w:val="ListBullet"/>
      </w:pPr>
      <w:r>
        <w:rPr>
          <w:rFonts w:ascii="Times New Roman" w:hAnsi="Times New Roman"/>
          <w:sz w:val="20"/>
        </w:rPr>
        <w:t>dist[1][0] changed from INF to 6 because dist[1][3] + dist[3][0] = 4 + 2 = 6 &lt; INF.</w:t>
      </w:r>
    </w:p>
    <w:p>
      <w:pPr>
        <w:pStyle w:val="ListBullet"/>
      </w:pPr>
      <w:r>
        <w:rPr>
          <w:rFonts w:ascii="Times New Roman" w:hAnsi="Times New Roman"/>
          <w:sz w:val="20"/>
        </w:rPr>
        <w:t>dist[4][0] changed from INF to 9 because dist[4][3] + dist[3][0] = 7 + 2 = 9 &lt; INF.</w:t>
      </w:r>
    </w:p>
    <w:p>
      <w:r>
        <w:rPr>
          <w:rFonts w:ascii="Times New Roman" w:hAnsi="Times New Roman"/>
          <w:b/>
          <w:sz w:val="22"/>
        </w:rPr>
        <w:t>Resulting Matrix (After k=3):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6</w:t>
            </w:r>
          </w:p>
        </w:tc>
        <w:tc>
          <w:tcPr>
            <w:tcW w:type="dxa" w:w="1560"/>
          </w:tcPr>
          <w:p>
            <w:pPr>
              <w:jc w:val="center"/>
            </w:pPr>
            <w:r>
              <w:rPr>
                <w:rFonts w:ascii="Times New Roman" w:hAnsi="Times New Roman"/>
                <w:sz w:val="20"/>
              </w:rPr>
              <w:t>11</w:t>
            </w:r>
          </w:p>
        </w:tc>
        <w:tc>
          <w:tcPr>
            <w:tcW w:type="dxa" w:w="1560"/>
          </w:tcPr>
          <w:p>
            <w:pPr>
              <w:jc w:val="center"/>
            </w:pPr>
            <w:r>
              <w:rPr>
                <w:rFonts w:ascii="Times New Roman" w:hAnsi="Times New Roman"/>
                <w:sz w:val="20"/>
              </w:rPr>
              <w:t>10</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1</w:t>
            </w:r>
          </w:p>
        </w:tc>
        <w:tc>
          <w:tcPr>
            <w:tcW w:type="dxa" w:w="1560"/>
            <w:shd w:fill="FFFF00"/>
          </w:tcPr>
          <w:p>
            <w:pPr>
              <w:jc w:val="center"/>
            </w:pPr>
            <w:r>
              <w:rPr>
                <w:rFonts w:ascii="Times New Roman" w:hAnsi="Times New Roman"/>
                <w:sz w:val="20"/>
              </w:rPr>
              <w:t>6</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2</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2</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9</w:t>
            </w:r>
          </w:p>
        </w:tc>
      </w:tr>
      <w:tr>
        <w:tc>
          <w:tcPr>
            <w:tcW w:type="dxa" w:w="1560"/>
            <w:shd w:fill="D9E2F3"/>
          </w:tcPr>
          <w:p>
            <w:pPr>
              <w:jc w:val="center"/>
            </w:pPr>
            <w:r>
              <w:rPr>
                <w:rFonts w:ascii="Times New Roman" w:hAnsi="Times New Roman"/>
                <w:b/>
                <w:sz w:val="20"/>
              </w:rPr>
              <w:t>4</w:t>
            </w:r>
          </w:p>
        </w:tc>
        <w:tc>
          <w:tcPr>
            <w:tcW w:type="dxa" w:w="1560"/>
            <w:shd w:fill="FFFF00"/>
          </w:tcPr>
          <w:p>
            <w:pPr>
              <w:jc w:val="center"/>
            </w:pPr>
            <w:r>
              <w:rPr>
                <w:rFonts w:ascii="Times New Roman" w:hAnsi="Times New Roman"/>
                <w:sz w:val="20"/>
              </w:rPr>
              <w:t>9</w:t>
            </w:r>
          </w:p>
        </w:tc>
        <w:tc>
          <w:tcPr>
            <w:tcW w:type="dxa" w:w="1560"/>
          </w:tcPr>
          <w:p>
            <w:pPr>
              <w:jc w:val="center"/>
            </w:pPr>
            <w:r>
              <w:rPr>
                <w:rFonts w:ascii="Times New Roman" w:hAnsi="Times New Roman"/>
                <w:sz w:val="20"/>
              </w:rPr>
              <w:t>3</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7</w:t>
            </w:r>
          </w:p>
        </w:tc>
        <w:tc>
          <w:tcPr>
            <w:tcW w:type="dxa" w:w="1560"/>
          </w:tcPr>
          <w:p>
            <w:pPr>
              <w:jc w:val="center"/>
            </w:pPr>
            <w:r>
              <w:rPr>
                <w:rFonts w:ascii="Times New Roman" w:hAnsi="Times New Roman"/>
                <w:sz w:val="20"/>
              </w:rPr>
              <w:t>0</w:t>
            </w:r>
          </w:p>
        </w:tc>
      </w:tr>
    </w:tbl>
    <w:p/>
    <w:p>
      <w:r>
        <w:rPr>
          <w:rFonts w:ascii="Times New Roman" w:hAnsi="Times New Roman"/>
          <w:b/>
          <w:sz w:val="22"/>
        </w:rPr>
        <w:t>Iteration k=4 (Intermediate Vertex = 4)</w:t>
      </w:r>
    </w:p>
    <w:p>
      <w:pPr>
        <w:pStyle w:val="ListBullet"/>
      </w:pPr>
      <w:r>
        <w:rPr>
          <w:rFonts w:ascii="Times New Roman" w:hAnsi="Times New Roman"/>
          <w:sz w:val="20"/>
        </w:rPr>
        <w:t>dist[2][0] changed from INF to 11 because dist[2][4] + dist[4][0] = 2 + 9 = 11 &lt; INF.</w:t>
      </w:r>
    </w:p>
    <w:p>
      <w:pPr>
        <w:pStyle w:val="ListBullet"/>
      </w:pPr>
      <w:r>
        <w:rPr>
          <w:rFonts w:ascii="Times New Roman" w:hAnsi="Times New Roman"/>
          <w:sz w:val="20"/>
        </w:rPr>
        <w:t>dist[2][1] changed from INF to 5 because dist[2][4] + dist[4][1] = 2 + 3 = 5 &lt; INF.</w:t>
      </w:r>
    </w:p>
    <w:p>
      <w:pPr>
        <w:pStyle w:val="ListBullet"/>
      </w:pPr>
      <w:r>
        <w:rPr>
          <w:rFonts w:ascii="Times New Roman" w:hAnsi="Times New Roman"/>
          <w:sz w:val="20"/>
        </w:rPr>
        <w:t>dist[2][3] changed from INF to 9 because dist[2][4] + dist[4][3] = 2 + 7 = 9 &lt; INF.</w:t>
      </w:r>
    </w:p>
    <w:p>
      <w:r>
        <w:rPr>
          <w:rFonts w:ascii="Times New Roman" w:hAnsi="Times New Roman"/>
          <w:b/>
          <w:sz w:val="22"/>
        </w:rPr>
        <w:t>Resulting Matrix (After k=4):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6</w:t>
            </w:r>
          </w:p>
        </w:tc>
        <w:tc>
          <w:tcPr>
            <w:tcW w:type="dxa" w:w="1560"/>
          </w:tcPr>
          <w:p>
            <w:pPr>
              <w:jc w:val="center"/>
            </w:pPr>
            <w:r>
              <w:rPr>
                <w:rFonts w:ascii="Times New Roman" w:hAnsi="Times New Roman"/>
                <w:sz w:val="20"/>
              </w:rPr>
              <w:t>11</w:t>
            </w:r>
          </w:p>
        </w:tc>
        <w:tc>
          <w:tcPr>
            <w:tcW w:type="dxa" w:w="1560"/>
          </w:tcPr>
          <w:p>
            <w:pPr>
              <w:jc w:val="center"/>
            </w:pPr>
            <w:r>
              <w:rPr>
                <w:rFonts w:ascii="Times New Roman" w:hAnsi="Times New Roman"/>
                <w:sz w:val="20"/>
              </w:rPr>
              <w:t>10</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6</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2</w:t>
            </w:r>
          </w:p>
        </w:tc>
        <w:tc>
          <w:tcPr>
            <w:tcW w:type="dxa" w:w="1560"/>
            <w:shd w:fill="FFFF00"/>
          </w:tcPr>
          <w:p>
            <w:pPr>
              <w:jc w:val="center"/>
            </w:pPr>
            <w:r>
              <w:rPr>
                <w:rFonts w:ascii="Times New Roman" w:hAnsi="Times New Roman"/>
                <w:sz w:val="20"/>
              </w:rPr>
              <w:t>11</w:t>
            </w:r>
          </w:p>
        </w:tc>
        <w:tc>
          <w:tcPr>
            <w:tcW w:type="dxa" w:w="1560"/>
            <w:shd w:fill="FFFF00"/>
          </w:tcPr>
          <w:p>
            <w:pPr>
              <w:jc w:val="center"/>
            </w:pPr>
            <w:r>
              <w:rPr>
                <w:rFonts w:ascii="Times New Roman" w:hAnsi="Times New Roman"/>
                <w:sz w:val="20"/>
              </w:rPr>
              <w:t>5</w:t>
            </w:r>
          </w:p>
        </w:tc>
        <w:tc>
          <w:tcPr>
            <w:tcW w:type="dxa" w:w="1560"/>
          </w:tcPr>
          <w:p>
            <w:pPr>
              <w:jc w:val="center"/>
            </w:pPr>
            <w:r>
              <w:rPr>
                <w:rFonts w:ascii="Times New Roman" w:hAnsi="Times New Roman"/>
                <w:sz w:val="20"/>
              </w:rPr>
              <w:t>0</w:t>
            </w:r>
          </w:p>
        </w:tc>
        <w:tc>
          <w:tcPr>
            <w:tcW w:type="dxa" w:w="1560"/>
            <w:shd w:fill="FFFF00"/>
          </w:tcPr>
          <w:p>
            <w:pPr>
              <w:jc w:val="center"/>
            </w:pPr>
            <w:r>
              <w:rPr>
                <w:rFonts w:ascii="Times New Roman" w:hAnsi="Times New Roman"/>
                <w:sz w:val="20"/>
              </w:rPr>
              <w:t>9</w:t>
            </w:r>
          </w:p>
        </w:tc>
        <w:tc>
          <w:tcPr>
            <w:tcW w:type="dxa" w:w="1560"/>
          </w:tcPr>
          <w:p>
            <w:pPr>
              <w:jc w:val="center"/>
            </w:pPr>
            <w:r>
              <w:rPr>
                <w:rFonts w:ascii="Times New Roman" w:hAnsi="Times New Roman"/>
                <w:sz w:val="20"/>
              </w:rPr>
              <w:t>2</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2</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9</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9</w:t>
            </w:r>
          </w:p>
        </w:tc>
        <w:tc>
          <w:tcPr>
            <w:tcW w:type="dxa" w:w="1560"/>
          </w:tcPr>
          <w:p>
            <w:pPr>
              <w:jc w:val="center"/>
            </w:pPr>
            <w:r>
              <w:rPr>
                <w:rFonts w:ascii="Times New Roman" w:hAnsi="Times New Roman"/>
                <w:sz w:val="20"/>
              </w:rPr>
              <w:t>3</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7</w:t>
            </w:r>
          </w:p>
        </w:tc>
        <w:tc>
          <w:tcPr>
            <w:tcW w:type="dxa" w:w="1560"/>
          </w:tcPr>
          <w:p>
            <w:pPr>
              <w:jc w:val="center"/>
            </w:pPr>
            <w:r>
              <w:rPr>
                <w:rFonts w:ascii="Times New Roman" w:hAnsi="Times New Roman"/>
                <w:sz w:val="20"/>
              </w:rPr>
              <w:t>0</w:t>
            </w:r>
          </w:p>
        </w:tc>
      </w:tr>
    </w:tbl>
    <w:p/>
    <w:p>
      <w:r>
        <w:rPr>
          <w:rFonts w:ascii="Times New Roman" w:hAnsi="Times New Roman"/>
          <w:b/>
          <w:sz w:val="22"/>
        </w:rPr>
        <w:t>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6</w:t>
            </w:r>
          </w:p>
        </w:tc>
        <w:tc>
          <w:tcPr>
            <w:tcW w:type="dxa" w:w="1560"/>
          </w:tcPr>
          <w:p>
            <w:pPr>
              <w:jc w:val="center"/>
            </w:pPr>
            <w:r>
              <w:rPr>
                <w:rFonts w:ascii="Times New Roman" w:hAnsi="Times New Roman"/>
                <w:sz w:val="20"/>
              </w:rPr>
              <w:t>11</w:t>
            </w:r>
          </w:p>
        </w:tc>
        <w:tc>
          <w:tcPr>
            <w:tcW w:type="dxa" w:w="1560"/>
          </w:tcPr>
          <w:p>
            <w:pPr>
              <w:jc w:val="center"/>
            </w:pPr>
            <w:r>
              <w:rPr>
                <w:rFonts w:ascii="Times New Roman" w:hAnsi="Times New Roman"/>
                <w:sz w:val="20"/>
              </w:rPr>
              <w:t>10</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6</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11</w:t>
            </w:r>
          </w:p>
        </w:tc>
        <w:tc>
          <w:tcPr>
            <w:tcW w:type="dxa" w:w="1560"/>
          </w:tcPr>
          <w:p>
            <w:pPr>
              <w:jc w:val="center"/>
            </w:pPr>
            <w:r>
              <w:rPr>
                <w:rFonts w:ascii="Times New Roman" w:hAnsi="Times New Roman"/>
                <w:sz w:val="20"/>
              </w:rPr>
              <w:t>5</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9</w:t>
            </w:r>
          </w:p>
        </w:tc>
        <w:tc>
          <w:tcPr>
            <w:tcW w:type="dxa" w:w="1560"/>
          </w:tcPr>
          <w:p>
            <w:pPr>
              <w:jc w:val="center"/>
            </w:pPr>
            <w:r>
              <w:rPr>
                <w:rFonts w:ascii="Times New Roman" w:hAnsi="Times New Roman"/>
                <w:sz w:val="20"/>
              </w:rPr>
              <w:t>2</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2</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9</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9</w:t>
            </w:r>
          </w:p>
        </w:tc>
        <w:tc>
          <w:tcPr>
            <w:tcW w:type="dxa" w:w="1560"/>
          </w:tcPr>
          <w:p>
            <w:pPr>
              <w:jc w:val="center"/>
            </w:pPr>
            <w:r>
              <w:rPr>
                <w:rFonts w:ascii="Times New Roman" w:hAnsi="Times New Roman"/>
                <w:sz w:val="20"/>
              </w:rPr>
              <w:t>3</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7</w:t>
            </w:r>
          </w:p>
        </w:tc>
        <w:tc>
          <w:tcPr>
            <w:tcW w:type="dxa" w:w="1560"/>
          </w:tcPr>
          <w:p>
            <w:pPr>
              <w:jc w:val="center"/>
            </w:pPr>
            <w:r>
              <w:rPr>
                <w:rFonts w:ascii="Times New Roman" w:hAnsi="Times New Roman"/>
                <w:sz w:val="20"/>
              </w:rPr>
              <w:t>0</w:t>
            </w:r>
          </w:p>
        </w:tc>
      </w:tr>
    </w:tbl>
    <w:p/>
    <w:p>
      <w:r>
        <w:br w:type="page"/>
      </w:r>
    </w:p>
    <w:p>
      <w:pPr>
        <w:pStyle w:val="Heading2"/>
      </w:pPr>
      <w:r>
        <w:rPr>
          <w:rFonts w:ascii="Times New Roman" w:hAnsi="Times New Roman"/>
          <w:color w:val="000000"/>
        </w:rPr>
        <w:t>Test Case 5 (Special/Tricky Case)</w:t>
      </w:r>
    </w:p>
    <w:p>
      <w:r>
        <w:rPr>
          <w:rFonts w:ascii="Times New Roman" w:hAnsi="Times New Roman"/>
          <w:b/>
          <w:sz w:val="22"/>
        </w:rPr>
        <w:t>Input:</w:t>
      </w:r>
    </w:p>
    <w:p>
      <w:r>
        <w:rPr>
          <w:rFonts w:ascii="Times New Roman" w:hAnsi="Times New Roman"/>
          <w:sz w:val="22"/>
        </w:rPr>
        <w:t>n = 5</w:t>
      </w:r>
    </w:p>
    <w:p>
      <w:r>
        <w:rPr>
          <w:rFonts w:ascii="Consolas" w:hAnsi="Consolas"/>
          <w:sz w:val="20"/>
        </w:rPr>
        <w:t>0 -1 4 2 -1 -1 0 -1 -1 3 -1 1 0 -1 6 -1 -1 -1 0 5 7 -1 -1 -1 0</w:t>
      </w:r>
    </w:p>
    <w:p>
      <w:r>
        <w:rPr>
          <w:rFonts w:ascii="Times New Roman" w:hAnsi="Times New Roman"/>
          <w:b/>
          <w:sz w:val="22"/>
        </w:rPr>
        <w:t>Initial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2</w:t>
            </w:r>
          </w:p>
        </w:tc>
        <w:tc>
          <w:tcPr>
            <w:tcW w:type="dxa" w:w="1560"/>
          </w:tcPr>
          <w:p>
            <w:pPr>
              <w:jc w:val="center"/>
            </w:pPr>
            <w:r>
              <w:rPr>
                <w:rFonts w:ascii="Times New Roman" w:hAnsi="Times New Roman"/>
                <w:sz w:val="20"/>
              </w:rPr>
              <w:t>INF</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3</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1</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6</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7</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r>
    </w:tbl>
    <w:p/>
    <w:p>
      <w:r>
        <w:rPr>
          <w:rFonts w:ascii="Times New Roman" w:hAnsi="Times New Roman"/>
          <w:b/>
          <w:sz w:val="22"/>
        </w:rPr>
        <w:t>Iteration k=0 (Intermediate Vertex = 0)</w:t>
      </w:r>
    </w:p>
    <w:p>
      <w:pPr>
        <w:pStyle w:val="ListBullet"/>
      </w:pPr>
      <w:r>
        <w:rPr>
          <w:rFonts w:ascii="Times New Roman" w:hAnsi="Times New Roman"/>
          <w:sz w:val="20"/>
        </w:rPr>
        <w:t>dist[4][2] changed from INF to 11 because dist[4][0] + dist[0][2] = 7 + 4 = 11 &lt; INF.</w:t>
      </w:r>
    </w:p>
    <w:p>
      <w:pPr>
        <w:pStyle w:val="ListBullet"/>
      </w:pPr>
      <w:r>
        <w:rPr>
          <w:rFonts w:ascii="Times New Roman" w:hAnsi="Times New Roman"/>
          <w:sz w:val="20"/>
        </w:rPr>
        <w:t>dist[4][3] changed from INF to 9 because dist[4][0] + dist[0][3] = 7 + 2 = 9 &lt; INF.</w:t>
      </w:r>
    </w:p>
    <w:p>
      <w:r>
        <w:rPr>
          <w:rFonts w:ascii="Times New Roman" w:hAnsi="Times New Roman"/>
          <w:b/>
          <w:sz w:val="22"/>
        </w:rPr>
        <w:t>Resulting Matrix (After k=0):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2</w:t>
            </w:r>
          </w:p>
        </w:tc>
        <w:tc>
          <w:tcPr>
            <w:tcW w:type="dxa" w:w="1560"/>
          </w:tcPr>
          <w:p>
            <w:pPr>
              <w:jc w:val="center"/>
            </w:pPr>
            <w:r>
              <w:rPr>
                <w:rFonts w:ascii="Times New Roman" w:hAnsi="Times New Roman"/>
                <w:sz w:val="20"/>
              </w:rPr>
              <w:t>INF</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3</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1</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6</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7</w:t>
            </w:r>
          </w:p>
        </w:tc>
        <w:tc>
          <w:tcPr>
            <w:tcW w:type="dxa" w:w="1560"/>
          </w:tcPr>
          <w:p>
            <w:pPr>
              <w:jc w:val="center"/>
            </w:pPr>
            <w:r>
              <w:rPr>
                <w:rFonts w:ascii="Times New Roman" w:hAnsi="Times New Roman"/>
                <w:sz w:val="20"/>
              </w:rPr>
              <w:t>INF</w:t>
            </w:r>
          </w:p>
        </w:tc>
        <w:tc>
          <w:tcPr>
            <w:tcW w:type="dxa" w:w="1560"/>
            <w:shd w:fill="FFFF00"/>
          </w:tcPr>
          <w:p>
            <w:pPr>
              <w:jc w:val="center"/>
            </w:pPr>
            <w:r>
              <w:rPr>
                <w:rFonts w:ascii="Times New Roman" w:hAnsi="Times New Roman"/>
                <w:sz w:val="20"/>
              </w:rPr>
              <w:t>11</w:t>
            </w:r>
          </w:p>
        </w:tc>
        <w:tc>
          <w:tcPr>
            <w:tcW w:type="dxa" w:w="1560"/>
            <w:shd w:fill="FFFF00"/>
          </w:tcPr>
          <w:p>
            <w:pPr>
              <w:jc w:val="center"/>
            </w:pPr>
            <w:r>
              <w:rPr>
                <w:rFonts w:ascii="Times New Roman" w:hAnsi="Times New Roman"/>
                <w:sz w:val="20"/>
              </w:rPr>
              <w:t>9</w:t>
            </w:r>
          </w:p>
        </w:tc>
        <w:tc>
          <w:tcPr>
            <w:tcW w:type="dxa" w:w="1560"/>
          </w:tcPr>
          <w:p>
            <w:pPr>
              <w:jc w:val="center"/>
            </w:pPr>
            <w:r>
              <w:rPr>
                <w:rFonts w:ascii="Times New Roman" w:hAnsi="Times New Roman"/>
                <w:sz w:val="20"/>
              </w:rPr>
              <w:t>0</w:t>
            </w:r>
          </w:p>
        </w:tc>
      </w:tr>
    </w:tbl>
    <w:p/>
    <w:p>
      <w:r>
        <w:rPr>
          <w:rFonts w:ascii="Times New Roman" w:hAnsi="Times New Roman"/>
          <w:b/>
          <w:sz w:val="22"/>
        </w:rPr>
        <w:t>Iteration k=1 (Intermediate Vertex = 1)</w:t>
      </w:r>
    </w:p>
    <w:p>
      <w:pPr>
        <w:pStyle w:val="ListBullet"/>
      </w:pPr>
      <w:r>
        <w:rPr>
          <w:rFonts w:ascii="Times New Roman" w:hAnsi="Times New Roman"/>
          <w:sz w:val="20"/>
        </w:rPr>
        <w:t>dist[2][4] changed from 6 to 4 because dist[2][1] + dist[1][4] = 1 + 3 = 4 &lt; 6.</w:t>
      </w:r>
    </w:p>
    <w:p>
      <w:r>
        <w:rPr>
          <w:rFonts w:ascii="Times New Roman" w:hAnsi="Times New Roman"/>
          <w:b/>
          <w:sz w:val="22"/>
        </w:rPr>
        <w:t>Resulting Matrix (After k=1):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2</w:t>
            </w:r>
          </w:p>
        </w:tc>
        <w:tc>
          <w:tcPr>
            <w:tcW w:type="dxa" w:w="1560"/>
          </w:tcPr>
          <w:p>
            <w:pPr>
              <w:jc w:val="center"/>
            </w:pPr>
            <w:r>
              <w:rPr>
                <w:rFonts w:ascii="Times New Roman" w:hAnsi="Times New Roman"/>
                <w:sz w:val="20"/>
              </w:rPr>
              <w:t>INF</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3</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1</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shd w:fill="FFFF00"/>
          </w:tcPr>
          <w:p>
            <w:pPr>
              <w:jc w:val="center"/>
            </w:pPr>
            <w:r>
              <w:rPr>
                <w:rFonts w:ascii="Times New Roman" w:hAnsi="Times New Roman"/>
                <w:sz w:val="20"/>
              </w:rPr>
              <w:t>4</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7</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11</w:t>
            </w:r>
          </w:p>
        </w:tc>
        <w:tc>
          <w:tcPr>
            <w:tcW w:type="dxa" w:w="1560"/>
          </w:tcPr>
          <w:p>
            <w:pPr>
              <w:jc w:val="center"/>
            </w:pPr>
            <w:r>
              <w:rPr>
                <w:rFonts w:ascii="Times New Roman" w:hAnsi="Times New Roman"/>
                <w:sz w:val="20"/>
              </w:rPr>
              <w:t>9</w:t>
            </w:r>
          </w:p>
        </w:tc>
        <w:tc>
          <w:tcPr>
            <w:tcW w:type="dxa" w:w="1560"/>
          </w:tcPr>
          <w:p>
            <w:pPr>
              <w:jc w:val="center"/>
            </w:pPr>
            <w:r>
              <w:rPr>
                <w:rFonts w:ascii="Times New Roman" w:hAnsi="Times New Roman"/>
                <w:sz w:val="20"/>
              </w:rPr>
              <w:t>0</w:t>
            </w:r>
          </w:p>
        </w:tc>
      </w:tr>
    </w:tbl>
    <w:p/>
    <w:p>
      <w:r>
        <w:rPr>
          <w:rFonts w:ascii="Times New Roman" w:hAnsi="Times New Roman"/>
          <w:b/>
          <w:sz w:val="22"/>
        </w:rPr>
        <w:t>Iteration k=2 (Intermediate Vertex = 2)</w:t>
      </w:r>
    </w:p>
    <w:p>
      <w:pPr>
        <w:pStyle w:val="ListBullet"/>
      </w:pPr>
      <w:r>
        <w:rPr>
          <w:rFonts w:ascii="Times New Roman" w:hAnsi="Times New Roman"/>
          <w:sz w:val="20"/>
        </w:rPr>
        <w:t>dist[0][1] changed from INF to 5 because dist[0][2] + dist[2][1] = 4 + 1 = 5 &lt; INF.</w:t>
      </w:r>
    </w:p>
    <w:p>
      <w:pPr>
        <w:pStyle w:val="ListBullet"/>
      </w:pPr>
      <w:r>
        <w:rPr>
          <w:rFonts w:ascii="Times New Roman" w:hAnsi="Times New Roman"/>
          <w:sz w:val="20"/>
        </w:rPr>
        <w:t>dist[0][4] changed from INF to 8 because dist[0][2] + dist[2][4] = 4 + 4 = 8 &lt; INF.</w:t>
      </w:r>
    </w:p>
    <w:p>
      <w:pPr>
        <w:pStyle w:val="ListBullet"/>
      </w:pPr>
      <w:r>
        <w:rPr>
          <w:rFonts w:ascii="Times New Roman" w:hAnsi="Times New Roman"/>
          <w:sz w:val="20"/>
        </w:rPr>
        <w:t>dist[4][1] changed from INF to 12 because dist[4][2] + dist[2][1] = 11 + 1 = 12 &lt; INF.</w:t>
      </w:r>
    </w:p>
    <w:p>
      <w:r>
        <w:rPr>
          <w:rFonts w:ascii="Times New Roman" w:hAnsi="Times New Roman"/>
          <w:b/>
          <w:sz w:val="22"/>
        </w:rPr>
        <w:t>Resulting Matrix (After k=2):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shd w:fill="FFFF00"/>
          </w:tcPr>
          <w:p>
            <w:pPr>
              <w:jc w:val="center"/>
            </w:pPr>
            <w:r>
              <w:rPr>
                <w:rFonts w:ascii="Times New Roman" w:hAnsi="Times New Roman"/>
                <w:sz w:val="20"/>
              </w:rPr>
              <w:t>5</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2</w:t>
            </w:r>
          </w:p>
        </w:tc>
        <w:tc>
          <w:tcPr>
            <w:tcW w:type="dxa" w:w="1560"/>
            <w:shd w:fill="FFFF00"/>
          </w:tcPr>
          <w:p>
            <w:pPr>
              <w:jc w:val="center"/>
            </w:pPr>
            <w:r>
              <w:rPr>
                <w:rFonts w:ascii="Times New Roman" w:hAnsi="Times New Roman"/>
                <w:sz w:val="20"/>
              </w:rPr>
              <w:t>8</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3</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1</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4</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7</w:t>
            </w:r>
          </w:p>
        </w:tc>
        <w:tc>
          <w:tcPr>
            <w:tcW w:type="dxa" w:w="1560"/>
            <w:shd w:fill="FFFF00"/>
          </w:tcPr>
          <w:p>
            <w:pPr>
              <w:jc w:val="center"/>
            </w:pPr>
            <w:r>
              <w:rPr>
                <w:rFonts w:ascii="Times New Roman" w:hAnsi="Times New Roman"/>
                <w:sz w:val="20"/>
              </w:rPr>
              <w:t>12</w:t>
            </w:r>
          </w:p>
        </w:tc>
        <w:tc>
          <w:tcPr>
            <w:tcW w:type="dxa" w:w="1560"/>
          </w:tcPr>
          <w:p>
            <w:pPr>
              <w:jc w:val="center"/>
            </w:pPr>
            <w:r>
              <w:rPr>
                <w:rFonts w:ascii="Times New Roman" w:hAnsi="Times New Roman"/>
                <w:sz w:val="20"/>
              </w:rPr>
              <w:t>11</w:t>
            </w:r>
          </w:p>
        </w:tc>
        <w:tc>
          <w:tcPr>
            <w:tcW w:type="dxa" w:w="1560"/>
          </w:tcPr>
          <w:p>
            <w:pPr>
              <w:jc w:val="center"/>
            </w:pPr>
            <w:r>
              <w:rPr>
                <w:rFonts w:ascii="Times New Roman" w:hAnsi="Times New Roman"/>
                <w:sz w:val="20"/>
              </w:rPr>
              <w:t>9</w:t>
            </w:r>
          </w:p>
        </w:tc>
        <w:tc>
          <w:tcPr>
            <w:tcW w:type="dxa" w:w="1560"/>
          </w:tcPr>
          <w:p>
            <w:pPr>
              <w:jc w:val="center"/>
            </w:pPr>
            <w:r>
              <w:rPr>
                <w:rFonts w:ascii="Times New Roman" w:hAnsi="Times New Roman"/>
                <w:sz w:val="20"/>
              </w:rPr>
              <w:t>0</w:t>
            </w:r>
          </w:p>
        </w:tc>
      </w:tr>
    </w:tbl>
    <w:p/>
    <w:p>
      <w:r>
        <w:rPr>
          <w:rFonts w:ascii="Times New Roman" w:hAnsi="Times New Roman"/>
          <w:b/>
          <w:sz w:val="22"/>
        </w:rPr>
        <w:t>Iteration k=3 (Intermediate Vertex = 3)</w:t>
      </w:r>
    </w:p>
    <w:p>
      <w:pPr>
        <w:pStyle w:val="ListBullet"/>
      </w:pPr>
      <w:r>
        <w:rPr>
          <w:rFonts w:ascii="Times New Roman" w:hAnsi="Times New Roman"/>
          <w:sz w:val="20"/>
        </w:rPr>
        <w:t>dist[0][4] changed from 8 to 7 because dist[0][3] + dist[3][4] = 2 + 5 = 7 &lt; 8.</w:t>
      </w:r>
    </w:p>
    <w:p>
      <w:r>
        <w:rPr>
          <w:rFonts w:ascii="Times New Roman" w:hAnsi="Times New Roman"/>
          <w:b/>
          <w:sz w:val="22"/>
        </w:rPr>
        <w:t>Resulting Matrix (After k=3):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2</w:t>
            </w:r>
          </w:p>
        </w:tc>
        <w:tc>
          <w:tcPr>
            <w:tcW w:type="dxa" w:w="1560"/>
            <w:shd w:fill="FFFF0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3</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1</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4</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7</w:t>
            </w:r>
          </w:p>
        </w:tc>
        <w:tc>
          <w:tcPr>
            <w:tcW w:type="dxa" w:w="1560"/>
          </w:tcPr>
          <w:p>
            <w:pPr>
              <w:jc w:val="center"/>
            </w:pPr>
            <w:r>
              <w:rPr>
                <w:rFonts w:ascii="Times New Roman" w:hAnsi="Times New Roman"/>
                <w:sz w:val="20"/>
              </w:rPr>
              <w:t>12</w:t>
            </w:r>
          </w:p>
        </w:tc>
        <w:tc>
          <w:tcPr>
            <w:tcW w:type="dxa" w:w="1560"/>
          </w:tcPr>
          <w:p>
            <w:pPr>
              <w:jc w:val="center"/>
            </w:pPr>
            <w:r>
              <w:rPr>
                <w:rFonts w:ascii="Times New Roman" w:hAnsi="Times New Roman"/>
                <w:sz w:val="20"/>
              </w:rPr>
              <w:t>11</w:t>
            </w:r>
          </w:p>
        </w:tc>
        <w:tc>
          <w:tcPr>
            <w:tcW w:type="dxa" w:w="1560"/>
          </w:tcPr>
          <w:p>
            <w:pPr>
              <w:jc w:val="center"/>
            </w:pPr>
            <w:r>
              <w:rPr>
                <w:rFonts w:ascii="Times New Roman" w:hAnsi="Times New Roman"/>
                <w:sz w:val="20"/>
              </w:rPr>
              <w:t>9</w:t>
            </w:r>
          </w:p>
        </w:tc>
        <w:tc>
          <w:tcPr>
            <w:tcW w:type="dxa" w:w="1560"/>
          </w:tcPr>
          <w:p>
            <w:pPr>
              <w:jc w:val="center"/>
            </w:pPr>
            <w:r>
              <w:rPr>
                <w:rFonts w:ascii="Times New Roman" w:hAnsi="Times New Roman"/>
                <w:sz w:val="20"/>
              </w:rPr>
              <w:t>0</w:t>
            </w:r>
          </w:p>
        </w:tc>
      </w:tr>
    </w:tbl>
    <w:p/>
    <w:p>
      <w:r>
        <w:rPr>
          <w:rFonts w:ascii="Times New Roman" w:hAnsi="Times New Roman"/>
          <w:b/>
          <w:sz w:val="22"/>
        </w:rPr>
        <w:t>Iteration k=4 (Intermediate Vertex = 4)</w:t>
      </w:r>
    </w:p>
    <w:p>
      <w:pPr>
        <w:pStyle w:val="ListBullet"/>
      </w:pPr>
      <w:r>
        <w:rPr>
          <w:rFonts w:ascii="Times New Roman" w:hAnsi="Times New Roman"/>
          <w:sz w:val="20"/>
        </w:rPr>
        <w:t>dist[1][0] changed from INF to 10 because dist[1][4] + dist[4][0] = 3 + 7 = 10 &lt; INF.</w:t>
      </w:r>
    </w:p>
    <w:p>
      <w:pPr>
        <w:pStyle w:val="ListBullet"/>
      </w:pPr>
      <w:r>
        <w:rPr>
          <w:rFonts w:ascii="Times New Roman" w:hAnsi="Times New Roman"/>
          <w:sz w:val="20"/>
        </w:rPr>
        <w:t>dist[1][2] changed from INF to 14 because dist[1][4] + dist[4][2] = 3 + 11 = 14 &lt; INF.</w:t>
      </w:r>
    </w:p>
    <w:p>
      <w:pPr>
        <w:pStyle w:val="ListBullet"/>
      </w:pPr>
      <w:r>
        <w:rPr>
          <w:rFonts w:ascii="Times New Roman" w:hAnsi="Times New Roman"/>
          <w:sz w:val="20"/>
        </w:rPr>
        <w:t>dist[1][3] changed from INF to 12 because dist[1][4] + dist[4][3] = 3 + 9 = 12 &lt; INF.</w:t>
      </w:r>
    </w:p>
    <w:p>
      <w:pPr>
        <w:pStyle w:val="ListBullet"/>
      </w:pPr>
      <w:r>
        <w:rPr>
          <w:rFonts w:ascii="Times New Roman" w:hAnsi="Times New Roman"/>
          <w:sz w:val="20"/>
        </w:rPr>
        <w:t>dist[2][0] changed from INF to 11 because dist[2][4] + dist[4][0] = 4 + 7 = 11 &lt; INF.</w:t>
      </w:r>
    </w:p>
    <w:p>
      <w:pPr>
        <w:pStyle w:val="ListBullet"/>
      </w:pPr>
      <w:r>
        <w:rPr>
          <w:rFonts w:ascii="Times New Roman" w:hAnsi="Times New Roman"/>
          <w:sz w:val="20"/>
        </w:rPr>
        <w:t>dist[2][3] changed from INF to 13 because dist[2][4] + dist[4][3] = 4 + 9 = 13 &lt; INF.</w:t>
      </w:r>
    </w:p>
    <w:p>
      <w:pPr>
        <w:pStyle w:val="ListBullet"/>
      </w:pPr>
      <w:r>
        <w:rPr>
          <w:rFonts w:ascii="Times New Roman" w:hAnsi="Times New Roman"/>
          <w:sz w:val="20"/>
        </w:rPr>
        <w:t>dist[3][0] changed from INF to 12 because dist[3][4] + dist[4][0] = 5 + 7 = 12 &lt; INF.</w:t>
      </w:r>
    </w:p>
    <w:p>
      <w:pPr>
        <w:pStyle w:val="ListBullet"/>
      </w:pPr>
      <w:r>
        <w:rPr>
          <w:rFonts w:ascii="Times New Roman" w:hAnsi="Times New Roman"/>
          <w:sz w:val="20"/>
        </w:rPr>
        <w:t>dist[3][1] changed from INF to 17 because dist[3][4] + dist[4][1] = 5 + 12 = 17 &lt; INF.</w:t>
      </w:r>
    </w:p>
    <w:p>
      <w:pPr>
        <w:pStyle w:val="ListBullet"/>
      </w:pPr>
      <w:r>
        <w:rPr>
          <w:rFonts w:ascii="Times New Roman" w:hAnsi="Times New Roman"/>
          <w:sz w:val="20"/>
        </w:rPr>
        <w:t>dist[3][2] changed from INF to 16 because dist[3][4] + dist[4][2] = 5 + 11 = 16 &lt; INF.</w:t>
      </w:r>
    </w:p>
    <w:p>
      <w:r>
        <w:rPr>
          <w:rFonts w:ascii="Times New Roman" w:hAnsi="Times New Roman"/>
          <w:b/>
          <w:sz w:val="22"/>
        </w:rPr>
        <w:t>Resulting Matrix (After k=4):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2</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1</w:t>
            </w:r>
          </w:p>
        </w:tc>
        <w:tc>
          <w:tcPr>
            <w:tcW w:type="dxa" w:w="1560"/>
            <w:shd w:fill="FFFF00"/>
          </w:tcPr>
          <w:p>
            <w:pPr>
              <w:jc w:val="center"/>
            </w:pPr>
            <w:r>
              <w:rPr>
                <w:rFonts w:ascii="Times New Roman" w:hAnsi="Times New Roman"/>
                <w:sz w:val="20"/>
              </w:rPr>
              <w:t>10</w:t>
            </w:r>
          </w:p>
        </w:tc>
        <w:tc>
          <w:tcPr>
            <w:tcW w:type="dxa" w:w="1560"/>
          </w:tcPr>
          <w:p>
            <w:pPr>
              <w:jc w:val="center"/>
            </w:pPr>
            <w:r>
              <w:rPr>
                <w:rFonts w:ascii="Times New Roman" w:hAnsi="Times New Roman"/>
                <w:sz w:val="20"/>
              </w:rPr>
              <w:t>0</w:t>
            </w:r>
          </w:p>
        </w:tc>
        <w:tc>
          <w:tcPr>
            <w:tcW w:type="dxa" w:w="1560"/>
            <w:shd w:fill="FFFF00"/>
          </w:tcPr>
          <w:p>
            <w:pPr>
              <w:jc w:val="center"/>
            </w:pPr>
            <w:r>
              <w:rPr>
                <w:rFonts w:ascii="Times New Roman" w:hAnsi="Times New Roman"/>
                <w:sz w:val="20"/>
              </w:rPr>
              <w:t>14</w:t>
            </w:r>
          </w:p>
        </w:tc>
        <w:tc>
          <w:tcPr>
            <w:tcW w:type="dxa" w:w="1560"/>
            <w:shd w:fill="FFFF00"/>
          </w:tcPr>
          <w:p>
            <w:pPr>
              <w:jc w:val="center"/>
            </w:pPr>
            <w:r>
              <w:rPr>
                <w:rFonts w:ascii="Times New Roman" w:hAnsi="Times New Roman"/>
                <w:sz w:val="20"/>
              </w:rPr>
              <w:t>12</w:t>
            </w:r>
          </w:p>
        </w:tc>
        <w:tc>
          <w:tcPr>
            <w:tcW w:type="dxa" w:w="1560"/>
          </w:tcPr>
          <w:p>
            <w:pPr>
              <w:jc w:val="center"/>
            </w:pPr>
            <w:r>
              <w:rPr>
                <w:rFonts w:ascii="Times New Roman" w:hAnsi="Times New Roman"/>
                <w:sz w:val="20"/>
              </w:rPr>
              <w:t>3</w:t>
            </w:r>
          </w:p>
        </w:tc>
      </w:tr>
      <w:tr>
        <w:tc>
          <w:tcPr>
            <w:tcW w:type="dxa" w:w="1560"/>
            <w:shd w:fill="D9E2F3"/>
          </w:tcPr>
          <w:p>
            <w:pPr>
              <w:jc w:val="center"/>
            </w:pPr>
            <w:r>
              <w:rPr>
                <w:rFonts w:ascii="Times New Roman" w:hAnsi="Times New Roman"/>
                <w:b/>
                <w:sz w:val="20"/>
              </w:rPr>
              <w:t>2</w:t>
            </w:r>
          </w:p>
        </w:tc>
        <w:tc>
          <w:tcPr>
            <w:tcW w:type="dxa" w:w="1560"/>
            <w:shd w:fill="FFFF00"/>
          </w:tcPr>
          <w:p>
            <w:pPr>
              <w:jc w:val="center"/>
            </w:pPr>
            <w:r>
              <w:rPr>
                <w:rFonts w:ascii="Times New Roman" w:hAnsi="Times New Roman"/>
                <w:sz w:val="20"/>
              </w:rPr>
              <w:t>11</w:t>
            </w:r>
          </w:p>
        </w:tc>
        <w:tc>
          <w:tcPr>
            <w:tcW w:type="dxa" w:w="1560"/>
          </w:tcPr>
          <w:p>
            <w:pPr>
              <w:jc w:val="center"/>
            </w:pPr>
            <w:r>
              <w:rPr>
                <w:rFonts w:ascii="Times New Roman" w:hAnsi="Times New Roman"/>
                <w:sz w:val="20"/>
              </w:rPr>
              <w:t>1</w:t>
            </w:r>
          </w:p>
        </w:tc>
        <w:tc>
          <w:tcPr>
            <w:tcW w:type="dxa" w:w="1560"/>
          </w:tcPr>
          <w:p>
            <w:pPr>
              <w:jc w:val="center"/>
            </w:pPr>
            <w:r>
              <w:rPr>
                <w:rFonts w:ascii="Times New Roman" w:hAnsi="Times New Roman"/>
                <w:sz w:val="20"/>
              </w:rPr>
              <w:t>0</w:t>
            </w:r>
          </w:p>
        </w:tc>
        <w:tc>
          <w:tcPr>
            <w:tcW w:type="dxa" w:w="1560"/>
            <w:shd w:fill="FFFF00"/>
          </w:tcPr>
          <w:p>
            <w:pPr>
              <w:jc w:val="center"/>
            </w:pPr>
            <w:r>
              <w:rPr>
                <w:rFonts w:ascii="Times New Roman" w:hAnsi="Times New Roman"/>
                <w:sz w:val="20"/>
              </w:rPr>
              <w:t>13</w:t>
            </w:r>
          </w:p>
        </w:tc>
        <w:tc>
          <w:tcPr>
            <w:tcW w:type="dxa" w:w="1560"/>
          </w:tcPr>
          <w:p>
            <w:pPr>
              <w:jc w:val="center"/>
            </w:pPr>
            <w:r>
              <w:rPr>
                <w:rFonts w:ascii="Times New Roman" w:hAnsi="Times New Roman"/>
                <w:sz w:val="20"/>
              </w:rPr>
              <w:t>4</w:t>
            </w:r>
          </w:p>
        </w:tc>
      </w:tr>
      <w:tr>
        <w:tc>
          <w:tcPr>
            <w:tcW w:type="dxa" w:w="1560"/>
            <w:shd w:fill="D9E2F3"/>
          </w:tcPr>
          <w:p>
            <w:pPr>
              <w:jc w:val="center"/>
            </w:pPr>
            <w:r>
              <w:rPr>
                <w:rFonts w:ascii="Times New Roman" w:hAnsi="Times New Roman"/>
                <w:b/>
                <w:sz w:val="20"/>
              </w:rPr>
              <w:t>3</w:t>
            </w:r>
          </w:p>
        </w:tc>
        <w:tc>
          <w:tcPr>
            <w:tcW w:type="dxa" w:w="1560"/>
            <w:shd w:fill="FFFF00"/>
          </w:tcPr>
          <w:p>
            <w:pPr>
              <w:jc w:val="center"/>
            </w:pPr>
            <w:r>
              <w:rPr>
                <w:rFonts w:ascii="Times New Roman" w:hAnsi="Times New Roman"/>
                <w:sz w:val="20"/>
              </w:rPr>
              <w:t>12</w:t>
            </w:r>
          </w:p>
        </w:tc>
        <w:tc>
          <w:tcPr>
            <w:tcW w:type="dxa" w:w="1560"/>
            <w:shd w:fill="FFFF00"/>
          </w:tcPr>
          <w:p>
            <w:pPr>
              <w:jc w:val="center"/>
            </w:pPr>
            <w:r>
              <w:rPr>
                <w:rFonts w:ascii="Times New Roman" w:hAnsi="Times New Roman"/>
                <w:sz w:val="20"/>
              </w:rPr>
              <w:t>17</w:t>
            </w:r>
          </w:p>
        </w:tc>
        <w:tc>
          <w:tcPr>
            <w:tcW w:type="dxa" w:w="1560"/>
            <w:shd w:fill="FFFF00"/>
          </w:tcPr>
          <w:p>
            <w:pPr>
              <w:jc w:val="center"/>
            </w:pPr>
            <w:r>
              <w:rPr>
                <w:rFonts w:ascii="Times New Roman" w:hAnsi="Times New Roman"/>
                <w:sz w:val="20"/>
              </w:rPr>
              <w:t>16</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7</w:t>
            </w:r>
          </w:p>
        </w:tc>
        <w:tc>
          <w:tcPr>
            <w:tcW w:type="dxa" w:w="1560"/>
          </w:tcPr>
          <w:p>
            <w:pPr>
              <w:jc w:val="center"/>
            </w:pPr>
            <w:r>
              <w:rPr>
                <w:rFonts w:ascii="Times New Roman" w:hAnsi="Times New Roman"/>
                <w:sz w:val="20"/>
              </w:rPr>
              <w:t>12</w:t>
            </w:r>
          </w:p>
        </w:tc>
        <w:tc>
          <w:tcPr>
            <w:tcW w:type="dxa" w:w="1560"/>
          </w:tcPr>
          <w:p>
            <w:pPr>
              <w:jc w:val="center"/>
            </w:pPr>
            <w:r>
              <w:rPr>
                <w:rFonts w:ascii="Times New Roman" w:hAnsi="Times New Roman"/>
                <w:sz w:val="20"/>
              </w:rPr>
              <w:t>11</w:t>
            </w:r>
          </w:p>
        </w:tc>
        <w:tc>
          <w:tcPr>
            <w:tcW w:type="dxa" w:w="1560"/>
          </w:tcPr>
          <w:p>
            <w:pPr>
              <w:jc w:val="center"/>
            </w:pPr>
            <w:r>
              <w:rPr>
                <w:rFonts w:ascii="Times New Roman" w:hAnsi="Times New Roman"/>
                <w:sz w:val="20"/>
              </w:rPr>
              <w:t>9</w:t>
            </w:r>
          </w:p>
        </w:tc>
        <w:tc>
          <w:tcPr>
            <w:tcW w:type="dxa" w:w="1560"/>
          </w:tcPr>
          <w:p>
            <w:pPr>
              <w:jc w:val="center"/>
            </w:pPr>
            <w:r>
              <w:rPr>
                <w:rFonts w:ascii="Times New Roman" w:hAnsi="Times New Roman"/>
                <w:sz w:val="20"/>
              </w:rPr>
              <w:t>0</w:t>
            </w:r>
          </w:p>
        </w:tc>
      </w:tr>
    </w:tbl>
    <w:p/>
    <w:p>
      <w:r>
        <w:rPr>
          <w:rFonts w:ascii="Times New Roman" w:hAnsi="Times New Roman"/>
          <w:b/>
          <w:sz w:val="22"/>
        </w:rPr>
        <w:t>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2</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10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14</w:t>
            </w:r>
          </w:p>
        </w:tc>
        <w:tc>
          <w:tcPr>
            <w:tcW w:type="dxa" w:w="1560"/>
          </w:tcPr>
          <w:p>
            <w:pPr>
              <w:jc w:val="center"/>
            </w:pPr>
            <w:r>
              <w:rPr>
                <w:rFonts w:ascii="Times New Roman" w:hAnsi="Times New Roman"/>
                <w:sz w:val="20"/>
              </w:rPr>
              <w:t>12</w:t>
            </w:r>
          </w:p>
        </w:tc>
        <w:tc>
          <w:tcPr>
            <w:tcW w:type="dxa" w:w="1560"/>
          </w:tcPr>
          <w:p>
            <w:pPr>
              <w:jc w:val="center"/>
            </w:pPr>
            <w:r>
              <w:rPr>
                <w:rFonts w:ascii="Times New Roman" w:hAnsi="Times New Roman"/>
                <w:sz w:val="20"/>
              </w:rPr>
              <w:t>3</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11</w:t>
            </w:r>
          </w:p>
        </w:tc>
        <w:tc>
          <w:tcPr>
            <w:tcW w:type="dxa" w:w="1560"/>
          </w:tcPr>
          <w:p>
            <w:pPr>
              <w:jc w:val="center"/>
            </w:pPr>
            <w:r>
              <w:rPr>
                <w:rFonts w:ascii="Times New Roman" w:hAnsi="Times New Roman"/>
                <w:sz w:val="20"/>
              </w:rPr>
              <w:t>1</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13</w:t>
            </w:r>
          </w:p>
        </w:tc>
        <w:tc>
          <w:tcPr>
            <w:tcW w:type="dxa" w:w="1560"/>
          </w:tcPr>
          <w:p>
            <w:pPr>
              <w:jc w:val="center"/>
            </w:pPr>
            <w:r>
              <w:rPr>
                <w:rFonts w:ascii="Times New Roman" w:hAnsi="Times New Roman"/>
                <w:sz w:val="20"/>
              </w:rPr>
              <w:t>4</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12</w:t>
            </w:r>
          </w:p>
        </w:tc>
        <w:tc>
          <w:tcPr>
            <w:tcW w:type="dxa" w:w="1560"/>
          </w:tcPr>
          <w:p>
            <w:pPr>
              <w:jc w:val="center"/>
            </w:pPr>
            <w:r>
              <w:rPr>
                <w:rFonts w:ascii="Times New Roman" w:hAnsi="Times New Roman"/>
                <w:sz w:val="20"/>
              </w:rPr>
              <w:t>17</w:t>
            </w:r>
          </w:p>
        </w:tc>
        <w:tc>
          <w:tcPr>
            <w:tcW w:type="dxa" w:w="1560"/>
          </w:tcPr>
          <w:p>
            <w:pPr>
              <w:jc w:val="center"/>
            </w:pPr>
            <w:r>
              <w:rPr>
                <w:rFonts w:ascii="Times New Roman" w:hAnsi="Times New Roman"/>
                <w:sz w:val="20"/>
              </w:rPr>
              <w:t>16</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7</w:t>
            </w:r>
          </w:p>
        </w:tc>
        <w:tc>
          <w:tcPr>
            <w:tcW w:type="dxa" w:w="1560"/>
          </w:tcPr>
          <w:p>
            <w:pPr>
              <w:jc w:val="center"/>
            </w:pPr>
            <w:r>
              <w:rPr>
                <w:rFonts w:ascii="Times New Roman" w:hAnsi="Times New Roman"/>
                <w:sz w:val="20"/>
              </w:rPr>
              <w:t>12</w:t>
            </w:r>
          </w:p>
        </w:tc>
        <w:tc>
          <w:tcPr>
            <w:tcW w:type="dxa" w:w="1560"/>
          </w:tcPr>
          <w:p>
            <w:pPr>
              <w:jc w:val="center"/>
            </w:pPr>
            <w:r>
              <w:rPr>
                <w:rFonts w:ascii="Times New Roman" w:hAnsi="Times New Roman"/>
                <w:sz w:val="20"/>
              </w:rPr>
              <w:t>11</w:t>
            </w:r>
          </w:p>
        </w:tc>
        <w:tc>
          <w:tcPr>
            <w:tcW w:type="dxa" w:w="1560"/>
          </w:tcPr>
          <w:p>
            <w:pPr>
              <w:jc w:val="center"/>
            </w:pPr>
            <w:r>
              <w:rPr>
                <w:rFonts w:ascii="Times New Roman" w:hAnsi="Times New Roman"/>
                <w:sz w:val="20"/>
              </w:rPr>
              <w:t>9</w:t>
            </w:r>
          </w:p>
        </w:tc>
        <w:tc>
          <w:tcPr>
            <w:tcW w:type="dxa" w:w="1560"/>
          </w:tcPr>
          <w:p>
            <w:pPr>
              <w:jc w:val="center"/>
            </w:pPr>
            <w:r>
              <w:rPr>
                <w:rFonts w:ascii="Times New Roman" w:hAnsi="Times New Roman"/>
                <w:sz w:val="20"/>
              </w:rPr>
              <w:t>0</w:t>
            </w:r>
          </w:p>
        </w:tc>
      </w:tr>
    </w:tbl>
    <w:p/>
    <w:p>
      <w:r>
        <w:br w:type="page"/>
      </w:r>
    </w:p>
    <w:p>
      <w:pPr>
        <w:pStyle w:val="Heading1"/>
      </w:pPr>
      <w:r>
        <w:rPr>
          <w:rFonts w:ascii="Times New Roman" w:hAnsi="Times New Roman"/>
          <w:color w:val="000000"/>
        </w:rPr>
        <w:t>Result:</w:t>
      </w:r>
    </w:p>
    <w:p>
      <w:r>
        <w:t>All 5 predefined test cases were executed successfully with full iteration-wise updates. The Floyd-Warshall algorithm correctly computed the shortest distances between every pair of vertices for graphs of varying sizes and structures.</w:t>
      </w:r>
    </w:p>
    <w:p>
      <w:pPr>
        <w:pStyle w:val="Heading1"/>
      </w:pPr>
      <w:r>
        <w:rPr>
          <w:rFonts w:ascii="Times New Roman" w:hAnsi="Times New Roman"/>
          <w:color w:val="000000"/>
        </w:rPr>
        <w:t>Conclusion:</w:t>
      </w:r>
    </w:p>
    <w:p>
      <w:r>
        <w:t>The Floyd-Warshall algorithm successfully determined the shortest path distances between all pairs of vertices across all five test cases. By systematically considering each vertex as a potential intermediate node, the algorithm updated the distance matrix only when a shorter route was discovered through the intermediate vertex. The iteration-wise trace clearly demonstrated the progressive relaxation of path estimates — with each iteration either maintaining existing shortest distances or improving them through newly available intermediate paths. The algorithm's O(V³) time complexity was validated through the test cases, confirming its suitability for small to medium-sized dense graphs. The step-by-step execution across diverse graph topologies — including single-vertex, small, normal, larger, and tricky configurations — confirmed the correctness and robustness of the implementation.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