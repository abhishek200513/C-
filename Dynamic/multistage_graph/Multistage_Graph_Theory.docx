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Times New Roman" w:hAnsi="Times New Roman"/>
          <w:color w:val="000000"/>
          <w:sz w:val="44"/>
        </w:rPr>
        <w:t>Experiment 13</w:t>
      </w:r>
    </w:p>
    <w:p>
      <w:pPr>
        <w:jc w:val="center"/>
      </w:pPr>
      <w:r>
        <w:rPr>
          <w:rFonts w:ascii="Times New Roman" w:hAnsi="Times New Roman"/>
          <w:b/>
          <w:sz w:val="28"/>
        </w:rPr>
        <w:t>Shortest Path in a Multistage Graph using Dynamic Programming</w:t>
      </w:r>
    </w:p>
    <w:p/>
    <w:p>
      <w:pPr>
        <w:pStyle w:val="Heading1"/>
        <w:spacing w:after="0"/>
      </w:pPr>
      <w:r>
        <w:rPr>
          <w:rFonts w:ascii="Times New Roman" w:hAnsi="Times New Roman"/>
          <w:color w:val="000000"/>
        </w:rPr>
        <w:t>Aim:</w:t>
      </w:r>
    </w:p>
    <w:p>
      <w:r>
        <w:t>To find the shortest (minimum-cost) path from the source vertex to the destination vertex in a multistage graph using the dynamic programming approach.</w:t>
      </w:r>
    </w:p>
    <w:p>
      <w:pPr>
        <w:pStyle w:val="Heading1"/>
        <w:spacing w:after="0"/>
      </w:pPr>
      <w:r>
        <w:rPr>
          <w:rFonts w:ascii="Times New Roman" w:hAnsi="Times New Roman"/>
          <w:color w:val="000000"/>
        </w:rPr>
        <w:t>Problem Statement:</w:t>
      </w:r>
    </w:p>
    <w:p>
      <w:r>
        <w:t>Given a weighted directed multistage graph with n vertices divided into k stages, where edges only go from vertices in stage i to vertices in stage i+1, find the minimum-cost path from the source (stage 1) to the sink (stage k). The graph is represented as a set of weighted edges between consecutive stages.</w:t>
      </w:r>
    </w:p>
    <w:p>
      <w:pPr>
        <w:pStyle w:val="Heading1"/>
        <w:spacing w:after="0"/>
      </w:pPr>
      <w:r>
        <w:rPr>
          <w:rFonts w:ascii="Times New Roman" w:hAnsi="Times New Roman"/>
          <w:color w:val="000000"/>
        </w:rPr>
        <w:t>Theory:</w:t>
      </w:r>
    </w:p>
    <w:p>
      <w:r>
        <w:rPr>
          <w:rFonts w:ascii="Times New Roman" w:hAnsi="Times New Roman"/>
          <w:sz w:val="24"/>
        </w:rPr>
        <w:t>A multistage graph is a special type of directed weighted graph in which the vertices are partitioned into k disjoint stages (S₁, S₂, …, Sₖ). Edges exist only between consecutive stages — that is, an edge can go from a vertex in stage Sᵢ to a vertex in stage Sᵢ₊₁, but never within the same stage or to a non-adjacent stage. The first stage S₁ contains a single source vertex, and the last stage Sₖ contains a single sink (destination) vertex. The objective is to find the minimum-cost path from the source to the sink.</w:t>
      </w:r>
    </w:p>
    <w:p>
      <w:r>
        <w:rPr>
          <w:rFonts w:ascii="Times New Roman" w:hAnsi="Times New Roman"/>
          <w:b/>
          <w:sz w:val="24"/>
        </w:rPr>
        <w:t>Why Dynamic Programming?</w:t>
      </w:r>
    </w:p>
    <w:p>
      <w:r>
        <w:rPr>
          <w:rFonts w:ascii="Times New Roman" w:hAnsi="Times New Roman"/>
          <w:sz w:val="24"/>
        </w:rPr>
        <w:t>The multistage graph problem exhibits two key properties that make it ideal for a dynamic programming solution: optimal substructure and overlapping subproblems. The optimal substructure property ensures that any sub-path of the shortest path is itself a shortest path. The overlapping subproblems property arises because multiple paths from earlier stages may pass through the same intermediate vertex, and the cost from that vertex to the sink can be computed once and reused. A greedy approach would simply pick the cheapest edge at every step, which often leads to suboptimal solutions because a locally cheap edge may connect to an expensive subsequent path. Dynamic programming avoids this by considering the total cost to the destination at every decision point.</w:t>
      </w:r>
    </w:p>
    <w:p>
      <w:r>
        <w:rPr>
          <w:rFonts w:ascii="Times New Roman" w:hAnsi="Times New Roman"/>
          <w:b/>
          <w:sz w:val="24"/>
        </w:rPr>
        <w:t>Forward and Backward Approaches:</w:t>
      </w:r>
    </w:p>
    <w:p>
      <w:r>
        <w:rPr>
          <w:rFonts w:ascii="Times New Roman" w:hAnsi="Times New Roman"/>
          <w:sz w:val="24"/>
        </w:rPr>
        <w:t>The problem can be solved using two equivalent approaches. In the Backward Approach (also called the Forward Formulation), we define cost[i] as the minimum cost from vertex i to the sink. We start at the sink (cost[sink] = 0) and work backwards to the source, computing cost[i] = min{w(i,j) + cost[j]} for all edges (i, j). This yields cost[source] as the answer. In the Forward Approach (also called the Backward Formulation), we define cost[j] as the minimum cost from the source to vertex j. We start at the source (cost[source] = 0) and work forward to the sink, computing cost[j] = min{cost[i] + w(i,j)} for all edges (i, j). Both approaches yield the same optimal cost and path.</w:t>
      </w:r>
    </w:p>
    <w:p>
      <w:r>
        <w:rPr>
          <w:rFonts w:ascii="Times New Roman" w:hAnsi="Times New Roman"/>
          <w:b/>
          <w:sz w:val="24"/>
        </w:rPr>
        <w:t>Recurrence Relation (Backward Approach):</w:t>
      </w:r>
    </w:p>
    <w:p>
      <w:r>
        <w:rPr>
          <w:rFonts w:ascii="Times New Roman" w:hAnsi="Times New Roman"/>
          <w:sz w:val="24"/>
        </w:rPr>
        <w:t>Let cost[i] denote the minimum cost from vertex i to the sink. Let w(i,j) denote the weight of edge from vertex i to vertex j. The recurrence is:</w:t>
      </w:r>
    </w:p>
    <w:p>
      <w:pPr>
        <w:jc w:val="center"/>
      </w:pPr>
      <w:r>
        <w:rPr>
          <w:rFonts w:ascii="Consolas" w:hAnsi="Consolas"/>
          <w:b/>
          <w:sz w:val="24"/>
        </w:rPr>
        <w:t>cost[i] = min { w(i, j) + cost[j] }  for all edges (i, j)</w:t>
      </w:r>
    </w:p>
    <w:p>
      <w:r>
        <w:rPr>
          <w:rFonts w:ascii="Times New Roman" w:hAnsi="Times New Roman"/>
          <w:sz w:val="24"/>
        </w:rPr>
        <w:t>Base case: cost[sink] = 0. The algorithm processes vertices from right to left (from the sink toward the source). At each vertex, we also store next[i] — the vertex that achieves the minimum — so that the actual shortest path can be reconstructed by following the chain of next[] pointers from the source to the sink.</w:t>
      </w:r>
    </w:p>
    <w:p>
      <w:r>
        <w:rPr>
          <w:rFonts w:ascii="Times New Roman" w:hAnsi="Times New Roman"/>
          <w:b/>
          <w:sz w:val="24"/>
        </w:rPr>
        <w:t>Step-by-Step Working:</w:t>
      </w:r>
    </w:p>
    <w:p>
      <w:r>
        <w:rPr>
          <w:rFonts w:ascii="Times New Roman" w:hAnsi="Times New Roman"/>
          <w:sz w:val="24"/>
        </w:rPr>
        <w:t>The algorithm initializes cost[sink] = 0 and cost[i] = ∞ for all other vertices. It then iterates from vertex (n-2) down to vertex 0. For each vertex i, it examines all outgoing edges (i, j). For each such edge, it computes the candidate cost w(i, j) + cost[j]. If this value is less than the current cost[i], it updates cost[i] and sets next[i] = j. After processing all vertices, cost[0] contains the minimum cost from source to sink, and the path is reconstructed by following next[0] → next[next[0]] → … → sink.</w:t>
      </w:r>
    </w:p>
    <w:p>
      <w:r>
        <w:rPr>
          <w:rFonts w:ascii="Times New Roman" w:hAnsi="Times New Roman"/>
          <w:b/>
          <w:sz w:val="24"/>
        </w:rPr>
        <w:t>Time and Space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Aspect</w:t>
            </w:r>
          </w:p>
        </w:tc>
        <w:tc>
          <w:tcPr>
            <w:tcW w:type="dxa" w:w="4680"/>
            <w:shd w:fill="D9E2F3"/>
          </w:tcPr>
          <w:p>
            <w:pPr>
              <w:jc w:val="center"/>
            </w:pPr>
            <w:r>
              <w:rPr>
                <w:rFonts w:ascii="Times New Roman" w:hAnsi="Times New Roman"/>
                <w:b/>
                <w:sz w:val="20"/>
              </w:rPr>
              <w:t>Complexity</w:t>
            </w:r>
          </w:p>
        </w:tc>
      </w:tr>
      <w:tr>
        <w:tc>
          <w:tcPr>
            <w:tcW w:type="dxa" w:w="4680"/>
          </w:tcPr>
          <w:p>
            <w:pPr>
              <w:jc w:val="center"/>
            </w:pPr>
            <w:r>
              <w:rPr>
                <w:rFonts w:ascii="Times New Roman" w:hAnsi="Times New Roman"/>
                <w:sz w:val="20"/>
              </w:rPr>
              <w:t>Time Complexity</w:t>
            </w:r>
          </w:p>
        </w:tc>
        <w:tc>
          <w:tcPr>
            <w:tcW w:type="dxa" w:w="4680"/>
          </w:tcPr>
          <w:p>
            <w:pPr>
              <w:jc w:val="center"/>
            </w:pPr>
            <w:r>
              <w:rPr>
                <w:rFonts w:ascii="Times New Roman" w:hAnsi="Times New Roman"/>
                <w:sz w:val="20"/>
              </w:rPr>
              <w:t>O(V + E)</w:t>
            </w:r>
          </w:p>
        </w:tc>
      </w:tr>
      <w:tr>
        <w:tc>
          <w:tcPr>
            <w:tcW w:type="dxa" w:w="4680"/>
          </w:tcPr>
          <w:p>
            <w:pPr>
              <w:jc w:val="center"/>
            </w:pPr>
            <w:r>
              <w:rPr>
                <w:rFonts w:ascii="Times New Roman" w:hAnsi="Times New Roman"/>
                <w:sz w:val="20"/>
              </w:rPr>
              <w:t>Space Complexity</w:t>
            </w:r>
          </w:p>
        </w:tc>
        <w:tc>
          <w:tcPr>
            <w:tcW w:type="dxa" w:w="4680"/>
          </w:tcPr>
          <w:p>
            <w:pPr>
              <w:jc w:val="center"/>
            </w:pPr>
            <w:r>
              <w:rPr>
                <w:rFonts w:ascii="Times New Roman" w:hAnsi="Times New Roman"/>
                <w:sz w:val="20"/>
              </w:rPr>
              <w:t>O(V²) for adjacency matrix</w:t>
            </w:r>
          </w:p>
        </w:tc>
      </w:tr>
      <w:tr>
        <w:tc>
          <w:tcPr>
            <w:tcW w:type="dxa" w:w="4680"/>
          </w:tcPr>
          <w:p>
            <w:pPr>
              <w:jc w:val="center"/>
            </w:pPr>
            <w:r>
              <w:rPr>
                <w:rFonts w:ascii="Times New Roman" w:hAnsi="Times New Roman"/>
                <w:sz w:val="20"/>
              </w:rPr>
              <w:t>Auxiliary Space</w:t>
            </w:r>
          </w:p>
        </w:tc>
        <w:tc>
          <w:tcPr>
            <w:tcW w:type="dxa" w:w="4680"/>
          </w:tcPr>
          <w:p>
            <w:pPr>
              <w:jc w:val="center"/>
            </w:pPr>
            <w:r>
              <w:rPr>
                <w:rFonts w:ascii="Times New Roman" w:hAnsi="Times New Roman"/>
                <w:sz w:val="20"/>
              </w:rPr>
              <w:t>O(V) for cost[] and next[]</w:t>
            </w:r>
          </w:p>
        </w:tc>
      </w:tr>
    </w:tbl>
    <w:p/>
    <w:p>
      <w:r>
        <w:rPr>
          <w:rFonts w:ascii="Times New Roman" w:hAnsi="Times New Roman"/>
          <w:b/>
          <w:sz w:val="24"/>
        </w:rPr>
        <w:t>Advantages:</w:t>
      </w:r>
    </w:p>
    <w:p>
      <w:pPr>
        <w:pStyle w:val="ListBullet"/>
      </w:pPr>
      <w:r>
        <w:rPr>
          <w:rFonts w:ascii="Times New Roman" w:hAnsi="Times New Roman"/>
          <w:sz w:val="22"/>
        </w:rPr>
        <w:t>Guarantees the globally optimal shortest path, unlike greedy approaches.</w:t>
      </w:r>
    </w:p>
    <w:p>
      <w:pPr>
        <w:pStyle w:val="ListBullet"/>
      </w:pPr>
      <w:r>
        <w:rPr>
          <w:rFonts w:ascii="Times New Roman" w:hAnsi="Times New Roman"/>
          <w:sz w:val="22"/>
        </w:rPr>
        <w:t>Efficient O(V + E) time complexity — each vertex and edge is processed exactly once.</w:t>
      </w:r>
    </w:p>
    <w:p>
      <w:pPr>
        <w:pStyle w:val="ListBullet"/>
      </w:pPr>
      <w:r>
        <w:rPr>
          <w:rFonts w:ascii="Times New Roman" w:hAnsi="Times New Roman"/>
          <w:sz w:val="22"/>
        </w:rPr>
        <w:t>Naturally exploits the DAG (Directed Acyclic Graph) structure of multistage graphs.</w:t>
      </w:r>
    </w:p>
    <w:p>
      <w:pPr>
        <w:pStyle w:val="ListBullet"/>
      </w:pPr>
      <w:r>
        <w:rPr>
          <w:rFonts w:ascii="Times New Roman" w:hAnsi="Times New Roman"/>
          <w:sz w:val="22"/>
        </w:rPr>
        <w:t>Simple to implement with two arrays: cost[] and next[].</w:t>
      </w:r>
    </w:p>
    <w:p>
      <w:pPr>
        <w:pStyle w:val="ListBullet"/>
      </w:pPr>
      <w:r>
        <w:rPr>
          <w:rFonts w:ascii="Times New Roman" w:hAnsi="Times New Roman"/>
          <w:sz w:val="22"/>
        </w:rPr>
        <w:t>Both forward and backward formulations can be used depending on the problem setup.</w:t>
      </w:r>
    </w:p>
    <w:p>
      <w:r>
        <w:rPr>
          <w:rFonts w:ascii="Times New Roman" w:hAnsi="Times New Roman"/>
          <w:b/>
          <w:sz w:val="24"/>
        </w:rPr>
        <w:t>Limitations:</w:t>
      </w:r>
    </w:p>
    <w:p>
      <w:pPr>
        <w:pStyle w:val="ListBullet"/>
      </w:pPr>
      <w:r>
        <w:rPr>
          <w:rFonts w:ascii="Times New Roman" w:hAnsi="Times New Roman"/>
          <w:sz w:val="22"/>
        </w:rPr>
        <w:t>Only applicable to multistage (layered) graph structures — cannot handle general graphs.</w:t>
      </w:r>
    </w:p>
    <w:p>
      <w:pPr>
        <w:pStyle w:val="ListBullet"/>
      </w:pPr>
      <w:r>
        <w:rPr>
          <w:rFonts w:ascii="Times New Roman" w:hAnsi="Times New Roman"/>
          <w:sz w:val="22"/>
        </w:rPr>
        <w:t>Requires the graph to be a DAG with a well-defined stage assignment for each vertex.</w:t>
      </w:r>
    </w:p>
    <w:p>
      <w:pPr>
        <w:pStyle w:val="ListBullet"/>
      </w:pPr>
      <w:r>
        <w:rPr>
          <w:rFonts w:ascii="Times New Roman" w:hAnsi="Times New Roman"/>
          <w:sz w:val="22"/>
        </w:rPr>
        <w:t>Adjacency matrix representation requires O(V²) space, which is wasteful for sparse graphs.</w:t>
      </w:r>
    </w:p>
    <w:p>
      <w:pPr>
        <w:pStyle w:val="ListBullet"/>
      </w:pPr>
      <w:r>
        <w:rPr>
          <w:rFonts w:ascii="Times New Roman" w:hAnsi="Times New Roman"/>
          <w:sz w:val="22"/>
        </w:rPr>
        <w:t>Does not handle negative edge weights or cycles.</w:t>
      </w:r>
    </w:p>
    <w:p>
      <w:r>
        <w:rPr>
          <w:rFonts w:ascii="Times New Roman" w:hAnsi="Times New Roman"/>
          <w:b/>
          <w:sz w:val="24"/>
        </w:rPr>
        <w:t>Applications:</w:t>
      </w:r>
    </w:p>
    <w:p>
      <w:pPr>
        <w:pStyle w:val="ListBullet"/>
      </w:pPr>
      <w:r>
        <w:rPr>
          <w:rFonts w:ascii="Times New Roman" w:hAnsi="Times New Roman"/>
          <w:sz w:val="22"/>
        </w:rPr>
        <w:t>Resource allocation problems where resources are distributed across sequential stages.</w:t>
      </w:r>
    </w:p>
    <w:p>
      <w:pPr>
        <w:pStyle w:val="ListBullet"/>
      </w:pPr>
      <w:r>
        <w:rPr>
          <w:rFonts w:ascii="Times New Roman" w:hAnsi="Times New Roman"/>
          <w:sz w:val="22"/>
        </w:rPr>
        <w:t>Project scheduling and pipeline optimization where tasks proceed through defined phases.</w:t>
      </w:r>
    </w:p>
    <w:p>
      <w:pPr>
        <w:pStyle w:val="ListBullet"/>
      </w:pPr>
      <w:r>
        <w:rPr>
          <w:rFonts w:ascii="Times New Roman" w:hAnsi="Times New Roman"/>
          <w:sz w:val="22"/>
        </w:rPr>
        <w:t>Network routing in layered communication networks (e.g., hierarchical network topologies).</w:t>
      </w:r>
    </w:p>
    <w:p>
      <w:pPr>
        <w:pStyle w:val="ListBullet"/>
      </w:pPr>
      <w:r>
        <w:rPr>
          <w:rFonts w:ascii="Times New Roman" w:hAnsi="Times New Roman"/>
          <w:sz w:val="22"/>
        </w:rPr>
        <w:t>Manufacturing process optimization where items pass through sequential production stages.</w:t>
      </w:r>
    </w:p>
    <w:p>
      <w:pPr>
        <w:pStyle w:val="ListBullet"/>
      </w:pPr>
      <w:r>
        <w:rPr>
          <w:rFonts w:ascii="Times New Roman" w:hAnsi="Times New Roman"/>
          <w:sz w:val="22"/>
        </w:rPr>
        <w:t>Dynamic decision-making models in operations research and economics.</w:t>
      </w:r>
    </w:p>
    <w:p>
      <w:pPr>
        <w:pStyle w:val="Heading1"/>
        <w:spacing w:after="0"/>
      </w:pPr>
      <w:r>
        <w:rPr>
          <w:rFonts w:ascii="Times New Roman" w:hAnsi="Times New Roman"/>
          <w:color w:val="000000"/>
        </w:rPr>
        <w:t>Algorithm:</w:t>
      </w:r>
    </w:p>
    <w:p>
      <w:pPr>
        <w:pStyle w:val="ListBullet"/>
      </w:pPr>
      <w:r>
        <w:rPr>
          <w:rFonts w:ascii="Times New Roman" w:hAnsi="Times New Roman"/>
          <w:sz w:val="22"/>
        </w:rPr>
        <w:t>Initialize cost[sink] = 0 and cost[i] = ∞ for all other vertices. Set next[i] = -1 for all i.</w:t>
      </w:r>
    </w:p>
    <w:p>
      <w:pPr>
        <w:pStyle w:val="ListBullet"/>
      </w:pPr>
      <w:r>
        <w:rPr>
          <w:rFonts w:ascii="Times New Roman" w:hAnsi="Times New Roman"/>
          <w:sz w:val="22"/>
        </w:rPr>
        <w:t>For i = (n-2) down to 0:</w:t>
      </w:r>
    </w:p>
    <w:p>
      <w:pPr>
        <w:pStyle w:val="ListBullet"/>
      </w:pPr>
      <w:r>
        <w:rPr>
          <w:rFonts w:ascii="Times New Roman" w:hAnsi="Times New Roman"/>
          <w:sz w:val="22"/>
        </w:rPr>
        <w:t xml:space="preserve">    For each edge (i, j) from vertex i:</w:t>
      </w:r>
    </w:p>
    <w:p>
      <w:pPr>
        <w:pStyle w:val="ListBullet"/>
      </w:pPr>
      <w:r>
        <w:rPr>
          <w:rFonts w:ascii="Times New Roman" w:hAnsi="Times New Roman"/>
          <w:sz w:val="22"/>
        </w:rPr>
        <w:t xml:space="preserve">        If w(i, j) + cost[j] &lt; cost[i], then update cost[i] = w(i, j) + cost[j] and next[i] = j.</w:t>
      </w:r>
    </w:p>
    <w:p>
      <w:pPr>
        <w:pStyle w:val="ListBullet"/>
      </w:pPr>
      <w:r>
        <w:rPr>
          <w:rFonts w:ascii="Times New Roman" w:hAnsi="Times New Roman"/>
          <w:sz w:val="22"/>
        </w:rPr>
        <w:t>The answer is cost[0] (minimum cost from source to sink).</w:t>
      </w:r>
    </w:p>
    <w:p>
      <w:pPr>
        <w:pStyle w:val="ListBullet"/>
      </w:pPr>
      <w:r>
        <w:rPr>
          <w:rFonts w:ascii="Times New Roman" w:hAnsi="Times New Roman"/>
          <w:sz w:val="22"/>
        </w:rPr>
        <w:t>Reconstruct the path by following: source → next[source] → next[next[source]] → … → sink.</w:t>
      </w:r>
    </w:p>
    <w:p>
      <w:r>
        <w:rPr>
          <w:rFonts w:ascii="Times New Roman" w:hAnsi="Times New Roman"/>
          <w:b/>
          <w:i w:val="0"/>
          <w:sz w:val="24"/>
        </w:rPr>
        <w:t>Pseudocode:</w:t>
      </w:r>
    </w:p>
    <w:p>
      <w:r>
        <w:rPr>
          <w:rFonts w:ascii="Consolas" w:hAnsi="Consolas"/>
          <w:sz w:val="20"/>
        </w:rPr>
        <w:t>MULTISTAGE-SHORTEST-PATH(G, V, sink):</w:t>
        <w:br/>
        <w:t xml:space="preserve">    cost[sink] ← 0</w:t>
        <w:br/>
        <w:t xml:space="preserve">    for i ← (V-2) down to 0 do</w:t>
        <w:br/>
        <w:t xml:space="preserve">        for each edge (i, j) in G do</w:t>
        <w:br/>
        <w:t xml:space="preserve">            if w(i,j) + cost[j] &lt; cost[i] then</w:t>
        <w:br/>
        <w:t xml:space="preserve">                cost[i] ← w(i,j) + cost[j]</w:t>
        <w:br/>
        <w:t xml:space="preserve">                next[i] ← j</w:t>
        <w:br/>
        <w:t xml:space="preserve">    return cost[0], next[]</w:t>
      </w:r>
    </w:p>
    <w:p/>
    <w:p>
      <w:pPr>
        <w:pStyle w:val="Heading1"/>
        <w:spacing w:after="0"/>
      </w:pPr>
      <w:r>
        <w:rPr>
          <w:rFonts w:ascii="Times New Roman" w:hAnsi="Times New Roman"/>
          <w:color w:val="000000"/>
        </w:rPr>
        <w:t>Input:</w:t>
      </w:r>
    </w:p>
    <w:p>
      <w:r>
        <w:t>Using 4 predefined test cases with varied graph layouts.</w:t>
      </w:r>
    </w:p>
    <w:p>
      <w:r>
        <w:br w:type="page"/>
      </w:r>
    </w:p>
    <w:p>
      <w:pPr>
        <w:pStyle w:val="Heading1"/>
        <w:spacing w:after="0"/>
      </w:pPr>
      <w:r>
        <w:rPr>
          <w:rFonts w:ascii="Times New Roman" w:hAnsi="Times New Roman"/>
          <w:color w:val="000000"/>
        </w:rPr>
        <w:t>Test Cases:</w:t>
      </w:r>
    </w:p>
    <w:p>
      <w:pPr>
        <w:pStyle w:val="Heading2"/>
        <w:spacing w:after="0"/>
      </w:pPr>
      <w:r>
        <w:rPr>
          <w:rFonts w:ascii="Times New Roman" w:hAnsi="Times New Roman"/>
          <w:color w:val="000000"/>
        </w:rPr>
        <w:t>Test Case 1: Small Graph — 4 Stages, 6 Nodes</w:t>
      </w:r>
    </w:p>
    <w:p>
      <w:r>
        <w:rPr>
          <w:rFonts w:ascii="Times New Roman" w:hAnsi="Times New Roman"/>
          <w:b/>
          <w:i w:val="0"/>
          <w:sz w:val="22"/>
        </w:rPr>
        <w:t>Input:</w:t>
      </w:r>
    </w:p>
    <w:p>
      <w:r>
        <w:rPr>
          <w:rFonts w:ascii="Times New Roman" w:hAnsi="Times New Roman"/>
          <w:b w:val="0"/>
          <w:i w:val="0"/>
          <w:sz w:val="22"/>
        </w:rPr>
        <w:t>nodes = 6, stages = 4, source = 0, destination = 5, edges = 8</w:t>
      </w:r>
    </w:p>
    <w:p>
      <w:r>
        <w:rPr>
          <w:rFonts w:ascii="Consolas" w:hAnsi="Consolas"/>
          <w:b w:val="0"/>
          <w:i w:val="0"/>
          <w:sz w:val="22"/>
        </w:rPr>
        <w:t>w(0, 1) = 5</w:t>
      </w:r>
    </w:p>
    <w:p>
      <w:r>
        <w:rPr>
          <w:rFonts w:ascii="Consolas" w:hAnsi="Consolas"/>
          <w:b w:val="0"/>
          <w:i w:val="0"/>
          <w:sz w:val="22"/>
        </w:rPr>
        <w:t>w(0, 2) = 3</w:t>
      </w:r>
    </w:p>
    <w:p>
      <w:r>
        <w:rPr>
          <w:rFonts w:ascii="Consolas" w:hAnsi="Consolas"/>
          <w:b w:val="0"/>
          <w:i w:val="0"/>
          <w:sz w:val="22"/>
        </w:rPr>
        <w:t>w(1, 3) = 2</w:t>
      </w:r>
    </w:p>
    <w:p>
      <w:r>
        <w:rPr>
          <w:rFonts w:ascii="Consolas" w:hAnsi="Consolas"/>
          <w:b w:val="0"/>
          <w:i w:val="0"/>
          <w:sz w:val="22"/>
        </w:rPr>
        <w:t>w(1, 4) = 6</w:t>
      </w:r>
    </w:p>
    <w:p>
      <w:r>
        <w:rPr>
          <w:rFonts w:ascii="Consolas" w:hAnsi="Consolas"/>
          <w:b w:val="0"/>
          <w:i w:val="0"/>
          <w:sz w:val="22"/>
        </w:rPr>
        <w:t>w(2, 3) = 4</w:t>
      </w:r>
    </w:p>
    <w:p>
      <w:r>
        <w:rPr>
          <w:rFonts w:ascii="Consolas" w:hAnsi="Consolas"/>
          <w:b w:val="0"/>
          <w:i w:val="0"/>
          <w:sz w:val="22"/>
        </w:rPr>
        <w:t>w(2, 4) = 3</w:t>
      </w:r>
    </w:p>
    <w:p>
      <w:r>
        <w:rPr>
          <w:rFonts w:ascii="Consolas" w:hAnsi="Consolas"/>
          <w:b w:val="0"/>
          <w:i w:val="0"/>
          <w:sz w:val="22"/>
        </w:rPr>
        <w:t>w(3, 5) = 3</w:t>
      </w:r>
    </w:p>
    <w:p>
      <w:r>
        <w:rPr>
          <w:rFonts w:ascii="Consolas" w:hAnsi="Consolas"/>
          <w:b w:val="0"/>
          <w:i w:val="0"/>
          <w:sz w:val="22"/>
        </w:rPr>
        <w:t>w(4, 5) = 2</w:t>
      </w:r>
    </w:p>
    <w:p>
      <w:r>
        <w:rPr>
          <w:rFonts w:ascii="Times New Roman" w:hAnsi="Times New Roman"/>
          <w:b/>
          <w:i w:val="0"/>
          <w:sz w:val="22"/>
        </w:rPr>
        <w:t>DP Solution (Backward Approach):</w:t>
      </w:r>
    </w:p>
    <w:p>
      <w:r>
        <w:rPr>
          <w:rFonts w:ascii="Times New Roman" w:hAnsi="Times New Roman"/>
          <w:i/>
          <w:sz w:val="20"/>
        </w:rPr>
        <w:t>Initialize cost[5] = 0 at the destination and process nodes 5 down to 0.</w:t>
      </w:r>
    </w:p>
    <w:p>
      <w:pPr>
        <w:pStyle w:val="ListBullet"/>
      </w:pPr>
      <w:r>
        <w:rPr>
          <w:rFonts w:ascii="Times New Roman" w:hAnsi="Times New Roman"/>
          <w:sz w:val="20"/>
        </w:rPr>
        <w:t>Node 4 [S3]: cost[4] = w(4,5) + cost[5] = 2 + 0 = 2. UPDATE: next[4] = 5.</w:t>
      </w:r>
    </w:p>
    <w:p>
      <w:pPr>
        <w:pStyle w:val="ListBullet"/>
      </w:pPr>
      <w:r>
        <w:rPr>
          <w:rFonts w:ascii="Times New Roman" w:hAnsi="Times New Roman"/>
          <w:sz w:val="20"/>
        </w:rPr>
        <w:t>Node 3 [S3]: cost[3] = w(3,5) + cost[5] = 3 + 0 = 3. UPDATE: next[3] = 5.</w:t>
      </w:r>
    </w:p>
    <w:p>
      <w:pPr>
        <w:pStyle w:val="ListBullet"/>
      </w:pPr>
      <w:r>
        <w:rPr>
          <w:rFonts w:ascii="Times New Roman" w:hAnsi="Times New Roman"/>
          <w:sz w:val="20"/>
        </w:rPr>
        <w:t>Node 2 [S2]: cost[2] = min(w(2,3)+cost[3], w(2,4)+cost[4]) = min(4+3, 3+2) = 5. UPDATE: next[2] = 4.</w:t>
      </w:r>
    </w:p>
    <w:p>
      <w:pPr>
        <w:pStyle w:val="ListBullet"/>
      </w:pPr>
      <w:r>
        <w:rPr>
          <w:rFonts w:ascii="Times New Roman" w:hAnsi="Times New Roman"/>
          <w:sz w:val="20"/>
        </w:rPr>
        <w:t>Node 1 [S2]: cost[1] = min(w(1,3)+cost[3], w(1,4)+cost[4]) = min(2+3, 6+2) = 5. UPDATE: next[1] = 3.</w:t>
      </w:r>
    </w:p>
    <w:p>
      <w:pPr>
        <w:pStyle w:val="ListBullet"/>
      </w:pPr>
      <w:r>
        <w:rPr>
          <w:rFonts w:ascii="Times New Roman" w:hAnsi="Times New Roman"/>
          <w:sz w:val="20"/>
        </w:rPr>
        <w:t>Node 0 [S1]: cost[0] = min(w(0,1)+cost[1], w(0,2)+cost[2]) = min(5+5, 3+5) = 8. UPDATE: next[0] = 2.</w:t>
      </w:r>
    </w:p>
    <w:p>
      <w:r>
        <w:rPr>
          <w:rFonts w:ascii="Times New Roman" w:hAnsi="Times New Roman"/>
          <w:b/>
          <w:i w:val="0"/>
          <w:sz w:val="22"/>
        </w:rPr>
        <w:t>Final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Vertex</w:t>
            </w:r>
          </w:p>
        </w:tc>
        <w:tc>
          <w:tcPr>
            <w:tcW w:type="dxa" w:w="3120"/>
            <w:shd w:fill="D9E2F3"/>
          </w:tcPr>
          <w:p>
            <w:pPr>
              <w:jc w:val="center"/>
            </w:pPr>
            <w:r>
              <w:rPr>
                <w:rFonts w:ascii="Times New Roman" w:hAnsi="Times New Roman"/>
                <w:b/>
                <w:sz w:val="20"/>
              </w:rPr>
              <w:t>Cost</w:t>
            </w:r>
          </w:p>
        </w:tc>
        <w:tc>
          <w:tcPr>
            <w:tcW w:type="dxa" w:w="3120"/>
            <w:shd w:fill="D9E2F3"/>
          </w:tcPr>
          <w:p>
            <w:pPr>
              <w:jc w:val="center"/>
            </w:pPr>
            <w:r>
              <w:rPr>
                <w:rFonts w:ascii="Times New Roman" w:hAnsi="Times New Roman"/>
                <w:b/>
                <w:sz w:val="20"/>
              </w:rPr>
              <w:t>Next</w:t>
            </w:r>
          </w:p>
        </w:tc>
      </w:tr>
      <w:tr>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8</w:t>
            </w:r>
          </w:p>
        </w:tc>
        <w:tc>
          <w:tcPr>
            <w:tcW w:type="dxa" w:w="3120"/>
          </w:tcPr>
          <w:p>
            <w:pPr>
              <w:jc w:val="center"/>
            </w:pPr>
            <w:r>
              <w:rPr>
                <w:rFonts w:ascii="Times New Roman" w:hAnsi="Times New Roman"/>
                <w:sz w:val="20"/>
              </w:rPr>
              <w:t>2</w:t>
            </w:r>
          </w:p>
        </w:tc>
      </w:tr>
      <w:tr>
        <w:tc>
          <w:tcPr>
            <w:tcW w:type="dxa" w:w="3120"/>
          </w:tcPr>
          <w:p>
            <w:pPr>
              <w:jc w:val="center"/>
            </w:pPr>
            <w:r>
              <w:rPr>
                <w:rFonts w:ascii="Times New Roman" w:hAnsi="Times New Roman"/>
                <w:sz w:val="20"/>
              </w:rPr>
              <w:t>1</w:t>
            </w:r>
          </w:p>
        </w:tc>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3</w:t>
            </w:r>
          </w:p>
        </w:tc>
      </w:tr>
      <w:tr>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w:t>
            </w:r>
          </w:p>
        </w:tc>
      </w:tr>
    </w:tbl>
    <w:p/>
    <w:p>
      <w:r>
        <w:rPr>
          <w:rFonts w:ascii="Times New Roman" w:hAnsi="Times New Roman"/>
          <w:b/>
          <w:i w:val="0"/>
          <w:sz w:val="22"/>
        </w:rPr>
        <w:t>Output:</w:t>
      </w:r>
    </w:p>
    <w:p>
      <w:r>
        <w:rPr>
          <w:rFonts w:ascii="Times New Roman" w:hAnsi="Times New Roman"/>
          <w:b w:val="0"/>
          <w:i w:val="0"/>
          <w:sz w:val="22"/>
        </w:rPr>
        <w:t>Shortest path: 0 -(3)-&gt; 2 -(3)-&gt; 4 -(2)-&gt; 5</w:t>
      </w:r>
    </w:p>
    <w:p>
      <w:r>
        <w:rPr>
          <w:rFonts w:ascii="Times New Roman" w:hAnsi="Times New Roman"/>
          <w:b w:val="0"/>
          <w:i w:val="0"/>
          <w:sz w:val="22"/>
        </w:rPr>
        <w:t>Minimum cost : 8</w:t>
      </w:r>
    </w:p>
    <w:p>
      <w:r>
        <w:br w:type="page"/>
      </w:r>
    </w:p>
    <w:p>
      <w:pPr>
        <w:pStyle w:val="Heading2"/>
        <w:spacing w:after="0"/>
      </w:pPr>
      <w:r>
        <w:rPr>
          <w:rFonts w:ascii="Times New Roman" w:hAnsi="Times New Roman"/>
          <w:color w:val="000000"/>
        </w:rPr>
        <w:t>Test Case 2: Equal Cost Paths — Tie-Breaking</w:t>
      </w:r>
    </w:p>
    <w:p>
      <w:r>
        <w:rPr>
          <w:rFonts w:ascii="Times New Roman" w:hAnsi="Times New Roman"/>
          <w:b/>
          <w:i w:val="0"/>
          <w:sz w:val="22"/>
        </w:rPr>
        <w:t>Input:</w:t>
      </w:r>
    </w:p>
    <w:p>
      <w:r>
        <w:rPr>
          <w:rFonts w:ascii="Times New Roman" w:hAnsi="Times New Roman"/>
          <w:b w:val="0"/>
          <w:i w:val="0"/>
          <w:sz w:val="22"/>
        </w:rPr>
        <w:t>nodes = 6, stages = 4, source = 0, destination = 5, edges = 8</w:t>
      </w:r>
    </w:p>
    <w:p>
      <w:r>
        <w:rPr>
          <w:rFonts w:ascii="Consolas" w:hAnsi="Consolas"/>
          <w:b w:val="0"/>
          <w:i w:val="0"/>
          <w:sz w:val="22"/>
        </w:rPr>
        <w:t>w(0, 1) = 2</w:t>
      </w:r>
    </w:p>
    <w:p>
      <w:r>
        <w:rPr>
          <w:rFonts w:ascii="Consolas" w:hAnsi="Consolas"/>
          <w:b w:val="0"/>
          <w:i w:val="0"/>
          <w:sz w:val="22"/>
        </w:rPr>
        <w:t>w(0, 2) = 5</w:t>
      </w:r>
    </w:p>
    <w:p>
      <w:r>
        <w:rPr>
          <w:rFonts w:ascii="Consolas" w:hAnsi="Consolas"/>
          <w:b w:val="0"/>
          <w:i w:val="0"/>
          <w:sz w:val="22"/>
        </w:rPr>
        <w:t>w(1, 3) = 4</w:t>
      </w:r>
    </w:p>
    <w:p>
      <w:r>
        <w:rPr>
          <w:rFonts w:ascii="Consolas" w:hAnsi="Consolas"/>
          <w:b w:val="0"/>
          <w:i w:val="0"/>
          <w:sz w:val="22"/>
        </w:rPr>
        <w:t>w(1, 4) = 7</w:t>
      </w:r>
    </w:p>
    <w:p>
      <w:r>
        <w:rPr>
          <w:rFonts w:ascii="Consolas" w:hAnsi="Consolas"/>
          <w:b w:val="0"/>
          <w:i w:val="0"/>
          <w:sz w:val="22"/>
        </w:rPr>
        <w:t>w(2, 3) = 8</w:t>
      </w:r>
    </w:p>
    <w:p>
      <w:r>
        <w:rPr>
          <w:rFonts w:ascii="Consolas" w:hAnsi="Consolas"/>
          <w:b w:val="0"/>
          <w:i w:val="0"/>
          <w:sz w:val="22"/>
        </w:rPr>
        <w:t>w(2, 4) = 2</w:t>
      </w:r>
    </w:p>
    <w:p>
      <w:r>
        <w:rPr>
          <w:rFonts w:ascii="Consolas" w:hAnsi="Consolas"/>
          <w:b w:val="0"/>
          <w:i w:val="0"/>
          <w:sz w:val="22"/>
        </w:rPr>
        <w:t>w(3, 5) = 6</w:t>
      </w:r>
    </w:p>
    <w:p>
      <w:r>
        <w:rPr>
          <w:rFonts w:ascii="Consolas" w:hAnsi="Consolas"/>
          <w:b w:val="0"/>
          <w:i w:val="0"/>
          <w:sz w:val="22"/>
        </w:rPr>
        <w:t>w(4, 5) = 5</w:t>
      </w:r>
    </w:p>
    <w:p>
      <w:r>
        <w:rPr>
          <w:rFonts w:ascii="Times New Roman" w:hAnsi="Times New Roman"/>
          <w:b/>
          <w:i w:val="0"/>
          <w:sz w:val="22"/>
        </w:rPr>
        <w:t>DP Solution (Backward Approach):</w:t>
      </w:r>
    </w:p>
    <w:p>
      <w:r>
        <w:rPr>
          <w:rFonts w:ascii="Times New Roman" w:hAnsi="Times New Roman"/>
          <w:i/>
          <w:sz w:val="20"/>
        </w:rPr>
        <w:t>Initialize cost[5] = 0 at the destination and process nodes 5 down to 0.</w:t>
      </w:r>
    </w:p>
    <w:p>
      <w:pPr>
        <w:pStyle w:val="ListBullet"/>
      </w:pPr>
      <w:r>
        <w:rPr>
          <w:rFonts w:ascii="Times New Roman" w:hAnsi="Times New Roman"/>
          <w:sz w:val="20"/>
        </w:rPr>
        <w:t>Node 4 [S3]: cost[4] = w(4,5) + cost[5] = 5 + 0 = 5. UPDATE: next[4] = 5.</w:t>
      </w:r>
    </w:p>
    <w:p>
      <w:pPr>
        <w:pStyle w:val="ListBullet"/>
      </w:pPr>
      <w:r>
        <w:rPr>
          <w:rFonts w:ascii="Times New Roman" w:hAnsi="Times New Roman"/>
          <w:sz w:val="20"/>
        </w:rPr>
        <w:t>Node 3 [S3]: cost[3] = w(3,5) + cost[5] = 6 + 0 = 6. UPDATE: next[3] = 5.</w:t>
      </w:r>
    </w:p>
    <w:p>
      <w:pPr>
        <w:pStyle w:val="ListBullet"/>
      </w:pPr>
      <w:r>
        <w:rPr>
          <w:rFonts w:ascii="Times New Roman" w:hAnsi="Times New Roman"/>
          <w:sz w:val="20"/>
        </w:rPr>
        <w:t>Node 2 [S2]: cost[2] = min(w(2,3)+cost[3], w(2,4)+cost[4]) = min(8+6, 2+5) = 7. UPDATE: next[2] = 4.</w:t>
      </w:r>
    </w:p>
    <w:p>
      <w:pPr>
        <w:pStyle w:val="ListBullet"/>
      </w:pPr>
      <w:r>
        <w:rPr>
          <w:rFonts w:ascii="Times New Roman" w:hAnsi="Times New Roman"/>
          <w:sz w:val="20"/>
        </w:rPr>
        <w:t>Node 1 [S2]: cost[1] = min(w(1,3)+cost[3], w(1,4)+cost[4]) = min(4+6, 7+5) = 10. UPDATE: next[1] = 3.</w:t>
      </w:r>
    </w:p>
    <w:p>
      <w:pPr>
        <w:pStyle w:val="ListBullet"/>
      </w:pPr>
      <w:r>
        <w:rPr>
          <w:rFonts w:ascii="Times New Roman" w:hAnsi="Times New Roman"/>
          <w:sz w:val="20"/>
        </w:rPr>
        <w:t>Node 0 [S1]: cost[0] = min(w(0,1)+cost[1], w(0,2)+cost[2]) = min(2+10, 5+7) = 12. TIE: Both paths cost 12; choose next[0] = 1 to break the tie.</w:t>
      </w:r>
    </w:p>
    <w:p>
      <w:r>
        <w:rPr>
          <w:rFonts w:ascii="Times New Roman" w:hAnsi="Times New Roman"/>
          <w:b/>
          <w:i w:val="0"/>
          <w:sz w:val="22"/>
        </w:rPr>
        <w:t>Final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Vertex</w:t>
            </w:r>
          </w:p>
        </w:tc>
        <w:tc>
          <w:tcPr>
            <w:tcW w:type="dxa" w:w="3120"/>
            <w:shd w:fill="D9E2F3"/>
          </w:tcPr>
          <w:p>
            <w:pPr>
              <w:jc w:val="center"/>
            </w:pPr>
            <w:r>
              <w:rPr>
                <w:rFonts w:ascii="Times New Roman" w:hAnsi="Times New Roman"/>
                <w:b/>
                <w:sz w:val="20"/>
              </w:rPr>
              <w:t>Cost</w:t>
            </w:r>
          </w:p>
        </w:tc>
        <w:tc>
          <w:tcPr>
            <w:tcW w:type="dxa" w:w="3120"/>
            <w:shd w:fill="D9E2F3"/>
          </w:tcPr>
          <w:p>
            <w:pPr>
              <w:jc w:val="center"/>
            </w:pPr>
            <w:r>
              <w:rPr>
                <w:rFonts w:ascii="Times New Roman" w:hAnsi="Times New Roman"/>
                <w:b/>
                <w:sz w:val="20"/>
              </w:rPr>
              <w:t>Next</w:t>
            </w:r>
          </w:p>
        </w:tc>
      </w:tr>
      <w:tr>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12</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1</w:t>
            </w:r>
          </w:p>
        </w:tc>
        <w:tc>
          <w:tcPr>
            <w:tcW w:type="dxa" w:w="3120"/>
          </w:tcPr>
          <w:p>
            <w:pPr>
              <w:jc w:val="center"/>
            </w:pPr>
            <w:r>
              <w:rPr>
                <w:rFonts w:ascii="Times New Roman" w:hAnsi="Times New Roman"/>
                <w:sz w:val="20"/>
              </w:rPr>
              <w:t>10</w:t>
            </w:r>
          </w:p>
        </w:tc>
        <w:tc>
          <w:tcPr>
            <w:tcW w:type="dxa" w:w="3120"/>
          </w:tcPr>
          <w:p>
            <w:pPr>
              <w:jc w:val="center"/>
            </w:pPr>
            <w:r>
              <w:rPr>
                <w:rFonts w:ascii="Times New Roman" w:hAnsi="Times New Roman"/>
                <w:sz w:val="20"/>
              </w:rPr>
              <w:t>3</w:t>
            </w:r>
          </w:p>
        </w:tc>
      </w:tr>
      <w:tr>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7</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6</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w:t>
            </w:r>
          </w:p>
        </w:tc>
      </w:tr>
    </w:tbl>
    <w:p/>
    <w:p>
      <w:r>
        <w:rPr>
          <w:rFonts w:ascii="Times New Roman" w:hAnsi="Times New Roman"/>
          <w:b/>
          <w:i w:val="0"/>
          <w:sz w:val="22"/>
        </w:rPr>
        <w:t>Output:</w:t>
      </w:r>
    </w:p>
    <w:p>
      <w:r>
        <w:rPr>
          <w:rFonts w:ascii="Times New Roman" w:hAnsi="Times New Roman"/>
          <w:b w:val="0"/>
          <w:i w:val="0"/>
          <w:sz w:val="22"/>
        </w:rPr>
        <w:t>Shortest path: 0 -(2)-&gt; 1 -(4)-&gt; 3 -(6)-&gt; 5</w:t>
      </w:r>
    </w:p>
    <w:p>
      <w:r>
        <w:rPr>
          <w:rFonts w:ascii="Times New Roman" w:hAnsi="Times New Roman"/>
          <w:b w:val="0"/>
          <w:i w:val="0"/>
          <w:sz w:val="22"/>
        </w:rPr>
        <w:t>Minimum cost : 12</w:t>
      </w:r>
    </w:p>
    <w:p>
      <w:r>
        <w:br w:type="page"/>
      </w:r>
    </w:p>
    <w:p>
      <w:pPr>
        <w:pStyle w:val="Heading2"/>
        <w:spacing w:after="0"/>
      </w:pPr>
      <w:r>
        <w:rPr>
          <w:rFonts w:ascii="Times New Roman" w:hAnsi="Times New Roman"/>
          <w:color w:val="000000"/>
        </w:rPr>
        <w:t>Test Case 3: Large Graph — 6 Stages, 10 Nodes</w:t>
      </w:r>
    </w:p>
    <w:p>
      <w:r>
        <w:rPr>
          <w:rFonts w:ascii="Times New Roman" w:hAnsi="Times New Roman"/>
          <w:b/>
          <w:i w:val="0"/>
          <w:sz w:val="22"/>
        </w:rPr>
        <w:t>Input:</w:t>
      </w:r>
    </w:p>
    <w:p>
      <w:r>
        <w:rPr>
          <w:rFonts w:ascii="Times New Roman" w:hAnsi="Times New Roman"/>
          <w:b w:val="0"/>
          <w:i w:val="0"/>
          <w:sz w:val="22"/>
        </w:rPr>
        <w:t>nodes = 10, stages = 6, source = 0, destination = 9, edges = 16</w:t>
      </w:r>
    </w:p>
    <w:p>
      <w:r>
        <w:rPr>
          <w:rFonts w:ascii="Consolas" w:hAnsi="Consolas"/>
          <w:b w:val="0"/>
          <w:i w:val="0"/>
          <w:sz w:val="22"/>
        </w:rPr>
        <w:t>w(0, 1) = 4</w:t>
      </w:r>
    </w:p>
    <w:p>
      <w:r>
        <w:rPr>
          <w:rFonts w:ascii="Consolas" w:hAnsi="Consolas"/>
          <w:b w:val="0"/>
          <w:i w:val="0"/>
          <w:sz w:val="22"/>
        </w:rPr>
        <w:t>w(0, 2) = 3</w:t>
      </w:r>
    </w:p>
    <w:p>
      <w:r>
        <w:rPr>
          <w:rFonts w:ascii="Consolas" w:hAnsi="Consolas"/>
          <w:b w:val="0"/>
          <w:i w:val="0"/>
          <w:sz w:val="22"/>
        </w:rPr>
        <w:t>w(1, 3) = 5</w:t>
      </w:r>
    </w:p>
    <w:p>
      <w:r>
        <w:rPr>
          <w:rFonts w:ascii="Consolas" w:hAnsi="Consolas"/>
          <w:b w:val="0"/>
          <w:i w:val="0"/>
          <w:sz w:val="22"/>
        </w:rPr>
        <w:t>w(1, 4) = 2</w:t>
      </w:r>
    </w:p>
    <w:p>
      <w:r>
        <w:rPr>
          <w:rFonts w:ascii="Consolas" w:hAnsi="Consolas"/>
          <w:b w:val="0"/>
          <w:i w:val="0"/>
          <w:sz w:val="22"/>
        </w:rPr>
        <w:t>w(2, 3) = 8</w:t>
      </w:r>
    </w:p>
    <w:p>
      <w:r>
        <w:rPr>
          <w:rFonts w:ascii="Consolas" w:hAnsi="Consolas"/>
          <w:b w:val="0"/>
          <w:i w:val="0"/>
          <w:sz w:val="22"/>
        </w:rPr>
        <w:t>w(2, 4) = 4</w:t>
      </w:r>
    </w:p>
    <w:p>
      <w:r>
        <w:rPr>
          <w:rFonts w:ascii="Consolas" w:hAnsi="Consolas"/>
          <w:b w:val="0"/>
          <w:i w:val="0"/>
          <w:sz w:val="22"/>
        </w:rPr>
        <w:t>w(3, 5) = 3</w:t>
      </w:r>
    </w:p>
    <w:p>
      <w:r>
        <w:rPr>
          <w:rFonts w:ascii="Consolas" w:hAnsi="Consolas"/>
          <w:b w:val="0"/>
          <w:i w:val="0"/>
          <w:sz w:val="22"/>
        </w:rPr>
        <w:t>w(3, 6) = 4</w:t>
      </w:r>
    </w:p>
    <w:p>
      <w:r>
        <w:rPr>
          <w:rFonts w:ascii="Consolas" w:hAnsi="Consolas"/>
          <w:b w:val="0"/>
          <w:i w:val="0"/>
          <w:sz w:val="22"/>
        </w:rPr>
        <w:t>w(4, 5) = 7</w:t>
      </w:r>
    </w:p>
    <w:p>
      <w:r>
        <w:rPr>
          <w:rFonts w:ascii="Consolas" w:hAnsi="Consolas"/>
          <w:b w:val="0"/>
          <w:i w:val="0"/>
          <w:sz w:val="22"/>
        </w:rPr>
        <w:t>w(4, 6) = 2</w:t>
      </w:r>
    </w:p>
    <w:p>
      <w:r>
        <w:rPr>
          <w:rFonts w:ascii="Consolas" w:hAnsi="Consolas"/>
          <w:b w:val="0"/>
          <w:i w:val="0"/>
          <w:sz w:val="22"/>
        </w:rPr>
        <w:t>w(5, 7) = 2</w:t>
      </w:r>
    </w:p>
    <w:p>
      <w:r>
        <w:rPr>
          <w:rFonts w:ascii="Consolas" w:hAnsi="Consolas"/>
          <w:b w:val="0"/>
          <w:i w:val="0"/>
          <w:sz w:val="22"/>
        </w:rPr>
        <w:t>w(5, 8) = 6</w:t>
      </w:r>
    </w:p>
    <w:p>
      <w:r>
        <w:rPr>
          <w:rFonts w:ascii="Consolas" w:hAnsi="Consolas"/>
          <w:b w:val="0"/>
          <w:i w:val="0"/>
          <w:sz w:val="22"/>
        </w:rPr>
        <w:t>w(6, 7) = 8</w:t>
      </w:r>
    </w:p>
    <w:p>
      <w:r>
        <w:rPr>
          <w:rFonts w:ascii="Consolas" w:hAnsi="Consolas"/>
          <w:b w:val="0"/>
          <w:i w:val="0"/>
          <w:sz w:val="22"/>
        </w:rPr>
        <w:t>w(6, 8) = 3</w:t>
      </w:r>
    </w:p>
    <w:p>
      <w:r>
        <w:rPr>
          <w:rFonts w:ascii="Consolas" w:hAnsi="Consolas"/>
          <w:b w:val="0"/>
          <w:i w:val="0"/>
          <w:sz w:val="22"/>
        </w:rPr>
        <w:t>w(7, 9) = 6</w:t>
      </w:r>
    </w:p>
    <w:p>
      <w:r>
        <w:rPr>
          <w:rFonts w:ascii="Consolas" w:hAnsi="Consolas"/>
          <w:b w:val="0"/>
          <w:i w:val="0"/>
          <w:sz w:val="22"/>
        </w:rPr>
        <w:t>w(8, 9) = 3</w:t>
      </w:r>
    </w:p>
    <w:p>
      <w:r>
        <w:rPr>
          <w:rFonts w:ascii="Times New Roman" w:hAnsi="Times New Roman"/>
          <w:b/>
          <w:i w:val="0"/>
          <w:sz w:val="22"/>
        </w:rPr>
        <w:t>DP Solution (Backward Approach):</w:t>
      </w:r>
    </w:p>
    <w:p>
      <w:r>
        <w:rPr>
          <w:rFonts w:ascii="Times New Roman" w:hAnsi="Times New Roman"/>
          <w:i/>
          <w:sz w:val="20"/>
        </w:rPr>
        <w:t>Initialize cost[9] = 0 at the destination and process nodes 9 down to 0.</w:t>
      </w:r>
    </w:p>
    <w:p>
      <w:pPr>
        <w:pStyle w:val="ListBullet"/>
      </w:pPr>
      <w:r>
        <w:rPr>
          <w:rFonts w:ascii="Times New Roman" w:hAnsi="Times New Roman"/>
          <w:sz w:val="20"/>
        </w:rPr>
        <w:t>Node 8 [S5]: cost[8] = w(8,9) + cost[9] = 3 + 0 = 3. UPDATE: next[8] = 9.</w:t>
      </w:r>
    </w:p>
    <w:p>
      <w:pPr>
        <w:pStyle w:val="ListBullet"/>
      </w:pPr>
      <w:r>
        <w:rPr>
          <w:rFonts w:ascii="Times New Roman" w:hAnsi="Times New Roman"/>
          <w:sz w:val="20"/>
        </w:rPr>
        <w:t>Node 7 [S5]: cost[7] = w(7,9) + cost[9] = 6 + 0 = 6. UPDATE: next[7] = 9.</w:t>
      </w:r>
    </w:p>
    <w:p>
      <w:pPr>
        <w:pStyle w:val="ListBullet"/>
      </w:pPr>
      <w:r>
        <w:rPr>
          <w:rFonts w:ascii="Times New Roman" w:hAnsi="Times New Roman"/>
          <w:sz w:val="20"/>
        </w:rPr>
        <w:t>Node 6 [S4]: cost[6] = min(w(6,7)+cost[7], w(6,8)+cost[8]) = min(8+6, 3+3) = 6. UPDATE: next[6] = 8.</w:t>
      </w:r>
    </w:p>
    <w:p>
      <w:pPr>
        <w:pStyle w:val="ListBullet"/>
      </w:pPr>
      <w:r>
        <w:rPr>
          <w:rFonts w:ascii="Times New Roman" w:hAnsi="Times New Roman"/>
          <w:sz w:val="20"/>
        </w:rPr>
        <w:t>Node 5 [S4]: cost[5] = min(w(5,7)+cost[7], w(5,8)+cost[8]) = min(2+6, 6+3) = 8. UPDATE: next[5] = 7.</w:t>
      </w:r>
    </w:p>
    <w:p>
      <w:pPr>
        <w:pStyle w:val="ListBullet"/>
      </w:pPr>
      <w:r>
        <w:rPr>
          <w:rFonts w:ascii="Times New Roman" w:hAnsi="Times New Roman"/>
          <w:sz w:val="20"/>
        </w:rPr>
        <w:t>Node 4 [S3]: cost[4] = min(w(4,5)+cost[5], w(4,6)+cost[6]) = min(7+8, 2+6) = 8. UPDATE: next[4] = 6.</w:t>
      </w:r>
    </w:p>
    <w:p>
      <w:pPr>
        <w:pStyle w:val="ListBullet"/>
      </w:pPr>
      <w:r>
        <w:rPr>
          <w:rFonts w:ascii="Times New Roman" w:hAnsi="Times New Roman"/>
          <w:sz w:val="20"/>
        </w:rPr>
        <w:t>Node 3 [S3]: cost[3] = min(w(3,5)+cost[5], w(3,6)+cost[6]) = min(3+8, 4+6) = 10. UPDATE: next[3] = 6.</w:t>
      </w:r>
    </w:p>
    <w:p>
      <w:pPr>
        <w:pStyle w:val="ListBullet"/>
      </w:pPr>
      <w:r>
        <w:rPr>
          <w:rFonts w:ascii="Times New Roman" w:hAnsi="Times New Roman"/>
          <w:sz w:val="20"/>
        </w:rPr>
        <w:t>Node 2 [S2]: cost[2] = min(w(2,3)+cost[3], w(2,4)+cost[4]) = min(8+10, 4+8) = 12. UPDATE: next[2] = 4.</w:t>
      </w:r>
    </w:p>
    <w:p>
      <w:pPr>
        <w:pStyle w:val="ListBullet"/>
      </w:pPr>
      <w:r>
        <w:rPr>
          <w:rFonts w:ascii="Times New Roman" w:hAnsi="Times New Roman"/>
          <w:sz w:val="20"/>
        </w:rPr>
        <w:t>Node 1 [S2]: cost[1] = min(w(1,3)+cost[3], w(1,4)+cost[4]) = min(5+10, 2+8) = 10. UPDATE: next[1] = 4.</w:t>
      </w:r>
    </w:p>
    <w:p>
      <w:pPr>
        <w:pStyle w:val="ListBullet"/>
      </w:pPr>
      <w:r>
        <w:rPr>
          <w:rFonts w:ascii="Times New Roman" w:hAnsi="Times New Roman"/>
          <w:sz w:val="20"/>
        </w:rPr>
        <w:t>Node 0 [S1]: cost[0] = min(w(0,1)+cost[1], w(0,2)+cost[2]) = min(4+10, 3+12) = 14. UPDATE: next[0] = 1.</w:t>
      </w:r>
    </w:p>
    <w:p>
      <w:r>
        <w:rPr>
          <w:rFonts w:ascii="Times New Roman" w:hAnsi="Times New Roman"/>
          <w:b/>
          <w:i w:val="0"/>
          <w:sz w:val="22"/>
        </w:rPr>
        <w:t>Final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Vertex</w:t>
            </w:r>
          </w:p>
        </w:tc>
        <w:tc>
          <w:tcPr>
            <w:tcW w:type="dxa" w:w="3120"/>
            <w:shd w:fill="D9E2F3"/>
          </w:tcPr>
          <w:p>
            <w:pPr>
              <w:jc w:val="center"/>
            </w:pPr>
            <w:r>
              <w:rPr>
                <w:rFonts w:ascii="Times New Roman" w:hAnsi="Times New Roman"/>
                <w:b/>
                <w:sz w:val="20"/>
              </w:rPr>
              <w:t>Cost</w:t>
            </w:r>
          </w:p>
        </w:tc>
        <w:tc>
          <w:tcPr>
            <w:tcW w:type="dxa" w:w="3120"/>
            <w:shd w:fill="D9E2F3"/>
          </w:tcPr>
          <w:p>
            <w:pPr>
              <w:jc w:val="center"/>
            </w:pPr>
            <w:r>
              <w:rPr>
                <w:rFonts w:ascii="Times New Roman" w:hAnsi="Times New Roman"/>
                <w:b/>
                <w:sz w:val="20"/>
              </w:rPr>
              <w:t>Next</w:t>
            </w:r>
          </w:p>
        </w:tc>
      </w:tr>
      <w:tr>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14</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1</w:t>
            </w:r>
          </w:p>
        </w:tc>
        <w:tc>
          <w:tcPr>
            <w:tcW w:type="dxa" w:w="3120"/>
          </w:tcPr>
          <w:p>
            <w:pPr>
              <w:jc w:val="center"/>
            </w:pPr>
            <w:r>
              <w:rPr>
                <w:rFonts w:ascii="Times New Roman" w:hAnsi="Times New Roman"/>
                <w:sz w:val="20"/>
              </w:rPr>
              <w:t>10</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12</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10</w:t>
            </w:r>
          </w:p>
        </w:tc>
        <w:tc>
          <w:tcPr>
            <w:tcW w:type="dxa" w:w="3120"/>
          </w:tcPr>
          <w:p>
            <w:pPr>
              <w:jc w:val="center"/>
            </w:pPr>
            <w:r>
              <w:rPr>
                <w:rFonts w:ascii="Times New Roman" w:hAnsi="Times New Roman"/>
                <w:sz w:val="20"/>
              </w:rPr>
              <w:t>6</w:t>
            </w:r>
          </w:p>
        </w:tc>
      </w:tr>
      <w:tr>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8</w:t>
            </w:r>
          </w:p>
        </w:tc>
        <w:tc>
          <w:tcPr>
            <w:tcW w:type="dxa" w:w="3120"/>
          </w:tcPr>
          <w:p>
            <w:pPr>
              <w:jc w:val="center"/>
            </w:pPr>
            <w:r>
              <w:rPr>
                <w:rFonts w:ascii="Times New Roman" w:hAnsi="Times New Roman"/>
                <w:sz w:val="20"/>
              </w:rPr>
              <w:t>6</w:t>
            </w:r>
          </w:p>
        </w:tc>
      </w:tr>
      <w:tr>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8</w:t>
            </w:r>
          </w:p>
        </w:tc>
        <w:tc>
          <w:tcPr>
            <w:tcW w:type="dxa" w:w="3120"/>
          </w:tcPr>
          <w:p>
            <w:pPr>
              <w:jc w:val="center"/>
            </w:pPr>
            <w:r>
              <w:rPr>
                <w:rFonts w:ascii="Times New Roman" w:hAnsi="Times New Roman"/>
                <w:sz w:val="20"/>
              </w:rPr>
              <w:t>7</w:t>
            </w:r>
          </w:p>
        </w:tc>
      </w:tr>
      <w:tr>
        <w:tc>
          <w:tcPr>
            <w:tcW w:type="dxa" w:w="3120"/>
          </w:tcPr>
          <w:p>
            <w:pPr>
              <w:jc w:val="center"/>
            </w:pPr>
            <w:r>
              <w:rPr>
                <w:rFonts w:ascii="Times New Roman" w:hAnsi="Times New Roman"/>
                <w:sz w:val="20"/>
              </w:rPr>
              <w:t>6</w:t>
            </w:r>
          </w:p>
        </w:tc>
        <w:tc>
          <w:tcPr>
            <w:tcW w:type="dxa" w:w="3120"/>
          </w:tcPr>
          <w:p>
            <w:pPr>
              <w:jc w:val="center"/>
            </w:pPr>
            <w:r>
              <w:rPr>
                <w:rFonts w:ascii="Times New Roman" w:hAnsi="Times New Roman"/>
                <w:sz w:val="20"/>
              </w:rPr>
              <w:t>6</w:t>
            </w:r>
          </w:p>
        </w:tc>
        <w:tc>
          <w:tcPr>
            <w:tcW w:type="dxa" w:w="3120"/>
          </w:tcPr>
          <w:p>
            <w:pPr>
              <w:jc w:val="center"/>
            </w:pPr>
            <w:r>
              <w:rPr>
                <w:rFonts w:ascii="Times New Roman" w:hAnsi="Times New Roman"/>
                <w:sz w:val="20"/>
              </w:rPr>
              <w:t>8</w:t>
            </w:r>
          </w:p>
        </w:tc>
      </w:tr>
      <w:tr>
        <w:tc>
          <w:tcPr>
            <w:tcW w:type="dxa" w:w="3120"/>
          </w:tcPr>
          <w:p>
            <w:pPr>
              <w:jc w:val="center"/>
            </w:pPr>
            <w:r>
              <w:rPr>
                <w:rFonts w:ascii="Times New Roman" w:hAnsi="Times New Roman"/>
                <w:sz w:val="20"/>
              </w:rPr>
              <w:t>7</w:t>
            </w:r>
          </w:p>
        </w:tc>
        <w:tc>
          <w:tcPr>
            <w:tcW w:type="dxa" w:w="3120"/>
          </w:tcPr>
          <w:p>
            <w:pPr>
              <w:jc w:val="center"/>
            </w:pPr>
            <w:r>
              <w:rPr>
                <w:rFonts w:ascii="Times New Roman" w:hAnsi="Times New Roman"/>
                <w:sz w:val="20"/>
              </w:rPr>
              <w:t>6</w:t>
            </w:r>
          </w:p>
        </w:tc>
        <w:tc>
          <w:tcPr>
            <w:tcW w:type="dxa" w:w="3120"/>
          </w:tcPr>
          <w:p>
            <w:pPr>
              <w:jc w:val="center"/>
            </w:pPr>
            <w:r>
              <w:rPr>
                <w:rFonts w:ascii="Times New Roman" w:hAnsi="Times New Roman"/>
                <w:sz w:val="20"/>
              </w:rPr>
              <w:t>9</w:t>
            </w:r>
          </w:p>
        </w:tc>
      </w:tr>
      <w:tr>
        <w:tc>
          <w:tcPr>
            <w:tcW w:type="dxa" w:w="3120"/>
          </w:tcPr>
          <w:p>
            <w:pPr>
              <w:jc w:val="center"/>
            </w:pPr>
            <w:r>
              <w:rPr>
                <w:rFonts w:ascii="Times New Roman" w:hAnsi="Times New Roman"/>
                <w:sz w:val="20"/>
              </w:rPr>
              <w:t>8</w:t>
            </w:r>
          </w:p>
        </w:tc>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9</w:t>
            </w:r>
          </w:p>
        </w:tc>
      </w:tr>
      <w:tr>
        <w:tc>
          <w:tcPr>
            <w:tcW w:type="dxa" w:w="3120"/>
          </w:tcPr>
          <w:p>
            <w:pPr>
              <w:jc w:val="center"/>
            </w:pPr>
            <w:r>
              <w:rPr>
                <w:rFonts w:ascii="Times New Roman" w:hAnsi="Times New Roman"/>
                <w:sz w:val="20"/>
              </w:rPr>
              <w:t>9</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w:t>
            </w:r>
          </w:p>
        </w:tc>
      </w:tr>
    </w:tbl>
    <w:p/>
    <w:p>
      <w:r>
        <w:rPr>
          <w:rFonts w:ascii="Times New Roman" w:hAnsi="Times New Roman"/>
          <w:b/>
          <w:i w:val="0"/>
          <w:sz w:val="22"/>
        </w:rPr>
        <w:t>Output:</w:t>
      </w:r>
    </w:p>
    <w:p>
      <w:r>
        <w:rPr>
          <w:rFonts w:ascii="Times New Roman" w:hAnsi="Times New Roman"/>
          <w:b w:val="0"/>
          <w:i w:val="0"/>
          <w:sz w:val="22"/>
        </w:rPr>
        <w:t>Shortest path: 0 -(4)-&gt; 1 -(2)-&gt; 4 -(2)-&gt; 6 -(3)-&gt; 8 -(3)-&gt; 9</w:t>
      </w:r>
    </w:p>
    <w:p>
      <w:r>
        <w:rPr>
          <w:rFonts w:ascii="Times New Roman" w:hAnsi="Times New Roman"/>
          <w:b w:val="0"/>
          <w:i w:val="0"/>
          <w:sz w:val="22"/>
        </w:rPr>
        <w:t>Minimum cost : 14</w:t>
      </w:r>
    </w:p>
    <w:p>
      <w:r>
        <w:br w:type="page"/>
      </w:r>
    </w:p>
    <w:p>
      <w:pPr>
        <w:pStyle w:val="Heading2"/>
        <w:spacing w:after="0"/>
      </w:pPr>
      <w:r>
        <w:rPr>
          <w:rFonts w:ascii="Times New Roman" w:hAnsi="Times New Roman"/>
          <w:color w:val="000000"/>
        </w:rPr>
        <w:t>Test Case 4: Non-Greedy Path — Greedy Fails Here</w:t>
      </w:r>
    </w:p>
    <w:p>
      <w:r>
        <w:rPr>
          <w:rFonts w:ascii="Times New Roman" w:hAnsi="Times New Roman"/>
          <w:b/>
          <w:i w:val="0"/>
          <w:sz w:val="22"/>
        </w:rPr>
        <w:t>Input:</w:t>
      </w:r>
    </w:p>
    <w:p>
      <w:r>
        <w:rPr>
          <w:rFonts w:ascii="Times New Roman" w:hAnsi="Times New Roman"/>
          <w:b w:val="0"/>
          <w:i w:val="0"/>
          <w:sz w:val="22"/>
        </w:rPr>
        <w:t>nodes = 6, stages = 4, source = 0, destination = 5, edges = 8</w:t>
      </w:r>
    </w:p>
    <w:p>
      <w:r>
        <w:rPr>
          <w:rFonts w:ascii="Consolas" w:hAnsi="Consolas"/>
          <w:b w:val="0"/>
          <w:i w:val="0"/>
          <w:sz w:val="22"/>
        </w:rPr>
        <w:t>w(0, 1) = 2</w:t>
      </w:r>
    </w:p>
    <w:p>
      <w:r>
        <w:rPr>
          <w:rFonts w:ascii="Consolas" w:hAnsi="Consolas"/>
          <w:b w:val="0"/>
          <w:i w:val="0"/>
          <w:sz w:val="22"/>
        </w:rPr>
        <w:t>w(0, 2) = 8</w:t>
      </w:r>
    </w:p>
    <w:p>
      <w:r>
        <w:rPr>
          <w:rFonts w:ascii="Consolas" w:hAnsi="Consolas"/>
          <w:b w:val="0"/>
          <w:i w:val="0"/>
          <w:sz w:val="22"/>
        </w:rPr>
        <w:t>w(1, 3) = 10</w:t>
      </w:r>
    </w:p>
    <w:p>
      <w:r>
        <w:rPr>
          <w:rFonts w:ascii="Consolas" w:hAnsi="Consolas"/>
          <w:b w:val="0"/>
          <w:i w:val="0"/>
          <w:sz w:val="22"/>
        </w:rPr>
        <w:t>w(1, 4) = 14</w:t>
      </w:r>
    </w:p>
    <w:p>
      <w:r>
        <w:rPr>
          <w:rFonts w:ascii="Consolas" w:hAnsi="Consolas"/>
          <w:b w:val="0"/>
          <w:i w:val="0"/>
          <w:sz w:val="22"/>
        </w:rPr>
        <w:t>w(2, 3) = 3</w:t>
      </w:r>
    </w:p>
    <w:p>
      <w:r>
        <w:rPr>
          <w:rFonts w:ascii="Consolas" w:hAnsi="Consolas"/>
          <w:b w:val="0"/>
          <w:i w:val="0"/>
          <w:sz w:val="22"/>
        </w:rPr>
        <w:t>w(2, 4) = 1</w:t>
      </w:r>
    </w:p>
    <w:p>
      <w:r>
        <w:rPr>
          <w:rFonts w:ascii="Consolas" w:hAnsi="Consolas"/>
          <w:b w:val="0"/>
          <w:i w:val="0"/>
          <w:sz w:val="22"/>
        </w:rPr>
        <w:t>w(3, 5) = 2</w:t>
      </w:r>
    </w:p>
    <w:p>
      <w:r>
        <w:rPr>
          <w:rFonts w:ascii="Consolas" w:hAnsi="Consolas"/>
          <w:b w:val="0"/>
          <w:i w:val="0"/>
          <w:sz w:val="22"/>
        </w:rPr>
        <w:t>w(4, 5) = 3</w:t>
      </w:r>
    </w:p>
    <w:p>
      <w:r>
        <w:rPr>
          <w:rFonts w:ascii="Times New Roman" w:hAnsi="Times New Roman"/>
          <w:b/>
          <w:i w:val="0"/>
          <w:sz w:val="22"/>
        </w:rPr>
        <w:t>DP Solution (Backward Approach):</w:t>
      </w:r>
    </w:p>
    <w:p>
      <w:r>
        <w:rPr>
          <w:rFonts w:ascii="Times New Roman" w:hAnsi="Times New Roman"/>
          <w:i/>
          <w:sz w:val="20"/>
        </w:rPr>
        <w:t>Initialize cost[5] = 0 at the destination and process nodes 5 down to 0.</w:t>
      </w:r>
    </w:p>
    <w:p>
      <w:pPr>
        <w:pStyle w:val="ListBullet"/>
      </w:pPr>
      <w:r>
        <w:rPr>
          <w:rFonts w:ascii="Times New Roman" w:hAnsi="Times New Roman"/>
          <w:sz w:val="20"/>
        </w:rPr>
        <w:t>Node 4 [S3]: cost[4] = w(4,5) + cost[5] = 3 + 0 = 3. UPDATE: next[4] = 5.</w:t>
      </w:r>
    </w:p>
    <w:p>
      <w:pPr>
        <w:pStyle w:val="ListBullet"/>
      </w:pPr>
      <w:r>
        <w:rPr>
          <w:rFonts w:ascii="Times New Roman" w:hAnsi="Times New Roman"/>
          <w:sz w:val="20"/>
        </w:rPr>
        <w:t>Node 3 [S3]: cost[3] = w(3,5) + cost[5] = 2 + 0 = 2. UPDATE: next[3] = 5.</w:t>
      </w:r>
    </w:p>
    <w:p>
      <w:pPr>
        <w:pStyle w:val="ListBullet"/>
      </w:pPr>
      <w:r>
        <w:rPr>
          <w:rFonts w:ascii="Times New Roman" w:hAnsi="Times New Roman"/>
          <w:sz w:val="20"/>
        </w:rPr>
        <w:t>Node 2 [S2]: cost[2] = min(w(2,3)+cost[3], w(2,4)+cost[4]) = min(3+2, 1+3) = 4. UPDATE: next[2] = 4.</w:t>
      </w:r>
    </w:p>
    <w:p>
      <w:pPr>
        <w:pStyle w:val="ListBullet"/>
      </w:pPr>
      <w:r>
        <w:rPr>
          <w:rFonts w:ascii="Times New Roman" w:hAnsi="Times New Roman"/>
          <w:sz w:val="20"/>
        </w:rPr>
        <w:t>Node 1 [S2]: cost[1] = min(w(1,3)+cost[3], w(1,4)+cost[4]) = min(10+2, 14+3) = 12. UPDATE: next[1] = 3.</w:t>
      </w:r>
    </w:p>
    <w:p>
      <w:pPr>
        <w:pStyle w:val="ListBullet"/>
      </w:pPr>
      <w:r>
        <w:rPr>
          <w:rFonts w:ascii="Times New Roman" w:hAnsi="Times New Roman"/>
          <w:sz w:val="20"/>
        </w:rPr>
        <w:t>Node 0 [S1]: cost[0] = min(w(0,1)+cost[1], w(0,2)+cost[2]) = min(2+12, 8+4) = 12. UPDATE: next[0] = 2.</w:t>
      </w:r>
    </w:p>
    <w:p>
      <w:r>
        <w:rPr>
          <w:rFonts w:ascii="Times New Roman" w:hAnsi="Times New Roman"/>
          <w:b/>
          <w:i w:val="0"/>
          <w:sz w:val="22"/>
        </w:rPr>
        <w:t>Final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Vertex</w:t>
            </w:r>
          </w:p>
        </w:tc>
        <w:tc>
          <w:tcPr>
            <w:tcW w:type="dxa" w:w="3120"/>
            <w:shd w:fill="D9E2F3"/>
          </w:tcPr>
          <w:p>
            <w:pPr>
              <w:jc w:val="center"/>
            </w:pPr>
            <w:r>
              <w:rPr>
                <w:rFonts w:ascii="Times New Roman" w:hAnsi="Times New Roman"/>
                <w:b/>
                <w:sz w:val="20"/>
              </w:rPr>
              <w:t>Cost</w:t>
            </w:r>
          </w:p>
        </w:tc>
        <w:tc>
          <w:tcPr>
            <w:tcW w:type="dxa" w:w="3120"/>
            <w:shd w:fill="D9E2F3"/>
          </w:tcPr>
          <w:p>
            <w:pPr>
              <w:jc w:val="center"/>
            </w:pPr>
            <w:r>
              <w:rPr>
                <w:rFonts w:ascii="Times New Roman" w:hAnsi="Times New Roman"/>
                <w:b/>
                <w:sz w:val="20"/>
              </w:rPr>
              <w:t>Next</w:t>
            </w:r>
          </w:p>
        </w:tc>
      </w:tr>
      <w:tr>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12</w:t>
            </w:r>
          </w:p>
        </w:tc>
        <w:tc>
          <w:tcPr>
            <w:tcW w:type="dxa" w:w="3120"/>
          </w:tcPr>
          <w:p>
            <w:pPr>
              <w:jc w:val="center"/>
            </w:pPr>
            <w:r>
              <w:rPr>
                <w:rFonts w:ascii="Times New Roman" w:hAnsi="Times New Roman"/>
                <w:sz w:val="20"/>
              </w:rPr>
              <w:t>2</w:t>
            </w:r>
          </w:p>
        </w:tc>
      </w:tr>
      <w:tr>
        <w:tc>
          <w:tcPr>
            <w:tcW w:type="dxa" w:w="3120"/>
          </w:tcPr>
          <w:p>
            <w:pPr>
              <w:jc w:val="center"/>
            </w:pPr>
            <w:r>
              <w:rPr>
                <w:rFonts w:ascii="Times New Roman" w:hAnsi="Times New Roman"/>
                <w:sz w:val="20"/>
              </w:rPr>
              <w:t>1</w:t>
            </w:r>
          </w:p>
        </w:tc>
        <w:tc>
          <w:tcPr>
            <w:tcW w:type="dxa" w:w="3120"/>
          </w:tcPr>
          <w:p>
            <w:pPr>
              <w:jc w:val="center"/>
            </w:pPr>
            <w:r>
              <w:rPr>
                <w:rFonts w:ascii="Times New Roman" w:hAnsi="Times New Roman"/>
                <w:sz w:val="20"/>
              </w:rPr>
              <w:t>12</w:t>
            </w:r>
          </w:p>
        </w:tc>
        <w:tc>
          <w:tcPr>
            <w:tcW w:type="dxa" w:w="3120"/>
          </w:tcPr>
          <w:p>
            <w:pPr>
              <w:jc w:val="center"/>
            </w:pPr>
            <w:r>
              <w:rPr>
                <w:rFonts w:ascii="Times New Roman" w:hAnsi="Times New Roman"/>
                <w:sz w:val="20"/>
              </w:rPr>
              <w:t>3</w:t>
            </w:r>
          </w:p>
        </w:tc>
      </w:tr>
      <w:tr>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5</w:t>
            </w:r>
          </w:p>
        </w:tc>
      </w:tr>
      <w:tr>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w:t>
            </w:r>
          </w:p>
        </w:tc>
      </w:tr>
    </w:tbl>
    <w:p/>
    <w:p>
      <w:r>
        <w:rPr>
          <w:rFonts w:ascii="Times New Roman" w:hAnsi="Times New Roman"/>
          <w:b/>
          <w:i w:val="0"/>
          <w:sz w:val="22"/>
        </w:rPr>
        <w:t>Output:</w:t>
      </w:r>
    </w:p>
    <w:p>
      <w:r>
        <w:rPr>
          <w:rFonts w:ascii="Times New Roman" w:hAnsi="Times New Roman"/>
          <w:b w:val="0"/>
          <w:i w:val="0"/>
          <w:sz w:val="22"/>
        </w:rPr>
        <w:t>Shortest path: 0 -(8)-&gt; 2 -(1)-&gt; 4 -(3)-&gt; 5</w:t>
      </w:r>
    </w:p>
    <w:p>
      <w:r>
        <w:rPr>
          <w:rFonts w:ascii="Times New Roman" w:hAnsi="Times New Roman"/>
          <w:b w:val="0"/>
          <w:i w:val="0"/>
          <w:sz w:val="22"/>
        </w:rPr>
        <w:t>Minimum cost : 12</w:t>
      </w:r>
    </w:p>
    <w:p>
      <w:r>
        <w:br w:type="page"/>
      </w:r>
    </w:p>
    <w:p>
      <w:pPr>
        <w:pStyle w:val="Heading1"/>
        <w:spacing w:after="0"/>
      </w:pPr>
      <w:r>
        <w:rPr>
          <w:rFonts w:ascii="Times New Roman" w:hAnsi="Times New Roman"/>
          <w:color w:val="000000"/>
        </w:rPr>
        <w:t>Result:</w:t>
      </w:r>
    </w:p>
    <w:p>
      <w:r>
        <w:t>All 4 predefined test cases were executed successfully, accurately finding the shortest path and minimum cost from the source to the destination node.</w:t>
      </w:r>
    </w:p>
    <w:p>
      <w:pPr>
        <w:pStyle w:val="Heading1"/>
        <w:spacing w:after="0"/>
      </w:pPr>
      <w:r>
        <w:rPr>
          <w:rFonts w:ascii="Times New Roman" w:hAnsi="Times New Roman"/>
          <w:color w:val="000000"/>
        </w:rPr>
        <w:t>Conclusion:</w:t>
      </w:r>
    </w:p>
    <w:p>
      <w:r>
        <w:t>The multistage graph shortest path algorithm, implemented using the backward dynamic programming approach, successfully determined the minimum-cost path from source to destination across all four test cases. By processing vertices from the sink backwards to the source, the algorithm computed the optimal cost at each vertex by considering all outgoing edges and selecting the one leading to the minimum total cost. The step-by-step trace demonstrated how the DP approach avoids the pitfalls of greedy selection — particularly evident in Test Case 4, where the locally cheapest edge from the source led to a globally suboptimal path. The algorithm's O(V + E) time complexity was confirmed through efficient single-pass processing of each vertex and edge. The diverse test cases — including small graphs, tie-breaking scenarios, larger multi-stage configurations, and non-greedy traps — validated the correctness and robustness of the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