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Times New Roman" w:hAnsi="Times New Roman"/>
          <w:color w:val="000000"/>
          <w:sz w:val="44"/>
        </w:rPr>
        <w:t>Experiment 14</w:t>
      </w:r>
    </w:p>
    <w:p>
      <w:pPr>
        <w:jc w:val="center"/>
      </w:pPr>
      <w:r>
        <w:rPr>
          <w:rFonts w:ascii="Times New Roman" w:hAnsi="Times New Roman"/>
          <w:b/>
          <w:sz w:val="28"/>
        </w:rPr>
        <w:t>Matrix Chain Multiplication (MCM) using Dynamic Programming</w:t>
      </w:r>
    </w:p>
    <w:p/>
    <w:p>
      <w:pPr>
        <w:pStyle w:val="Heading1"/>
        <w:spacing w:after="0"/>
      </w:pPr>
      <w:r>
        <w:rPr>
          <w:rFonts w:ascii="Times New Roman" w:hAnsi="Times New Roman"/>
          <w:color w:val="000000"/>
        </w:rPr>
        <w:t>Aim:</w:t>
      </w:r>
    </w:p>
    <w:p>
      <w:r>
        <w:t>To determine the optimal parenthesization of a chain of matrices that minimizes the total number of scalar multiplications using dynamic programming.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Problem Statement:</w:t>
      </w:r>
    </w:p>
    <w:p>
      <w:r>
        <w:t>Given a sequence of n matrices A₁, A₂, …, Aₙ where matrix Aᵢ has dimensions p[i-1] × p[i], determine the order of multiplication (parenthesization) that minimizes the total number of scalar multiplications required to compute the product A₁ × A₂ × … × Aₙ.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Theory:</w:t>
      </w:r>
    </w:p>
    <w:p>
      <w:r>
        <w:rPr>
          <w:rFonts w:ascii="Times New Roman" w:hAnsi="Times New Roman"/>
          <w:sz w:val="24"/>
        </w:rPr>
        <w:t>Matrix Chain Multiplication is a classic optimization problem in computer science that demonstrates the power of dynamic programming. Matrix multiplication is associative — meaning (A × B) × C = A × (B × C) — but the order in which matrices are multiplied dramatically affects the computational cost. The MCM problem seeks to find the parenthesization that minimizes the total number of scalar multiplications.</w:t>
      </w:r>
    </w:p>
    <w:p>
      <w:r>
        <w:rPr>
          <w:rFonts w:ascii="Times New Roman" w:hAnsi="Times New Roman"/>
          <w:b/>
          <w:sz w:val="24"/>
        </w:rPr>
        <w:t>Why Multiplication Order Matters:</w:t>
      </w:r>
    </w:p>
    <w:p>
      <w:r>
        <w:rPr>
          <w:rFonts w:ascii="Times New Roman" w:hAnsi="Times New Roman"/>
          <w:sz w:val="24"/>
        </w:rPr>
        <w:t>Consider three matrices: A₁ (10×30), A₂ (30×5), A₃ (5×60). Computing (A₁×A₂)×A₃ requires 10×30×5 + 10×5×60 = 1500 + 3000 = 4500 multiplications. However, computing A₁×(A₂×A₃) requires 30×5×60 + 10×30×60 = 9000 + 18000 = 27000 multiplications — six times more! This dramatic difference motivates the need for an efficient algorithm to find the optimal order.</w:t>
      </w:r>
    </w:p>
    <w:p>
      <w:r>
        <w:rPr>
          <w:rFonts w:ascii="Times New Roman" w:hAnsi="Times New Roman"/>
          <w:b/>
          <w:sz w:val="24"/>
        </w:rPr>
        <w:t>Why Not Brute Force?</w:t>
      </w:r>
    </w:p>
    <w:p>
      <w:r>
        <w:rPr>
          <w:rFonts w:ascii="Times New Roman" w:hAnsi="Times New Roman"/>
          <w:sz w:val="24"/>
        </w:rPr>
        <w:t>The number of possible parenthesizations for n matrices is given by the Catalan number C(n-1), which grows exponentially: C(n) = (2n)! / ((n+1)! × n!). For example, 10 matrices have 4862 possible parenthesizations, and 20 matrices have over 1.7 billion. Exhaustive enumeration has Ω(4ⁿ/n^(3/2)) complexity, making it infeasible for even moderate n. Dynamic programming reduces this to O(n³) by exploiting optimal substructure and overlapping subproblems.</w:t>
      </w:r>
    </w:p>
    <w:p>
      <w:r>
        <w:rPr>
          <w:rFonts w:ascii="Times New Roman" w:hAnsi="Times New Roman"/>
          <w:b/>
          <w:sz w:val="24"/>
        </w:rPr>
        <w:t>Dynamic Programming Formulation:</w:t>
      </w:r>
    </w:p>
    <w:p>
      <w:r>
        <w:rPr>
          <w:rFonts w:ascii="Times New Roman" w:hAnsi="Times New Roman"/>
          <w:sz w:val="24"/>
        </w:rPr>
        <w:t>Let m[i][j] represent the minimum number of scalar multiplications needed to compute the product Aᵢ × Aᵢ₊₁ × … × Aⱼ. The key observation is that to compute Aᵢ..Aⱼ, we must split the chain at some position k (i ≤ k &lt; j), compute Aᵢ..Aₖ and Aₖ₊₁..Aⱼ separately, then multiply the two resulting matrices. The cost of this split is m[i][k] + m[k+1][j] + p[i-1]×p[k]×p[j]. The recurrence is:</w:t>
      </w:r>
    </w:p>
    <w:p>
      <w:pPr>
        <w:jc w:val="center"/>
      </w:pPr>
      <w:r>
        <w:rPr>
          <w:rFonts w:ascii="Consolas" w:hAnsi="Consolas"/>
          <w:b/>
          <w:sz w:val="24"/>
        </w:rPr>
        <w:t>m[i][j] = min { m[i][k] + m[k+1][j] + p[i-1]·p[k]·p[j] }  for i ≤ k &lt; j</w:t>
      </w:r>
    </w:p>
    <w:p>
      <w:r>
        <w:rPr>
          <w:rFonts w:ascii="Times New Roman" w:hAnsi="Times New Roman"/>
          <w:sz w:val="24"/>
        </w:rPr>
        <w:t>Base case: m[i][i] = 0 (a single matrix requires no multiplication). We also maintain a split table s[i][j] that records the value of k that achieves the minimum for m[i][j]. This table is used to reconstruct the optimal parenthesization after the DP computation.</w:t>
      </w:r>
    </w:p>
    <w:p>
      <w:r>
        <w:rPr>
          <w:rFonts w:ascii="Times New Roman" w:hAnsi="Times New Roman"/>
          <w:b/>
          <w:sz w:val="24"/>
        </w:rPr>
        <w:t>Bottom-Up Computation:</w:t>
      </w:r>
    </w:p>
    <w:p>
      <w:r>
        <w:rPr>
          <w:rFonts w:ascii="Times New Roman" w:hAnsi="Times New Roman"/>
          <w:sz w:val="24"/>
        </w:rPr>
        <w:t>The table m[i][j] is filled in order of increasing chain length l = j - i + 1. For l = 1, all diagonal entries m[i][i] = 0. For l = 2, we compute costs for all pairs of adjacent matrices. For l = 3, triplets are considered, and so on until l = n covers the entire chain. At each step, we try all possible split points k and record the minimum cost and the corresponding split position. This ensures that when computing m[i][j], all smaller subproblems m[i][k] and m[k+1][j] have already been solved.</w:t>
      </w:r>
    </w:p>
    <w:p>
      <w:r>
        <w:rPr>
          <w:rFonts w:ascii="Times New Roman" w:hAnsi="Times New Roman"/>
          <w:b/>
          <w:sz w:val="24"/>
        </w:rPr>
        <w:t>Time and Space Complexity: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Aspect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Complexity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Time Complexity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O(n³)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Space Complexity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O(n²) for m[][] and s[][]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Path Reconstruction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O(n) using s[][] table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Advantages:</w:t>
      </w:r>
    </w:p>
    <w:p>
      <w:pPr>
        <w:pStyle w:val="ListBullet"/>
      </w:pPr>
      <w:r>
        <w:rPr>
          <w:rFonts w:ascii="Times New Roman" w:hAnsi="Times New Roman"/>
          <w:sz w:val="22"/>
        </w:rPr>
        <w:t>Reduces exponential brute-force complexity to polynomial O(n³).</w:t>
      </w:r>
    </w:p>
    <w:p>
      <w:pPr>
        <w:pStyle w:val="ListBullet"/>
      </w:pPr>
      <w:r>
        <w:rPr>
          <w:rFonts w:ascii="Times New Roman" w:hAnsi="Times New Roman"/>
          <w:sz w:val="22"/>
        </w:rPr>
        <w:t>Guarantees the globally optimal parenthesization.</w:t>
      </w:r>
    </w:p>
    <w:p>
      <w:pPr>
        <w:pStyle w:val="ListBullet"/>
      </w:pPr>
      <w:r>
        <w:rPr>
          <w:rFonts w:ascii="Times New Roman" w:hAnsi="Times New Roman"/>
          <w:sz w:val="22"/>
        </w:rPr>
        <w:t>The split table s[][] enables efficient reconstruction of the solution.</w:t>
      </w:r>
    </w:p>
    <w:p>
      <w:pPr>
        <w:pStyle w:val="ListBullet"/>
      </w:pPr>
      <w:r>
        <w:rPr>
          <w:rFonts w:ascii="Times New Roman" w:hAnsi="Times New Roman"/>
          <w:sz w:val="22"/>
        </w:rPr>
        <w:t>Applicable to any associative binary operation, not just matrix multiplication.</w:t>
      </w:r>
    </w:p>
    <w:p>
      <w:pPr>
        <w:pStyle w:val="ListBullet"/>
      </w:pPr>
      <w:r>
        <w:rPr>
          <w:rFonts w:ascii="Times New Roman" w:hAnsi="Times New Roman"/>
          <w:sz w:val="22"/>
        </w:rPr>
        <w:t>Foundation for understanding more complex DP problems (e.g., optimal BST, polygon triangulation).</w:t>
      </w:r>
    </w:p>
    <w:p>
      <w:r>
        <w:rPr>
          <w:rFonts w:ascii="Times New Roman" w:hAnsi="Times New Roman"/>
          <w:b/>
          <w:sz w:val="24"/>
        </w:rPr>
        <w:t>Limitations:</w:t>
      </w:r>
    </w:p>
    <w:p>
      <w:pPr>
        <w:pStyle w:val="ListBullet"/>
      </w:pPr>
      <w:r>
        <w:rPr>
          <w:rFonts w:ascii="Times New Roman" w:hAnsi="Times New Roman"/>
          <w:sz w:val="22"/>
        </w:rPr>
        <w:t>O(n³) time is still slow for very large n (thousands of matrices).</w:t>
      </w:r>
    </w:p>
    <w:p>
      <w:pPr>
        <w:pStyle w:val="ListBullet"/>
      </w:pPr>
      <w:r>
        <w:rPr>
          <w:rFonts w:ascii="Times New Roman" w:hAnsi="Times New Roman"/>
          <w:sz w:val="22"/>
        </w:rPr>
        <w:t>Requires O(n²) space for the DP tables.</w:t>
      </w:r>
    </w:p>
    <w:p>
      <w:pPr>
        <w:pStyle w:val="ListBullet"/>
      </w:pPr>
      <w:r>
        <w:rPr>
          <w:rFonts w:ascii="Times New Roman" w:hAnsi="Times New Roman"/>
          <w:sz w:val="22"/>
        </w:rPr>
        <w:t>Hu &amp; Shing's algorithm can solve MCM in O(n log n) for special cases.</w:t>
      </w:r>
    </w:p>
    <w:p>
      <w:pPr>
        <w:pStyle w:val="ListBullet"/>
      </w:pPr>
      <w:r>
        <w:rPr>
          <w:rFonts w:ascii="Times New Roman" w:hAnsi="Times New Roman"/>
          <w:sz w:val="22"/>
        </w:rPr>
        <w:t>Only optimizes multiplication count, not cache performance or parallelism.</w:t>
      </w:r>
    </w:p>
    <w:p>
      <w:r>
        <w:rPr>
          <w:rFonts w:ascii="Times New Roman" w:hAnsi="Times New Roman"/>
          <w:b/>
          <w:sz w:val="24"/>
        </w:rPr>
        <w:t>Applications:</w:t>
      </w:r>
    </w:p>
    <w:p>
      <w:pPr>
        <w:pStyle w:val="ListBullet"/>
      </w:pPr>
      <w:r>
        <w:rPr>
          <w:rFonts w:ascii="Times New Roman" w:hAnsi="Times New Roman"/>
          <w:sz w:val="22"/>
        </w:rPr>
        <w:t>Optimizing matrix computations in scientific computing and machine learning.</w:t>
      </w:r>
    </w:p>
    <w:p>
      <w:pPr>
        <w:pStyle w:val="ListBullet"/>
      </w:pPr>
      <w:r>
        <w:rPr>
          <w:rFonts w:ascii="Times New Roman" w:hAnsi="Times New Roman"/>
          <w:sz w:val="22"/>
        </w:rPr>
        <w:t>Query optimization in relational database systems (join ordering).</w:t>
      </w:r>
    </w:p>
    <w:p>
      <w:pPr>
        <w:pStyle w:val="ListBullet"/>
      </w:pPr>
      <w:r>
        <w:rPr>
          <w:rFonts w:ascii="Times New Roman" w:hAnsi="Times New Roman"/>
          <w:sz w:val="22"/>
        </w:rPr>
        <w:t>Efficient evaluation of chain products in computer graphics transformations.</w:t>
      </w:r>
    </w:p>
    <w:p>
      <w:pPr>
        <w:pStyle w:val="ListBullet"/>
      </w:pPr>
      <w:r>
        <w:rPr>
          <w:rFonts w:ascii="Times New Roman" w:hAnsi="Times New Roman"/>
          <w:sz w:val="22"/>
        </w:rPr>
        <w:t>Polygon triangulation and optimal binary search tree construction.</w:t>
      </w:r>
    </w:p>
    <w:p>
      <w:pPr>
        <w:pStyle w:val="ListBullet"/>
      </w:pPr>
      <w:r>
        <w:rPr>
          <w:rFonts w:ascii="Times New Roman" w:hAnsi="Times New Roman"/>
          <w:sz w:val="22"/>
        </w:rPr>
        <w:t>Compiler optimization for expression evaluation ordering.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Algorithm:</w:t>
      </w:r>
    </w:p>
    <w:p>
      <w:pPr>
        <w:pStyle w:val="ListBullet"/>
      </w:pPr>
      <w:r>
        <w:rPr>
          <w:rFonts w:ascii="Times New Roman" w:hAnsi="Times New Roman"/>
          <w:sz w:val="22"/>
        </w:rPr>
        <w:t>Initialize m[i][i] = 0 for all i = 1 to n (base case).</w:t>
      </w:r>
    </w:p>
    <w:p>
      <w:pPr>
        <w:pStyle w:val="ListBullet"/>
      </w:pPr>
      <w:r>
        <w:rPr>
          <w:rFonts w:ascii="Times New Roman" w:hAnsi="Times New Roman"/>
          <w:sz w:val="22"/>
        </w:rPr>
        <w:t>For chain length l = 2 to n: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For i = 1 to n - l + 1, set j = i + l - 1: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For each split point k = i to j - 1: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    Compute cost = m[i][k] + m[k+1][j] + p[i-1] × p[k] × p[j].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          If cost &lt; m[i][j], update m[i][j] = cost and s[i][j] = k.</w:t>
      </w:r>
    </w:p>
    <w:p>
      <w:pPr>
        <w:pStyle w:val="ListBullet"/>
      </w:pPr>
      <w:r>
        <w:rPr>
          <w:rFonts w:ascii="Times New Roman" w:hAnsi="Times New Roman"/>
          <w:sz w:val="22"/>
        </w:rPr>
        <w:t>The answer is m[1][n] with parenthesization reconstructed from s[][].</w:t>
      </w:r>
    </w:p>
    <w:p>
      <w:r>
        <w:rPr>
          <w:rFonts w:ascii="Times New Roman" w:hAnsi="Times New Roman"/>
          <w:b/>
          <w:i w:val="0"/>
          <w:sz w:val="24"/>
        </w:rPr>
        <w:t>Pseudocode:</w:t>
      </w:r>
    </w:p>
    <w:p>
      <w:r>
        <w:rPr>
          <w:rFonts w:ascii="Consolas" w:hAnsi="Consolas"/>
          <w:sz w:val="20"/>
        </w:rPr>
        <w:t>MCM-DP(p[], n):</w:t>
        <w:br/>
        <w:t xml:space="preserve">    for i ← 1 to n do m[i][i] ← 0</w:t>
        <w:br/>
        <w:t xml:space="preserve">    for l ← 2 to n do</w:t>
        <w:br/>
        <w:t xml:space="preserve">        for i ← 1 to n-l+1 do</w:t>
        <w:br/>
        <w:t xml:space="preserve">            j ← i + l - 1</w:t>
        <w:br/>
        <w:t xml:space="preserve">            m[i][j] ← ∞</w:t>
        <w:br/>
        <w:t xml:space="preserve">            for k ← i to j-1 do</w:t>
        <w:br/>
        <w:t xml:space="preserve">                q ← m[i][k] + m[k+1][j] + p[i-1]·p[k]·p[j]</w:t>
        <w:br/>
        <w:t xml:space="preserve">                if q &lt; m[i][j] then</w:t>
        <w:br/>
        <w:t xml:space="preserve">                    m[i][j] ← q</w:t>
        <w:br/>
        <w:t xml:space="preserve">                    s[i][j] ← k</w:t>
        <w:br/>
        <w:t xml:space="preserve">    return m, s</w:t>
      </w:r>
    </w:p>
    <w:p/>
    <w:p>
      <w:pPr>
        <w:pStyle w:val="Heading1"/>
        <w:spacing w:after="0"/>
      </w:pPr>
      <w:r>
        <w:rPr>
          <w:rFonts w:ascii="Times New Roman" w:hAnsi="Times New Roman"/>
          <w:color w:val="000000"/>
        </w:rPr>
        <w:t>Input:</w:t>
      </w:r>
    </w:p>
    <w:p>
      <w:r>
        <w:t>Using 5 predefined test cases.</w:t>
      </w:r>
    </w:p>
    <w:p>
      <w:r>
        <w:br w:type="page"/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Test Cases:</w:t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1: Standard — 6 Matrices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 = 6 matrices</w:t>
      </w:r>
    </w:p>
    <w:p>
      <w:r>
        <w:rPr>
          <w:rFonts w:ascii="Consolas" w:hAnsi="Consolas"/>
          <w:b w:val="0"/>
          <w:i w:val="0"/>
          <w:sz w:val="22"/>
        </w:rPr>
        <w:t>p[] = { 20, 25, 10, 15, 5, 30, 20 }</w:t>
      </w:r>
    </w:p>
    <w:p>
      <w:r>
        <w:rPr>
          <w:rFonts w:ascii="Consolas" w:hAnsi="Consolas"/>
          <w:b w:val="0"/>
          <w:i w:val="0"/>
          <w:sz w:val="20"/>
        </w:rPr>
        <w:t>Dims: A1(20x25)  A2(25x10)  A3(10x15)  A4(15x5)  A5(5x30)  A6(30x20)</w:t>
      </w:r>
    </w:p>
    <w:p>
      <w:r>
        <w:rPr>
          <w:rFonts w:ascii="Times New Roman" w:hAnsi="Times New Roman"/>
          <w:b/>
          <w:i w:val="0"/>
          <w:sz w:val="22"/>
        </w:rPr>
        <w:t>DP Solution (Bottom-Up, filling by chain length l):</w:t>
      </w:r>
    </w:p>
    <w:p>
      <w:r>
        <w:rPr>
          <w:rFonts w:ascii="Times New Roman" w:hAnsi="Times New Roman"/>
          <w:b w:val="0"/>
          <w:i/>
          <w:sz w:val="20"/>
        </w:rPr>
        <w:t>Base case: m[i][i] = 0 for all i  (single matrix, zero cost).</w:t>
      </w:r>
    </w:p>
    <w:p>
      <w:r>
        <w:rPr>
          <w:rFonts w:ascii="Times New Roman" w:hAnsi="Times New Roman"/>
          <w:b/>
          <w:i w:val="0"/>
          <w:sz w:val="22"/>
        </w:rPr>
        <w:t>Chain length l = 2</w:t>
      </w:r>
    </w:p>
    <w:p>
      <w:pPr>
        <w:pStyle w:val="ListBullet"/>
      </w:pPr>
      <w:r>
        <w:rPr>
          <w:rFonts w:ascii="Times New Roman" w:hAnsi="Times New Roman"/>
          <w:sz w:val="20"/>
        </w:rPr>
        <w:t>m[1][2] (A1..A2) dim=20x10</w:t>
      </w:r>
    </w:p>
    <w:p>
      <w:r>
        <w:rPr>
          <w:rFonts w:ascii="Consolas" w:hAnsi="Consolas"/>
          <w:sz w:val="18"/>
        </w:rPr>
        <w:t xml:space="preserve">    k=1: 0 + 0 + 20 × 25 × 10 = 5000  ← minimum</w:t>
      </w:r>
    </w:p>
    <w:p>
      <w:r>
        <w:rPr>
          <w:rFonts w:ascii="Times New Roman" w:hAnsi="Times New Roman"/>
          <w:b/>
          <w:sz w:val="18"/>
        </w:rPr>
        <w:t xml:space="preserve">    Result: m[1][2] = 5000, s[1][2]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m[2][3] (A2..A3) dim=25x15</w:t>
      </w:r>
    </w:p>
    <w:p>
      <w:r>
        <w:rPr>
          <w:rFonts w:ascii="Consolas" w:hAnsi="Consolas"/>
          <w:sz w:val="18"/>
        </w:rPr>
        <w:t xml:space="preserve">    k=2: 0 + 0 + 25 × 10 × 15 = 3750  ← minimum</w:t>
      </w:r>
    </w:p>
    <w:p>
      <w:r>
        <w:rPr>
          <w:rFonts w:ascii="Times New Roman" w:hAnsi="Times New Roman"/>
          <w:b/>
          <w:sz w:val="18"/>
        </w:rPr>
        <w:t xml:space="preserve">    Result: m[2][3] = 3750, s[2][3] = 2</w:t>
      </w:r>
    </w:p>
    <w:p>
      <w:pPr>
        <w:pStyle w:val="ListBullet"/>
      </w:pPr>
      <w:r>
        <w:rPr>
          <w:rFonts w:ascii="Times New Roman" w:hAnsi="Times New Roman"/>
          <w:sz w:val="20"/>
        </w:rPr>
        <w:t>m[3][4] (A3..A4) dim=10x5</w:t>
      </w:r>
    </w:p>
    <w:p>
      <w:r>
        <w:rPr>
          <w:rFonts w:ascii="Consolas" w:hAnsi="Consolas"/>
          <w:sz w:val="18"/>
        </w:rPr>
        <w:t xml:space="preserve">    k=3: 0 + 0 + 10 × 15 × 5 = 750  ← minimum</w:t>
      </w:r>
    </w:p>
    <w:p>
      <w:r>
        <w:rPr>
          <w:rFonts w:ascii="Times New Roman" w:hAnsi="Times New Roman"/>
          <w:b/>
          <w:sz w:val="18"/>
        </w:rPr>
        <w:t xml:space="preserve">    Result: m[3][4] = 750, s[3][4] = 3</w:t>
      </w:r>
    </w:p>
    <w:p>
      <w:pPr>
        <w:pStyle w:val="ListBullet"/>
      </w:pPr>
      <w:r>
        <w:rPr>
          <w:rFonts w:ascii="Times New Roman" w:hAnsi="Times New Roman"/>
          <w:sz w:val="20"/>
        </w:rPr>
        <w:t>m[4][5] (A4..A5) dim=15x30</w:t>
      </w:r>
    </w:p>
    <w:p>
      <w:r>
        <w:rPr>
          <w:rFonts w:ascii="Consolas" w:hAnsi="Consolas"/>
          <w:sz w:val="18"/>
        </w:rPr>
        <w:t xml:space="preserve">    k=4: 0 + 0 + 15 × 5 × 30 = 2250  ← minimum</w:t>
      </w:r>
    </w:p>
    <w:p>
      <w:r>
        <w:rPr>
          <w:rFonts w:ascii="Times New Roman" w:hAnsi="Times New Roman"/>
          <w:b/>
          <w:sz w:val="18"/>
        </w:rPr>
        <w:t xml:space="preserve">    Result: m[4][5] = 2250, s[4][5] = 4</w:t>
      </w:r>
    </w:p>
    <w:p>
      <w:pPr>
        <w:pStyle w:val="ListBullet"/>
      </w:pPr>
      <w:r>
        <w:rPr>
          <w:rFonts w:ascii="Times New Roman" w:hAnsi="Times New Roman"/>
          <w:sz w:val="20"/>
        </w:rPr>
        <w:t>m[5][6] (A5..A6) dim=5x20</w:t>
      </w:r>
    </w:p>
    <w:p>
      <w:r>
        <w:rPr>
          <w:rFonts w:ascii="Consolas" w:hAnsi="Consolas"/>
          <w:sz w:val="18"/>
        </w:rPr>
        <w:t xml:space="preserve">    k=5: 0 + 0 + 5 × 30 × 20 = 3000  ← minimum</w:t>
      </w:r>
    </w:p>
    <w:p>
      <w:r>
        <w:rPr>
          <w:rFonts w:ascii="Times New Roman" w:hAnsi="Times New Roman"/>
          <w:b/>
          <w:sz w:val="18"/>
        </w:rPr>
        <w:t xml:space="preserve">    Result: m[5][6] = 3000, s[5][6] = 5</w:t>
      </w:r>
    </w:p>
    <w:p>
      <w:r>
        <w:rPr>
          <w:rFonts w:ascii="Times New Roman" w:hAnsi="Times New Roman"/>
          <w:b/>
          <w:i w:val="0"/>
          <w:sz w:val="22"/>
        </w:rPr>
        <w:t>Chain length l = 3</w:t>
      </w:r>
    </w:p>
    <w:p>
      <w:pPr>
        <w:pStyle w:val="ListBullet"/>
      </w:pPr>
      <w:r>
        <w:rPr>
          <w:rFonts w:ascii="Times New Roman" w:hAnsi="Times New Roman"/>
          <w:sz w:val="20"/>
        </w:rPr>
        <w:t>m[1][3] (A1..A3) dim=20x15</w:t>
      </w:r>
    </w:p>
    <w:p>
      <w:r>
        <w:rPr>
          <w:rFonts w:ascii="Consolas" w:hAnsi="Consolas"/>
          <w:sz w:val="18"/>
        </w:rPr>
        <w:t xml:space="preserve">    k=1: 0 + 3750 + 20 × 25 × 15 = 11250  ← minimum</w:t>
      </w:r>
    </w:p>
    <w:p>
      <w:r>
        <w:rPr>
          <w:rFonts w:ascii="Consolas" w:hAnsi="Consolas"/>
          <w:sz w:val="18"/>
        </w:rPr>
        <w:t xml:space="preserve">    k=2: 5000 + 0 + 20 × 10 × 15 = 8000  ← minimum</w:t>
      </w:r>
    </w:p>
    <w:p>
      <w:r>
        <w:rPr>
          <w:rFonts w:ascii="Times New Roman" w:hAnsi="Times New Roman"/>
          <w:b/>
          <w:sz w:val="18"/>
        </w:rPr>
        <w:t xml:space="preserve">    Result: m[1][3] = 8000, s[1][3] = 2</w:t>
      </w:r>
    </w:p>
    <w:p>
      <w:pPr>
        <w:pStyle w:val="ListBullet"/>
      </w:pPr>
      <w:r>
        <w:rPr>
          <w:rFonts w:ascii="Times New Roman" w:hAnsi="Times New Roman"/>
          <w:sz w:val="20"/>
        </w:rPr>
        <w:t>m[2][4] (A2..A4) dim=25x5</w:t>
      </w:r>
    </w:p>
    <w:p>
      <w:r>
        <w:rPr>
          <w:rFonts w:ascii="Consolas" w:hAnsi="Consolas"/>
          <w:sz w:val="18"/>
        </w:rPr>
        <w:t xml:space="preserve">    k=2: 0 + 750 + 25 × 10 × 5 = 2000  ← minimum</w:t>
      </w:r>
    </w:p>
    <w:p>
      <w:r>
        <w:rPr>
          <w:rFonts w:ascii="Consolas" w:hAnsi="Consolas"/>
          <w:sz w:val="18"/>
        </w:rPr>
        <w:t xml:space="preserve">    k=3: 3750 + 0 + 25 × 15 × 5 = 5625</w:t>
      </w:r>
    </w:p>
    <w:p>
      <w:r>
        <w:rPr>
          <w:rFonts w:ascii="Times New Roman" w:hAnsi="Times New Roman"/>
          <w:b/>
          <w:sz w:val="18"/>
        </w:rPr>
        <w:t xml:space="preserve">    Result: m[2][4] = 2000, s[2][4] = 2</w:t>
      </w:r>
    </w:p>
    <w:p>
      <w:pPr>
        <w:pStyle w:val="ListBullet"/>
      </w:pPr>
      <w:r>
        <w:rPr>
          <w:rFonts w:ascii="Times New Roman" w:hAnsi="Times New Roman"/>
          <w:sz w:val="20"/>
        </w:rPr>
        <w:t>m[3][5] (A3..A5) dim=10x30</w:t>
      </w:r>
    </w:p>
    <w:p>
      <w:r>
        <w:rPr>
          <w:rFonts w:ascii="Consolas" w:hAnsi="Consolas"/>
          <w:sz w:val="18"/>
        </w:rPr>
        <w:t xml:space="preserve">    k=3: 0 + 2250 + 10 × 15 × 30 = 6750  ← minimum</w:t>
      </w:r>
    </w:p>
    <w:p>
      <w:r>
        <w:rPr>
          <w:rFonts w:ascii="Consolas" w:hAnsi="Consolas"/>
          <w:sz w:val="18"/>
        </w:rPr>
        <w:t xml:space="preserve">    k=4: 750 + 0 + 10 × 5 × 30 = 2250  ← minimum</w:t>
      </w:r>
    </w:p>
    <w:p>
      <w:r>
        <w:rPr>
          <w:rFonts w:ascii="Times New Roman" w:hAnsi="Times New Roman"/>
          <w:b/>
          <w:sz w:val="18"/>
        </w:rPr>
        <w:t xml:space="preserve">    Result: m[3][5] = 2250, s[3][5] = 4</w:t>
      </w:r>
    </w:p>
    <w:p>
      <w:pPr>
        <w:pStyle w:val="ListBullet"/>
      </w:pPr>
      <w:r>
        <w:rPr>
          <w:rFonts w:ascii="Times New Roman" w:hAnsi="Times New Roman"/>
          <w:sz w:val="20"/>
        </w:rPr>
        <w:t>m[4][6] (A4..A6) dim=15x20</w:t>
      </w:r>
    </w:p>
    <w:p>
      <w:r>
        <w:rPr>
          <w:rFonts w:ascii="Consolas" w:hAnsi="Consolas"/>
          <w:sz w:val="18"/>
        </w:rPr>
        <w:t xml:space="preserve">    k=4: 0 + 3000 + 15 × 5 × 20 = 4500  ← minimum</w:t>
      </w:r>
    </w:p>
    <w:p>
      <w:r>
        <w:rPr>
          <w:rFonts w:ascii="Consolas" w:hAnsi="Consolas"/>
          <w:sz w:val="18"/>
        </w:rPr>
        <w:t xml:space="preserve">    k=5: 2250 + 0 + 15 × 30 × 20 = 11250</w:t>
      </w:r>
    </w:p>
    <w:p>
      <w:r>
        <w:rPr>
          <w:rFonts w:ascii="Times New Roman" w:hAnsi="Times New Roman"/>
          <w:b/>
          <w:sz w:val="18"/>
        </w:rPr>
        <w:t xml:space="preserve">    Result: m[4][6] = 4500, s[4][6] = 4</w:t>
      </w:r>
    </w:p>
    <w:p>
      <w:r>
        <w:rPr>
          <w:rFonts w:ascii="Times New Roman" w:hAnsi="Times New Roman"/>
          <w:b/>
          <w:i w:val="0"/>
          <w:sz w:val="22"/>
        </w:rPr>
        <w:t>Chain length l = 4</w:t>
      </w:r>
    </w:p>
    <w:p>
      <w:pPr>
        <w:pStyle w:val="ListBullet"/>
      </w:pPr>
      <w:r>
        <w:rPr>
          <w:rFonts w:ascii="Times New Roman" w:hAnsi="Times New Roman"/>
          <w:sz w:val="20"/>
        </w:rPr>
        <w:t>m[1][4] (A1..A4) dim=20x5</w:t>
      </w:r>
    </w:p>
    <w:p>
      <w:r>
        <w:rPr>
          <w:rFonts w:ascii="Consolas" w:hAnsi="Consolas"/>
          <w:sz w:val="18"/>
        </w:rPr>
        <w:t xml:space="preserve">    k=1: 0 + 2000 + 20 × 25 × 5 = 4500  ← minimum</w:t>
      </w:r>
    </w:p>
    <w:p>
      <w:r>
        <w:rPr>
          <w:rFonts w:ascii="Consolas" w:hAnsi="Consolas"/>
          <w:sz w:val="18"/>
        </w:rPr>
        <w:t xml:space="preserve">    k=2: 5000 + 750 + 20 × 10 × 5 = 6750</w:t>
      </w:r>
    </w:p>
    <w:p>
      <w:r>
        <w:rPr>
          <w:rFonts w:ascii="Consolas" w:hAnsi="Consolas"/>
          <w:sz w:val="18"/>
        </w:rPr>
        <w:t xml:space="preserve">    k=3: 8000 + 0 + 20 × 15 × 5 = 9500</w:t>
      </w:r>
    </w:p>
    <w:p>
      <w:r>
        <w:rPr>
          <w:rFonts w:ascii="Times New Roman" w:hAnsi="Times New Roman"/>
          <w:b/>
          <w:sz w:val="18"/>
        </w:rPr>
        <w:t xml:space="preserve">    Result: m[1][4] = 4500, s[1][4]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m[2][5] (A2..A5) dim=25x30</w:t>
      </w:r>
    </w:p>
    <w:p>
      <w:r>
        <w:rPr>
          <w:rFonts w:ascii="Consolas" w:hAnsi="Consolas"/>
          <w:sz w:val="18"/>
        </w:rPr>
        <w:t xml:space="preserve">    k=2: 0 + 2250 + 25 × 10 × 30 = 9750  ← minimum</w:t>
      </w:r>
    </w:p>
    <w:p>
      <w:r>
        <w:rPr>
          <w:rFonts w:ascii="Consolas" w:hAnsi="Consolas"/>
          <w:sz w:val="18"/>
        </w:rPr>
        <w:t xml:space="preserve">    k=3: 3750 + 2250 + 25 × 15 × 30 = 17250</w:t>
      </w:r>
    </w:p>
    <w:p>
      <w:r>
        <w:rPr>
          <w:rFonts w:ascii="Consolas" w:hAnsi="Consolas"/>
          <w:sz w:val="18"/>
        </w:rPr>
        <w:t xml:space="preserve">    k=4: 2000 + 0 + 25 × 5 × 30 = 5750  ← minimum</w:t>
      </w:r>
    </w:p>
    <w:p>
      <w:r>
        <w:rPr>
          <w:rFonts w:ascii="Times New Roman" w:hAnsi="Times New Roman"/>
          <w:b/>
          <w:sz w:val="18"/>
        </w:rPr>
        <w:t xml:space="preserve">    Result: m[2][5] = 5750, s[2][5] = 4</w:t>
      </w:r>
    </w:p>
    <w:p>
      <w:pPr>
        <w:pStyle w:val="ListBullet"/>
      </w:pPr>
      <w:r>
        <w:rPr>
          <w:rFonts w:ascii="Times New Roman" w:hAnsi="Times New Roman"/>
          <w:sz w:val="20"/>
        </w:rPr>
        <w:t>m[3][6] (A3..A6) dim=10x20</w:t>
      </w:r>
    </w:p>
    <w:p>
      <w:r>
        <w:rPr>
          <w:rFonts w:ascii="Consolas" w:hAnsi="Consolas"/>
          <w:sz w:val="18"/>
        </w:rPr>
        <w:t xml:space="preserve">    k=3: 0 + 4500 + 10 × 15 × 20 = 7500  ← minimum</w:t>
      </w:r>
    </w:p>
    <w:p>
      <w:r>
        <w:rPr>
          <w:rFonts w:ascii="Consolas" w:hAnsi="Consolas"/>
          <w:sz w:val="18"/>
        </w:rPr>
        <w:t xml:space="preserve">    k=4: 750 + 3000 + 10 × 5 × 20 = 4750  ← minimum</w:t>
      </w:r>
    </w:p>
    <w:p>
      <w:r>
        <w:rPr>
          <w:rFonts w:ascii="Consolas" w:hAnsi="Consolas"/>
          <w:sz w:val="18"/>
        </w:rPr>
        <w:t xml:space="preserve">    k=5: 2250 + 0 + 10 × 30 × 20 = 8250</w:t>
      </w:r>
    </w:p>
    <w:p>
      <w:r>
        <w:rPr>
          <w:rFonts w:ascii="Times New Roman" w:hAnsi="Times New Roman"/>
          <w:b/>
          <w:sz w:val="18"/>
        </w:rPr>
        <w:t xml:space="preserve">    Result: m[3][6] = 4750, s[3][6] = 4</w:t>
      </w:r>
    </w:p>
    <w:p>
      <w:r>
        <w:rPr>
          <w:rFonts w:ascii="Times New Roman" w:hAnsi="Times New Roman"/>
          <w:b/>
          <w:i w:val="0"/>
          <w:sz w:val="22"/>
        </w:rPr>
        <w:t>Chain length l = 5</w:t>
      </w:r>
    </w:p>
    <w:p>
      <w:pPr>
        <w:pStyle w:val="ListBullet"/>
      </w:pPr>
      <w:r>
        <w:rPr>
          <w:rFonts w:ascii="Times New Roman" w:hAnsi="Times New Roman"/>
          <w:sz w:val="20"/>
        </w:rPr>
        <w:t>m[1][5] (A1..A5) dim=20x30</w:t>
      </w:r>
    </w:p>
    <w:p>
      <w:r>
        <w:rPr>
          <w:rFonts w:ascii="Consolas" w:hAnsi="Consolas"/>
          <w:sz w:val="18"/>
        </w:rPr>
        <w:t xml:space="preserve">    k=1: 0 + 5750 + 20 × 25 × 30 = 20750  ← minimum</w:t>
      </w:r>
    </w:p>
    <w:p>
      <w:r>
        <w:rPr>
          <w:rFonts w:ascii="Consolas" w:hAnsi="Consolas"/>
          <w:sz w:val="18"/>
        </w:rPr>
        <w:t xml:space="preserve">    k=2: 5000 + 2250 + 20 × 10 × 30 = 13250  ← minimum</w:t>
      </w:r>
    </w:p>
    <w:p>
      <w:r>
        <w:rPr>
          <w:rFonts w:ascii="Consolas" w:hAnsi="Consolas"/>
          <w:sz w:val="18"/>
        </w:rPr>
        <w:t xml:space="preserve">    k=3: 8000 + 2250 + 20 × 15 × 30 = 19250</w:t>
      </w:r>
    </w:p>
    <w:p>
      <w:r>
        <w:rPr>
          <w:rFonts w:ascii="Consolas" w:hAnsi="Consolas"/>
          <w:sz w:val="18"/>
        </w:rPr>
        <w:t xml:space="preserve">    k=4: 4500 + 0 + 20 × 5 × 30 = 7500  ← minimum</w:t>
      </w:r>
    </w:p>
    <w:p>
      <w:r>
        <w:rPr>
          <w:rFonts w:ascii="Times New Roman" w:hAnsi="Times New Roman"/>
          <w:b/>
          <w:sz w:val="18"/>
        </w:rPr>
        <w:t xml:space="preserve">    Result: m[1][5] = 7500, s[1][5] = 4</w:t>
      </w:r>
    </w:p>
    <w:p>
      <w:pPr>
        <w:pStyle w:val="ListBullet"/>
      </w:pPr>
      <w:r>
        <w:rPr>
          <w:rFonts w:ascii="Times New Roman" w:hAnsi="Times New Roman"/>
          <w:sz w:val="20"/>
        </w:rPr>
        <w:t>m[2][6] (A2..A6) dim=25x20</w:t>
      </w:r>
    </w:p>
    <w:p>
      <w:r>
        <w:rPr>
          <w:rFonts w:ascii="Consolas" w:hAnsi="Consolas"/>
          <w:sz w:val="18"/>
        </w:rPr>
        <w:t xml:space="preserve">    k=2: 0 + 4750 + 25 × 10 × 20 = 9750  ← minimum</w:t>
      </w:r>
    </w:p>
    <w:p>
      <w:r>
        <w:rPr>
          <w:rFonts w:ascii="Consolas" w:hAnsi="Consolas"/>
          <w:sz w:val="18"/>
        </w:rPr>
        <w:t xml:space="preserve">    k=3: 3750 + 4500 + 25 × 15 × 20 = 15750</w:t>
      </w:r>
    </w:p>
    <w:p>
      <w:r>
        <w:rPr>
          <w:rFonts w:ascii="Consolas" w:hAnsi="Consolas"/>
          <w:sz w:val="18"/>
        </w:rPr>
        <w:t xml:space="preserve">    k=4: 2000 + 3000 + 25 × 5 × 20 = 7500  ← minimum</w:t>
      </w:r>
    </w:p>
    <w:p>
      <w:r>
        <w:rPr>
          <w:rFonts w:ascii="Consolas" w:hAnsi="Consolas"/>
          <w:sz w:val="18"/>
        </w:rPr>
        <w:t xml:space="preserve">    k=5: 5750 + 0 + 25 × 30 × 20 = 20750</w:t>
      </w:r>
    </w:p>
    <w:p>
      <w:r>
        <w:rPr>
          <w:rFonts w:ascii="Times New Roman" w:hAnsi="Times New Roman"/>
          <w:b/>
          <w:sz w:val="18"/>
        </w:rPr>
        <w:t xml:space="preserve">    Result: m[2][6] = 7500, s[2][6] = 4</w:t>
      </w:r>
    </w:p>
    <w:p>
      <w:r>
        <w:rPr>
          <w:rFonts w:ascii="Times New Roman" w:hAnsi="Times New Roman"/>
          <w:b/>
          <w:i w:val="0"/>
          <w:sz w:val="22"/>
        </w:rPr>
        <w:t>Chain length l = 6</w:t>
      </w:r>
    </w:p>
    <w:p>
      <w:pPr>
        <w:pStyle w:val="ListBullet"/>
      </w:pPr>
      <w:r>
        <w:rPr>
          <w:rFonts w:ascii="Times New Roman" w:hAnsi="Times New Roman"/>
          <w:sz w:val="20"/>
        </w:rPr>
        <w:t>m[1][6] (A1..A6) dim=20x20</w:t>
      </w:r>
    </w:p>
    <w:p>
      <w:r>
        <w:rPr>
          <w:rFonts w:ascii="Consolas" w:hAnsi="Consolas"/>
          <w:sz w:val="18"/>
        </w:rPr>
        <w:t xml:space="preserve">    k=1: 0 + 7500 + 20 × 25 × 20 = 17500  ← minimum</w:t>
      </w:r>
    </w:p>
    <w:p>
      <w:r>
        <w:rPr>
          <w:rFonts w:ascii="Consolas" w:hAnsi="Consolas"/>
          <w:sz w:val="18"/>
        </w:rPr>
        <w:t xml:space="preserve">    k=2: 5000 + 4750 + 20 × 10 × 20 = 13750  ← minimum</w:t>
      </w:r>
    </w:p>
    <w:p>
      <w:r>
        <w:rPr>
          <w:rFonts w:ascii="Consolas" w:hAnsi="Consolas"/>
          <w:sz w:val="18"/>
        </w:rPr>
        <w:t xml:space="preserve">    k=3: 8000 + 4500 + 20 × 15 × 20 = 18500</w:t>
      </w:r>
    </w:p>
    <w:p>
      <w:r>
        <w:rPr>
          <w:rFonts w:ascii="Consolas" w:hAnsi="Consolas"/>
          <w:sz w:val="18"/>
        </w:rPr>
        <w:t xml:space="preserve">    k=4: 4500 + 3000 + 20 × 5 × 20 = 9500  ← minimum</w:t>
      </w:r>
    </w:p>
    <w:p>
      <w:r>
        <w:rPr>
          <w:rFonts w:ascii="Consolas" w:hAnsi="Consolas"/>
          <w:sz w:val="18"/>
        </w:rPr>
        <w:t xml:space="preserve">    k=5: 7500 + 0 + 20 × 30 × 20 = 19500</w:t>
      </w:r>
    </w:p>
    <w:p>
      <w:r>
        <w:rPr>
          <w:rFonts w:ascii="Times New Roman" w:hAnsi="Times New Roman"/>
          <w:b/>
          <w:sz w:val="18"/>
        </w:rPr>
        <w:t xml:space="preserve">    Result: m[1][6] = 9500, s[1][6] = 4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m[][] (min scalar multiplications):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j=4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j=5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j=6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9500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3750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5750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7500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2250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4750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2250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4500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3000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s[][] (optimal split positions):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j=4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j=5</w:t>
            </w:r>
          </w:p>
        </w:tc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j=6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</w:tr>
      <w:tr>
        <w:tc>
          <w:tcPr>
            <w:tcW w:type="dxa" w:w="1337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i=6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Min scalar multiplications : 9500</w:t>
      </w:r>
    </w:p>
    <w:p>
      <w:r>
        <w:rPr>
          <w:rFonts w:ascii="Consolas" w:hAnsi="Consolas"/>
          <w:b w:val="0"/>
          <w:i w:val="0"/>
          <w:sz w:val="22"/>
        </w:rPr>
        <w:t>Optimal parenthesization   : ((A1 x (A2 x (A3 x A4))) x (A5 x A6))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2: Small 3-Matrix — Hand-Verifiable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 = 3 matrices</w:t>
      </w:r>
    </w:p>
    <w:p>
      <w:r>
        <w:rPr>
          <w:rFonts w:ascii="Consolas" w:hAnsi="Consolas"/>
          <w:b w:val="0"/>
          <w:i w:val="0"/>
          <w:sz w:val="22"/>
        </w:rPr>
        <w:t>p[] = { 5, 20, 10, 40 }</w:t>
      </w:r>
    </w:p>
    <w:p>
      <w:r>
        <w:rPr>
          <w:rFonts w:ascii="Consolas" w:hAnsi="Consolas"/>
          <w:b w:val="0"/>
          <w:i w:val="0"/>
          <w:sz w:val="20"/>
        </w:rPr>
        <w:t>Dims: A1(5x20)  A2(20x10)  A3(10x40)</w:t>
      </w:r>
    </w:p>
    <w:p>
      <w:r>
        <w:rPr>
          <w:rFonts w:ascii="Times New Roman" w:hAnsi="Times New Roman"/>
          <w:b/>
          <w:i w:val="0"/>
          <w:sz w:val="22"/>
        </w:rPr>
        <w:t>DP Solution (Bottom-Up, filling by chain length l):</w:t>
      </w:r>
    </w:p>
    <w:p>
      <w:r>
        <w:rPr>
          <w:rFonts w:ascii="Times New Roman" w:hAnsi="Times New Roman"/>
          <w:b w:val="0"/>
          <w:i/>
          <w:sz w:val="20"/>
        </w:rPr>
        <w:t>Base case: m[i][i] = 0 for all i  (single matrix, zero cost).</w:t>
      </w:r>
    </w:p>
    <w:p>
      <w:r>
        <w:rPr>
          <w:rFonts w:ascii="Times New Roman" w:hAnsi="Times New Roman"/>
          <w:b/>
          <w:i w:val="0"/>
          <w:sz w:val="22"/>
        </w:rPr>
        <w:t>Chain length l = 2</w:t>
      </w:r>
    </w:p>
    <w:p>
      <w:pPr>
        <w:pStyle w:val="ListBullet"/>
      </w:pPr>
      <w:r>
        <w:rPr>
          <w:rFonts w:ascii="Times New Roman" w:hAnsi="Times New Roman"/>
          <w:sz w:val="20"/>
        </w:rPr>
        <w:t>m[1][2] (A1..A2) dim=5x10</w:t>
      </w:r>
    </w:p>
    <w:p>
      <w:r>
        <w:rPr>
          <w:rFonts w:ascii="Consolas" w:hAnsi="Consolas"/>
          <w:sz w:val="18"/>
        </w:rPr>
        <w:t xml:space="preserve">    k=1: 0 + 0 + 5 × 20 × 10 = 1000  ← minimum</w:t>
      </w:r>
    </w:p>
    <w:p>
      <w:r>
        <w:rPr>
          <w:rFonts w:ascii="Times New Roman" w:hAnsi="Times New Roman"/>
          <w:b/>
          <w:sz w:val="18"/>
        </w:rPr>
        <w:t xml:space="preserve">    Result: m[1][2] = 1000, s[1][2]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m[2][3] (A2..A3) dim=20x40</w:t>
      </w:r>
    </w:p>
    <w:p>
      <w:r>
        <w:rPr>
          <w:rFonts w:ascii="Consolas" w:hAnsi="Consolas"/>
          <w:sz w:val="18"/>
        </w:rPr>
        <w:t xml:space="preserve">    k=2: 0 + 0 + 20 × 10 × 40 = 8000  ← minimum</w:t>
      </w:r>
    </w:p>
    <w:p>
      <w:r>
        <w:rPr>
          <w:rFonts w:ascii="Times New Roman" w:hAnsi="Times New Roman"/>
          <w:b/>
          <w:sz w:val="18"/>
        </w:rPr>
        <w:t xml:space="preserve">    Result: m[2][3] = 8000, s[2][3] = 2</w:t>
      </w:r>
    </w:p>
    <w:p>
      <w:r>
        <w:rPr>
          <w:rFonts w:ascii="Times New Roman" w:hAnsi="Times New Roman"/>
          <w:b/>
          <w:i w:val="0"/>
          <w:sz w:val="22"/>
        </w:rPr>
        <w:t>Chain length l = 3</w:t>
      </w:r>
    </w:p>
    <w:p>
      <w:pPr>
        <w:pStyle w:val="ListBullet"/>
      </w:pPr>
      <w:r>
        <w:rPr>
          <w:rFonts w:ascii="Times New Roman" w:hAnsi="Times New Roman"/>
          <w:sz w:val="20"/>
        </w:rPr>
        <w:t>m[1][3] (A1..A3) dim=5x40</w:t>
      </w:r>
    </w:p>
    <w:p>
      <w:r>
        <w:rPr>
          <w:rFonts w:ascii="Consolas" w:hAnsi="Consolas"/>
          <w:sz w:val="18"/>
        </w:rPr>
        <w:t xml:space="preserve">    k=1: 0 + 8000 + 5 × 20 × 40 = 12000  ← minimum</w:t>
      </w:r>
    </w:p>
    <w:p>
      <w:r>
        <w:rPr>
          <w:rFonts w:ascii="Consolas" w:hAnsi="Consolas"/>
          <w:sz w:val="18"/>
        </w:rPr>
        <w:t xml:space="preserve">    k=2: 1000 + 0 + 5 × 10 × 40 = 3000  ← minimum</w:t>
      </w:r>
    </w:p>
    <w:p>
      <w:r>
        <w:rPr>
          <w:rFonts w:ascii="Times New Roman" w:hAnsi="Times New Roman"/>
          <w:b/>
          <w:sz w:val="18"/>
        </w:rPr>
        <w:t xml:space="preserve">    Result: m[1][3] = 3000, s[1][3] = 2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m[][] (min scalar multiplications):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3000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8000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s[][] (optimal split positions):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Min scalar multiplications : 3000</w:t>
      </w:r>
    </w:p>
    <w:p>
      <w:r>
        <w:rPr>
          <w:rFonts w:ascii="Consolas" w:hAnsi="Consolas"/>
          <w:b w:val="0"/>
          <w:i w:val="0"/>
          <w:sz w:val="22"/>
        </w:rPr>
        <w:t>Optimal parenthesization   : ((A1 x A2) x A3)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3: Greedy Trap — 3 Matrices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 = 3 matrices</w:t>
      </w:r>
    </w:p>
    <w:p>
      <w:r>
        <w:rPr>
          <w:rFonts w:ascii="Consolas" w:hAnsi="Consolas"/>
          <w:b w:val="0"/>
          <w:i w:val="0"/>
          <w:sz w:val="22"/>
        </w:rPr>
        <w:t>p[] = { 2, 50, 2, 50 }</w:t>
      </w:r>
    </w:p>
    <w:p>
      <w:r>
        <w:rPr>
          <w:rFonts w:ascii="Consolas" w:hAnsi="Consolas"/>
          <w:b w:val="0"/>
          <w:i w:val="0"/>
          <w:sz w:val="20"/>
        </w:rPr>
        <w:t>Dims: A1(2x50)  A2(50x2)  A3(2x50)</w:t>
      </w:r>
    </w:p>
    <w:p>
      <w:r>
        <w:rPr>
          <w:rFonts w:ascii="Times New Roman" w:hAnsi="Times New Roman"/>
          <w:b/>
          <w:i w:val="0"/>
          <w:sz w:val="22"/>
        </w:rPr>
        <w:t>DP Solution (Bottom-Up, filling by chain length l):</w:t>
      </w:r>
    </w:p>
    <w:p>
      <w:r>
        <w:rPr>
          <w:rFonts w:ascii="Times New Roman" w:hAnsi="Times New Roman"/>
          <w:b w:val="0"/>
          <w:i/>
          <w:sz w:val="20"/>
        </w:rPr>
        <w:t>Base case: m[i][i] = 0 for all i  (single matrix, zero cost).</w:t>
      </w:r>
    </w:p>
    <w:p>
      <w:r>
        <w:rPr>
          <w:rFonts w:ascii="Times New Roman" w:hAnsi="Times New Roman"/>
          <w:b/>
          <w:i w:val="0"/>
          <w:sz w:val="22"/>
        </w:rPr>
        <w:t>Chain length l = 2</w:t>
      </w:r>
    </w:p>
    <w:p>
      <w:pPr>
        <w:pStyle w:val="ListBullet"/>
      </w:pPr>
      <w:r>
        <w:rPr>
          <w:rFonts w:ascii="Times New Roman" w:hAnsi="Times New Roman"/>
          <w:sz w:val="20"/>
        </w:rPr>
        <w:t>m[1][2] (A1..A2) dim=2x2</w:t>
      </w:r>
    </w:p>
    <w:p>
      <w:r>
        <w:rPr>
          <w:rFonts w:ascii="Consolas" w:hAnsi="Consolas"/>
          <w:sz w:val="18"/>
        </w:rPr>
        <w:t xml:space="preserve">    k=1: 0 + 0 + 2 × 50 × 2 = 200  ← minimum</w:t>
      </w:r>
    </w:p>
    <w:p>
      <w:r>
        <w:rPr>
          <w:rFonts w:ascii="Times New Roman" w:hAnsi="Times New Roman"/>
          <w:b/>
          <w:sz w:val="18"/>
        </w:rPr>
        <w:t xml:space="preserve">    Result: m[1][2] = 200, s[1][2]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m[2][3] (A2..A3) dim=50x50</w:t>
      </w:r>
    </w:p>
    <w:p>
      <w:r>
        <w:rPr>
          <w:rFonts w:ascii="Consolas" w:hAnsi="Consolas"/>
          <w:sz w:val="18"/>
        </w:rPr>
        <w:t xml:space="preserve">    k=2: 0 + 0 + 50 × 2 × 50 = 5000  ← minimum</w:t>
      </w:r>
    </w:p>
    <w:p>
      <w:r>
        <w:rPr>
          <w:rFonts w:ascii="Times New Roman" w:hAnsi="Times New Roman"/>
          <w:b/>
          <w:sz w:val="18"/>
        </w:rPr>
        <w:t xml:space="preserve">    Result: m[2][3] = 5000, s[2][3] = 2</w:t>
      </w:r>
    </w:p>
    <w:p>
      <w:r>
        <w:rPr>
          <w:rFonts w:ascii="Times New Roman" w:hAnsi="Times New Roman"/>
          <w:b/>
          <w:i w:val="0"/>
          <w:sz w:val="22"/>
        </w:rPr>
        <w:t>Chain length l = 3</w:t>
      </w:r>
    </w:p>
    <w:p>
      <w:pPr>
        <w:pStyle w:val="ListBullet"/>
      </w:pPr>
      <w:r>
        <w:rPr>
          <w:rFonts w:ascii="Times New Roman" w:hAnsi="Times New Roman"/>
          <w:sz w:val="20"/>
        </w:rPr>
        <w:t>m[1][3] (A1..A3) dim=2x50</w:t>
      </w:r>
    </w:p>
    <w:p>
      <w:r>
        <w:rPr>
          <w:rFonts w:ascii="Consolas" w:hAnsi="Consolas"/>
          <w:sz w:val="18"/>
        </w:rPr>
        <w:t xml:space="preserve">    k=1: 0 + 5000 + 2 × 50 × 50 = 10000  ← minimum</w:t>
      </w:r>
    </w:p>
    <w:p>
      <w:r>
        <w:rPr>
          <w:rFonts w:ascii="Consolas" w:hAnsi="Consolas"/>
          <w:sz w:val="18"/>
        </w:rPr>
        <w:t xml:space="preserve">    k=2: 200 + 0 + 2 × 2 × 50 = 400  ← minimum</w:t>
      </w:r>
    </w:p>
    <w:p>
      <w:r>
        <w:rPr>
          <w:rFonts w:ascii="Times New Roman" w:hAnsi="Times New Roman"/>
          <w:b/>
          <w:sz w:val="18"/>
        </w:rPr>
        <w:t xml:space="preserve">    Result: m[1][3] = 400, s[1][3] = 2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m[][] (min scalar multiplications):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5000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s[][] (optimal split positions):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234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Min scalar multiplications : 400</w:t>
      </w:r>
    </w:p>
    <w:p>
      <w:r>
        <w:rPr>
          <w:rFonts w:ascii="Consolas" w:hAnsi="Consolas"/>
          <w:b w:val="0"/>
          <w:i w:val="0"/>
          <w:sz w:val="22"/>
        </w:rPr>
        <w:t>Optimal parenthesization   : ((A1 x A2) x A3)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4: Larger — 5 Matrices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 = 5 matrices</w:t>
      </w:r>
    </w:p>
    <w:p>
      <w:r>
        <w:rPr>
          <w:rFonts w:ascii="Consolas" w:hAnsi="Consolas"/>
          <w:b w:val="0"/>
          <w:i w:val="0"/>
          <w:sz w:val="22"/>
        </w:rPr>
        <w:t>p[] = { 15, 10, 20, 25, 15, 30 }</w:t>
      </w:r>
    </w:p>
    <w:p>
      <w:r>
        <w:rPr>
          <w:rFonts w:ascii="Consolas" w:hAnsi="Consolas"/>
          <w:b w:val="0"/>
          <w:i w:val="0"/>
          <w:sz w:val="20"/>
        </w:rPr>
        <w:t>Dims: A1(15x10)  A2(10x20)  A3(20x25)  A4(25x15)  A5(15x30)</w:t>
      </w:r>
    </w:p>
    <w:p>
      <w:r>
        <w:rPr>
          <w:rFonts w:ascii="Times New Roman" w:hAnsi="Times New Roman"/>
          <w:b/>
          <w:i w:val="0"/>
          <w:sz w:val="22"/>
        </w:rPr>
        <w:t>DP Solution (Bottom-Up, filling by chain length l):</w:t>
      </w:r>
    </w:p>
    <w:p>
      <w:r>
        <w:rPr>
          <w:rFonts w:ascii="Times New Roman" w:hAnsi="Times New Roman"/>
          <w:b w:val="0"/>
          <w:i/>
          <w:sz w:val="20"/>
        </w:rPr>
        <w:t>Base case: m[i][i] = 0 for all i  (single matrix, zero cost).</w:t>
      </w:r>
    </w:p>
    <w:p>
      <w:r>
        <w:rPr>
          <w:rFonts w:ascii="Times New Roman" w:hAnsi="Times New Roman"/>
          <w:b/>
          <w:i w:val="0"/>
          <w:sz w:val="22"/>
        </w:rPr>
        <w:t>Chain length l = 2</w:t>
      </w:r>
    </w:p>
    <w:p>
      <w:pPr>
        <w:pStyle w:val="ListBullet"/>
      </w:pPr>
      <w:r>
        <w:rPr>
          <w:rFonts w:ascii="Times New Roman" w:hAnsi="Times New Roman"/>
          <w:sz w:val="20"/>
        </w:rPr>
        <w:t>m[1][2] (A1..A2) dim=15x20</w:t>
      </w:r>
    </w:p>
    <w:p>
      <w:r>
        <w:rPr>
          <w:rFonts w:ascii="Consolas" w:hAnsi="Consolas"/>
          <w:sz w:val="18"/>
        </w:rPr>
        <w:t xml:space="preserve">    k=1: 0 + 0 + 15 × 10 × 20 = 3000  ← minimum</w:t>
      </w:r>
    </w:p>
    <w:p>
      <w:r>
        <w:rPr>
          <w:rFonts w:ascii="Times New Roman" w:hAnsi="Times New Roman"/>
          <w:b/>
          <w:sz w:val="18"/>
        </w:rPr>
        <w:t xml:space="preserve">    Result: m[1][2] = 3000, s[1][2]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m[2][3] (A2..A3) dim=10x25</w:t>
      </w:r>
    </w:p>
    <w:p>
      <w:r>
        <w:rPr>
          <w:rFonts w:ascii="Consolas" w:hAnsi="Consolas"/>
          <w:sz w:val="18"/>
        </w:rPr>
        <w:t xml:space="preserve">    k=2: 0 + 0 + 10 × 20 × 25 = 5000  ← minimum</w:t>
      </w:r>
    </w:p>
    <w:p>
      <w:r>
        <w:rPr>
          <w:rFonts w:ascii="Times New Roman" w:hAnsi="Times New Roman"/>
          <w:b/>
          <w:sz w:val="18"/>
        </w:rPr>
        <w:t xml:space="preserve">    Result: m[2][3] = 5000, s[2][3] = 2</w:t>
      </w:r>
    </w:p>
    <w:p>
      <w:pPr>
        <w:pStyle w:val="ListBullet"/>
      </w:pPr>
      <w:r>
        <w:rPr>
          <w:rFonts w:ascii="Times New Roman" w:hAnsi="Times New Roman"/>
          <w:sz w:val="20"/>
        </w:rPr>
        <w:t>m[3][4] (A3..A4) dim=20x15</w:t>
      </w:r>
    </w:p>
    <w:p>
      <w:r>
        <w:rPr>
          <w:rFonts w:ascii="Consolas" w:hAnsi="Consolas"/>
          <w:sz w:val="18"/>
        </w:rPr>
        <w:t xml:space="preserve">    k=3: 0 + 0 + 20 × 25 × 15 = 7500  ← minimum</w:t>
      </w:r>
    </w:p>
    <w:p>
      <w:r>
        <w:rPr>
          <w:rFonts w:ascii="Times New Roman" w:hAnsi="Times New Roman"/>
          <w:b/>
          <w:sz w:val="18"/>
        </w:rPr>
        <w:t xml:space="preserve">    Result: m[3][4] = 7500, s[3][4] = 3</w:t>
      </w:r>
    </w:p>
    <w:p>
      <w:pPr>
        <w:pStyle w:val="ListBullet"/>
      </w:pPr>
      <w:r>
        <w:rPr>
          <w:rFonts w:ascii="Times New Roman" w:hAnsi="Times New Roman"/>
          <w:sz w:val="20"/>
        </w:rPr>
        <w:t>m[4][5] (A4..A5) dim=25x30</w:t>
      </w:r>
    </w:p>
    <w:p>
      <w:r>
        <w:rPr>
          <w:rFonts w:ascii="Consolas" w:hAnsi="Consolas"/>
          <w:sz w:val="18"/>
        </w:rPr>
        <w:t xml:space="preserve">    k=4: 0 + 0 + 25 × 15 × 30 = 11250  ← minimum</w:t>
      </w:r>
    </w:p>
    <w:p>
      <w:r>
        <w:rPr>
          <w:rFonts w:ascii="Times New Roman" w:hAnsi="Times New Roman"/>
          <w:b/>
          <w:sz w:val="18"/>
        </w:rPr>
        <w:t xml:space="preserve">    Result: m[4][5] = 11250, s[4][5] = 4</w:t>
      </w:r>
    </w:p>
    <w:p>
      <w:r>
        <w:rPr>
          <w:rFonts w:ascii="Times New Roman" w:hAnsi="Times New Roman"/>
          <w:b/>
          <w:i w:val="0"/>
          <w:sz w:val="22"/>
        </w:rPr>
        <w:t>Chain length l = 3</w:t>
      </w:r>
    </w:p>
    <w:p>
      <w:pPr>
        <w:pStyle w:val="ListBullet"/>
      </w:pPr>
      <w:r>
        <w:rPr>
          <w:rFonts w:ascii="Times New Roman" w:hAnsi="Times New Roman"/>
          <w:sz w:val="20"/>
        </w:rPr>
        <w:t>m[1][3] (A1..A3) dim=15x25</w:t>
      </w:r>
    </w:p>
    <w:p>
      <w:r>
        <w:rPr>
          <w:rFonts w:ascii="Consolas" w:hAnsi="Consolas"/>
          <w:sz w:val="18"/>
        </w:rPr>
        <w:t xml:space="preserve">    k=1: 0 + 5000 + 15 × 10 × 25 = 8750  ← minimum</w:t>
      </w:r>
    </w:p>
    <w:p>
      <w:r>
        <w:rPr>
          <w:rFonts w:ascii="Consolas" w:hAnsi="Consolas"/>
          <w:sz w:val="18"/>
        </w:rPr>
        <w:t xml:space="preserve">    k=2: 3000 + 0 + 15 × 20 × 25 = 10500</w:t>
      </w:r>
    </w:p>
    <w:p>
      <w:r>
        <w:rPr>
          <w:rFonts w:ascii="Times New Roman" w:hAnsi="Times New Roman"/>
          <w:b/>
          <w:sz w:val="18"/>
        </w:rPr>
        <w:t xml:space="preserve">    Result: m[1][3] = 8750, s[1][3]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m[2][4] (A2..A4) dim=10x15</w:t>
      </w:r>
    </w:p>
    <w:p>
      <w:r>
        <w:rPr>
          <w:rFonts w:ascii="Consolas" w:hAnsi="Consolas"/>
          <w:sz w:val="18"/>
        </w:rPr>
        <w:t xml:space="preserve">    k=2: 0 + 7500 + 10 × 20 × 15 = 10500  ← minimum</w:t>
      </w:r>
    </w:p>
    <w:p>
      <w:r>
        <w:rPr>
          <w:rFonts w:ascii="Consolas" w:hAnsi="Consolas"/>
          <w:sz w:val="18"/>
        </w:rPr>
        <w:t xml:space="preserve">    k=3: 5000 + 0 + 10 × 25 × 15 = 8750  ← minimum</w:t>
      </w:r>
    </w:p>
    <w:p>
      <w:r>
        <w:rPr>
          <w:rFonts w:ascii="Times New Roman" w:hAnsi="Times New Roman"/>
          <w:b/>
          <w:sz w:val="18"/>
        </w:rPr>
        <w:t xml:space="preserve">    Result: m[2][4] = 8750, s[2][4] = 3</w:t>
      </w:r>
    </w:p>
    <w:p>
      <w:pPr>
        <w:pStyle w:val="ListBullet"/>
      </w:pPr>
      <w:r>
        <w:rPr>
          <w:rFonts w:ascii="Times New Roman" w:hAnsi="Times New Roman"/>
          <w:sz w:val="20"/>
        </w:rPr>
        <w:t>m[3][5] (A3..A5) dim=20x30</w:t>
      </w:r>
    </w:p>
    <w:p>
      <w:r>
        <w:rPr>
          <w:rFonts w:ascii="Consolas" w:hAnsi="Consolas"/>
          <w:sz w:val="18"/>
        </w:rPr>
        <w:t xml:space="preserve">    k=3: 0 + 11250 + 20 × 25 × 30 = 26250  ← minimum</w:t>
      </w:r>
    </w:p>
    <w:p>
      <w:r>
        <w:rPr>
          <w:rFonts w:ascii="Consolas" w:hAnsi="Consolas"/>
          <w:sz w:val="18"/>
        </w:rPr>
        <w:t xml:space="preserve">    k=4: 7500 + 0 + 20 × 15 × 30 = 16500  ← minimum</w:t>
      </w:r>
    </w:p>
    <w:p>
      <w:r>
        <w:rPr>
          <w:rFonts w:ascii="Times New Roman" w:hAnsi="Times New Roman"/>
          <w:b/>
          <w:sz w:val="18"/>
        </w:rPr>
        <w:t xml:space="preserve">    Result: m[3][5] = 16500, s[3][5] = 4</w:t>
      </w:r>
    </w:p>
    <w:p>
      <w:r>
        <w:rPr>
          <w:rFonts w:ascii="Times New Roman" w:hAnsi="Times New Roman"/>
          <w:b/>
          <w:i w:val="0"/>
          <w:sz w:val="22"/>
        </w:rPr>
        <w:t>Chain length l = 4</w:t>
      </w:r>
    </w:p>
    <w:p>
      <w:pPr>
        <w:pStyle w:val="ListBullet"/>
      </w:pPr>
      <w:r>
        <w:rPr>
          <w:rFonts w:ascii="Times New Roman" w:hAnsi="Times New Roman"/>
          <w:sz w:val="20"/>
        </w:rPr>
        <w:t>m[1][4] (A1..A4) dim=15x15</w:t>
      </w:r>
    </w:p>
    <w:p>
      <w:r>
        <w:rPr>
          <w:rFonts w:ascii="Consolas" w:hAnsi="Consolas"/>
          <w:sz w:val="18"/>
        </w:rPr>
        <w:t xml:space="preserve">    k=1: 0 + 8750 + 15 × 10 × 15 = 11000  ← minimum</w:t>
      </w:r>
    </w:p>
    <w:p>
      <w:r>
        <w:rPr>
          <w:rFonts w:ascii="Consolas" w:hAnsi="Consolas"/>
          <w:sz w:val="18"/>
        </w:rPr>
        <w:t xml:space="preserve">    k=2: 3000 + 7500 + 15 × 20 × 15 = 15000</w:t>
      </w:r>
    </w:p>
    <w:p>
      <w:r>
        <w:rPr>
          <w:rFonts w:ascii="Consolas" w:hAnsi="Consolas"/>
          <w:sz w:val="18"/>
        </w:rPr>
        <w:t xml:space="preserve">    k=3: 8750 + 0 + 15 × 25 × 15 = 14375</w:t>
      </w:r>
    </w:p>
    <w:p>
      <w:r>
        <w:rPr>
          <w:rFonts w:ascii="Times New Roman" w:hAnsi="Times New Roman"/>
          <w:b/>
          <w:sz w:val="18"/>
        </w:rPr>
        <w:t xml:space="preserve">    Result: m[1][4] = 11000, s[1][4]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m[2][5] (A2..A5) dim=10x30</w:t>
      </w:r>
    </w:p>
    <w:p>
      <w:r>
        <w:rPr>
          <w:rFonts w:ascii="Consolas" w:hAnsi="Consolas"/>
          <w:sz w:val="18"/>
        </w:rPr>
        <w:t xml:space="preserve">    k=2: 0 + 16500 + 10 × 20 × 30 = 22500  ← minimum</w:t>
      </w:r>
    </w:p>
    <w:p>
      <w:r>
        <w:rPr>
          <w:rFonts w:ascii="Consolas" w:hAnsi="Consolas"/>
          <w:sz w:val="18"/>
        </w:rPr>
        <w:t xml:space="preserve">    k=3: 5000 + 11250 + 10 × 25 × 30 = 23750</w:t>
      </w:r>
    </w:p>
    <w:p>
      <w:r>
        <w:rPr>
          <w:rFonts w:ascii="Consolas" w:hAnsi="Consolas"/>
          <w:sz w:val="18"/>
        </w:rPr>
        <w:t xml:space="preserve">    k=4: 8750 + 0 + 10 × 15 × 30 = 13250  ← minimum</w:t>
      </w:r>
    </w:p>
    <w:p>
      <w:r>
        <w:rPr>
          <w:rFonts w:ascii="Times New Roman" w:hAnsi="Times New Roman"/>
          <w:b/>
          <w:sz w:val="18"/>
        </w:rPr>
        <w:t xml:space="preserve">    Result: m[2][5] = 13250, s[2][5] = 4</w:t>
      </w:r>
    </w:p>
    <w:p>
      <w:r>
        <w:rPr>
          <w:rFonts w:ascii="Times New Roman" w:hAnsi="Times New Roman"/>
          <w:b/>
          <w:i w:val="0"/>
          <w:sz w:val="22"/>
        </w:rPr>
        <w:t>Chain length l = 5</w:t>
      </w:r>
    </w:p>
    <w:p>
      <w:pPr>
        <w:pStyle w:val="ListBullet"/>
      </w:pPr>
      <w:r>
        <w:rPr>
          <w:rFonts w:ascii="Times New Roman" w:hAnsi="Times New Roman"/>
          <w:sz w:val="20"/>
        </w:rPr>
        <w:t>m[1][5] (A1..A5) dim=15x30</w:t>
      </w:r>
    </w:p>
    <w:p>
      <w:r>
        <w:rPr>
          <w:rFonts w:ascii="Consolas" w:hAnsi="Consolas"/>
          <w:sz w:val="18"/>
        </w:rPr>
        <w:t xml:space="preserve">    k=1: 0 + 13250 + 15 × 10 × 30 = 17750  ← minimum</w:t>
      </w:r>
    </w:p>
    <w:p>
      <w:r>
        <w:rPr>
          <w:rFonts w:ascii="Consolas" w:hAnsi="Consolas"/>
          <w:sz w:val="18"/>
        </w:rPr>
        <w:t xml:space="preserve">    k=2: 3000 + 16500 + 15 × 20 × 30 = 28500</w:t>
      </w:r>
    </w:p>
    <w:p>
      <w:r>
        <w:rPr>
          <w:rFonts w:ascii="Consolas" w:hAnsi="Consolas"/>
          <w:sz w:val="18"/>
        </w:rPr>
        <w:t xml:space="preserve">    k=3: 8750 + 11250 + 15 × 25 × 30 = 31250</w:t>
      </w:r>
    </w:p>
    <w:p>
      <w:r>
        <w:rPr>
          <w:rFonts w:ascii="Consolas" w:hAnsi="Consolas"/>
          <w:sz w:val="18"/>
        </w:rPr>
        <w:t xml:space="preserve">    k=4: 11000 + 0 + 15 × 15 × 30 = 17750</w:t>
      </w:r>
    </w:p>
    <w:p>
      <w:r>
        <w:rPr>
          <w:rFonts w:ascii="Times New Roman" w:hAnsi="Times New Roman"/>
          <w:b/>
          <w:sz w:val="18"/>
        </w:rPr>
        <w:t xml:space="preserve">    Result: m[1][5] = 17750, s[1][5] = 1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m[][] (min scalar multiplications):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j=4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j=5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8750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17750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8750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13250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7500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16500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11250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s[][] (optimal split positions):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j=4</w:t>
            </w:r>
          </w:p>
        </w:tc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j=5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i=4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c>
          <w:tcPr>
            <w:tcW w:type="dxa" w:w="1560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Min scalar multiplications : 17750</w:t>
      </w:r>
    </w:p>
    <w:p>
      <w:r>
        <w:rPr>
          <w:rFonts w:ascii="Consolas" w:hAnsi="Consolas"/>
          <w:b w:val="0"/>
          <w:i w:val="0"/>
          <w:sz w:val="22"/>
        </w:rPr>
        <w:t>Optimal parenthesization   : (A1 x (((A2 x A3) x A4) x A5))</w:t>
      </w:r>
    </w:p>
    <w:p>
      <w:r>
        <w:br w:type="page"/>
      </w:r>
    </w:p>
    <w:p>
      <w:pPr>
        <w:pStyle w:val="Heading2"/>
        <w:spacing w:after="0"/>
      </w:pPr>
      <w:r>
        <w:rPr>
          <w:rFonts w:ascii="Times New Roman" w:hAnsi="Times New Roman"/>
          <w:color w:val="000000"/>
        </w:rPr>
        <w:t>Test Case 5: 4-Matrix Chain</w:t>
      </w:r>
    </w:p>
    <w:p>
      <w:r>
        <w:rPr>
          <w:rFonts w:ascii="Times New Roman" w:hAnsi="Times New Roman"/>
          <w:b/>
          <w:i w:val="0"/>
          <w:sz w:val="22"/>
        </w:rPr>
        <w:t>Input:</w:t>
      </w:r>
    </w:p>
    <w:p>
      <w:r>
        <w:rPr>
          <w:rFonts w:ascii="Times New Roman" w:hAnsi="Times New Roman"/>
          <w:b w:val="0"/>
          <w:i w:val="0"/>
          <w:sz w:val="22"/>
        </w:rPr>
        <w:t>n = 4 matrices</w:t>
      </w:r>
    </w:p>
    <w:p>
      <w:r>
        <w:rPr>
          <w:rFonts w:ascii="Consolas" w:hAnsi="Consolas"/>
          <w:b w:val="0"/>
          <w:i w:val="0"/>
          <w:sz w:val="22"/>
        </w:rPr>
        <w:t>p[] = { 8, 15, 5, 20, 10 }</w:t>
      </w:r>
    </w:p>
    <w:p>
      <w:r>
        <w:rPr>
          <w:rFonts w:ascii="Consolas" w:hAnsi="Consolas"/>
          <w:b w:val="0"/>
          <w:i w:val="0"/>
          <w:sz w:val="20"/>
        </w:rPr>
        <w:t>Dims: A1(8x15)  A2(15x5)  A3(5x20)  A4(20x10)</w:t>
      </w:r>
    </w:p>
    <w:p>
      <w:r>
        <w:rPr>
          <w:rFonts w:ascii="Times New Roman" w:hAnsi="Times New Roman"/>
          <w:b/>
          <w:i w:val="0"/>
          <w:sz w:val="22"/>
        </w:rPr>
        <w:t>DP Solution (Bottom-Up, filling by chain length l):</w:t>
      </w:r>
    </w:p>
    <w:p>
      <w:r>
        <w:rPr>
          <w:rFonts w:ascii="Times New Roman" w:hAnsi="Times New Roman"/>
          <w:b w:val="0"/>
          <w:i/>
          <w:sz w:val="20"/>
        </w:rPr>
        <w:t>Base case: m[i][i] = 0 for all i  (single matrix, zero cost).</w:t>
      </w:r>
    </w:p>
    <w:p>
      <w:r>
        <w:rPr>
          <w:rFonts w:ascii="Times New Roman" w:hAnsi="Times New Roman"/>
          <w:b/>
          <w:i w:val="0"/>
          <w:sz w:val="22"/>
        </w:rPr>
        <w:t>Chain length l = 2</w:t>
      </w:r>
    </w:p>
    <w:p>
      <w:pPr>
        <w:pStyle w:val="ListBullet"/>
      </w:pPr>
      <w:r>
        <w:rPr>
          <w:rFonts w:ascii="Times New Roman" w:hAnsi="Times New Roman"/>
          <w:sz w:val="20"/>
        </w:rPr>
        <w:t>m[1][2] (A1..A2) dim=8x5</w:t>
      </w:r>
    </w:p>
    <w:p>
      <w:r>
        <w:rPr>
          <w:rFonts w:ascii="Consolas" w:hAnsi="Consolas"/>
          <w:sz w:val="18"/>
        </w:rPr>
        <w:t xml:space="preserve">    k=1: 0 + 0 + 8 × 15 × 5 = 600  ← minimum</w:t>
      </w:r>
    </w:p>
    <w:p>
      <w:r>
        <w:rPr>
          <w:rFonts w:ascii="Times New Roman" w:hAnsi="Times New Roman"/>
          <w:b/>
          <w:sz w:val="18"/>
        </w:rPr>
        <w:t xml:space="preserve">    Result: m[1][2] = 600, s[1][2] = 1</w:t>
      </w:r>
    </w:p>
    <w:p>
      <w:pPr>
        <w:pStyle w:val="ListBullet"/>
      </w:pPr>
      <w:r>
        <w:rPr>
          <w:rFonts w:ascii="Times New Roman" w:hAnsi="Times New Roman"/>
          <w:sz w:val="20"/>
        </w:rPr>
        <w:t>m[2][3] (A2..A3) dim=15x20</w:t>
      </w:r>
    </w:p>
    <w:p>
      <w:r>
        <w:rPr>
          <w:rFonts w:ascii="Consolas" w:hAnsi="Consolas"/>
          <w:sz w:val="18"/>
        </w:rPr>
        <w:t xml:space="preserve">    k=2: 0 + 0 + 15 × 5 × 20 = 1500  ← minimum</w:t>
      </w:r>
    </w:p>
    <w:p>
      <w:r>
        <w:rPr>
          <w:rFonts w:ascii="Times New Roman" w:hAnsi="Times New Roman"/>
          <w:b/>
          <w:sz w:val="18"/>
        </w:rPr>
        <w:t xml:space="preserve">    Result: m[2][3] = 1500, s[2][3] = 2</w:t>
      </w:r>
    </w:p>
    <w:p>
      <w:pPr>
        <w:pStyle w:val="ListBullet"/>
      </w:pPr>
      <w:r>
        <w:rPr>
          <w:rFonts w:ascii="Times New Roman" w:hAnsi="Times New Roman"/>
          <w:sz w:val="20"/>
        </w:rPr>
        <w:t>m[3][4] (A3..A4) dim=5x10</w:t>
      </w:r>
    </w:p>
    <w:p>
      <w:r>
        <w:rPr>
          <w:rFonts w:ascii="Consolas" w:hAnsi="Consolas"/>
          <w:sz w:val="18"/>
        </w:rPr>
        <w:t xml:space="preserve">    k=3: 0 + 0 + 5 × 20 × 10 = 1000  ← minimum</w:t>
      </w:r>
    </w:p>
    <w:p>
      <w:r>
        <w:rPr>
          <w:rFonts w:ascii="Times New Roman" w:hAnsi="Times New Roman"/>
          <w:b/>
          <w:sz w:val="18"/>
        </w:rPr>
        <w:t xml:space="preserve">    Result: m[3][4] = 1000, s[3][4] = 3</w:t>
      </w:r>
    </w:p>
    <w:p>
      <w:r>
        <w:rPr>
          <w:rFonts w:ascii="Times New Roman" w:hAnsi="Times New Roman"/>
          <w:b/>
          <w:i w:val="0"/>
          <w:sz w:val="22"/>
        </w:rPr>
        <w:t>Chain length l = 3</w:t>
      </w:r>
    </w:p>
    <w:p>
      <w:pPr>
        <w:pStyle w:val="ListBullet"/>
      </w:pPr>
      <w:r>
        <w:rPr>
          <w:rFonts w:ascii="Times New Roman" w:hAnsi="Times New Roman"/>
          <w:sz w:val="20"/>
        </w:rPr>
        <w:t>m[1][3] (A1..A3) dim=8x20</w:t>
      </w:r>
    </w:p>
    <w:p>
      <w:r>
        <w:rPr>
          <w:rFonts w:ascii="Consolas" w:hAnsi="Consolas"/>
          <w:sz w:val="18"/>
        </w:rPr>
        <w:t xml:space="preserve">    k=1: 0 + 1500 + 8 × 15 × 20 = 3900  ← minimum</w:t>
      </w:r>
    </w:p>
    <w:p>
      <w:r>
        <w:rPr>
          <w:rFonts w:ascii="Consolas" w:hAnsi="Consolas"/>
          <w:sz w:val="18"/>
        </w:rPr>
        <w:t xml:space="preserve">    k=2: 600 + 0 + 8 × 5 × 20 = 1400  ← minimum</w:t>
      </w:r>
    </w:p>
    <w:p>
      <w:r>
        <w:rPr>
          <w:rFonts w:ascii="Times New Roman" w:hAnsi="Times New Roman"/>
          <w:b/>
          <w:sz w:val="18"/>
        </w:rPr>
        <w:t xml:space="preserve">    Result: m[1][3] = 1400, s[1][3] = 2</w:t>
      </w:r>
    </w:p>
    <w:p>
      <w:pPr>
        <w:pStyle w:val="ListBullet"/>
      </w:pPr>
      <w:r>
        <w:rPr>
          <w:rFonts w:ascii="Times New Roman" w:hAnsi="Times New Roman"/>
          <w:sz w:val="20"/>
        </w:rPr>
        <w:t>m[2][4] (A2..A4) dim=15x10</w:t>
      </w:r>
    </w:p>
    <w:p>
      <w:r>
        <w:rPr>
          <w:rFonts w:ascii="Consolas" w:hAnsi="Consolas"/>
          <w:sz w:val="18"/>
        </w:rPr>
        <w:t xml:space="preserve">    k=2: 0 + 1000 + 15 × 5 × 10 = 1750  ← minimum</w:t>
      </w:r>
    </w:p>
    <w:p>
      <w:r>
        <w:rPr>
          <w:rFonts w:ascii="Consolas" w:hAnsi="Consolas"/>
          <w:sz w:val="18"/>
        </w:rPr>
        <w:t xml:space="preserve">    k=3: 1500 + 0 + 15 × 20 × 10 = 4500</w:t>
      </w:r>
    </w:p>
    <w:p>
      <w:r>
        <w:rPr>
          <w:rFonts w:ascii="Times New Roman" w:hAnsi="Times New Roman"/>
          <w:b/>
          <w:sz w:val="18"/>
        </w:rPr>
        <w:t xml:space="preserve">    Result: m[2][4] = 1750, s[2][4] = 2</w:t>
      </w:r>
    </w:p>
    <w:p>
      <w:r>
        <w:rPr>
          <w:rFonts w:ascii="Times New Roman" w:hAnsi="Times New Roman"/>
          <w:b/>
          <w:i w:val="0"/>
          <w:sz w:val="22"/>
        </w:rPr>
        <w:t>Chain length l = 4</w:t>
      </w:r>
    </w:p>
    <w:p>
      <w:pPr>
        <w:pStyle w:val="ListBullet"/>
      </w:pPr>
      <w:r>
        <w:rPr>
          <w:rFonts w:ascii="Times New Roman" w:hAnsi="Times New Roman"/>
          <w:sz w:val="20"/>
        </w:rPr>
        <w:t>m[1][4] (A1..A4) dim=8x10</w:t>
      </w:r>
    </w:p>
    <w:p>
      <w:r>
        <w:rPr>
          <w:rFonts w:ascii="Consolas" w:hAnsi="Consolas"/>
          <w:sz w:val="18"/>
        </w:rPr>
        <w:t xml:space="preserve">    k=1: 0 + 1750 + 8 × 15 × 10 = 2950  ← minimum</w:t>
      </w:r>
    </w:p>
    <w:p>
      <w:r>
        <w:rPr>
          <w:rFonts w:ascii="Consolas" w:hAnsi="Consolas"/>
          <w:sz w:val="18"/>
        </w:rPr>
        <w:t xml:space="preserve">    k=2: 600 + 1000 + 8 × 5 × 10 = 2000  ← minimum</w:t>
      </w:r>
    </w:p>
    <w:p>
      <w:r>
        <w:rPr>
          <w:rFonts w:ascii="Consolas" w:hAnsi="Consolas"/>
          <w:sz w:val="18"/>
        </w:rPr>
        <w:t xml:space="preserve">    k=3: 1400 + 0 + 8 × 20 × 10 = 3000</w:t>
      </w:r>
    </w:p>
    <w:p>
      <w:r>
        <w:rPr>
          <w:rFonts w:ascii="Times New Roman" w:hAnsi="Times New Roman"/>
          <w:b/>
          <w:sz w:val="18"/>
        </w:rPr>
        <w:t xml:space="preserve">    Result: m[1][4] = 2000, s[1][4] = 2</w:t>
      </w:r>
    </w:p>
    <w:p>
      <w:r>
        <w:rPr>
          <w:rFonts w:ascii="Times New Roman" w:hAnsi="Times New Roman"/>
          <w:b/>
          <w:i w:val="0"/>
          <w:sz w:val="22"/>
        </w:rPr>
        <w:t>Final Tables:</w:t>
      </w:r>
    </w:p>
    <w:p>
      <w:r>
        <w:rPr>
          <w:rFonts w:ascii="Times New Roman" w:hAnsi="Times New Roman"/>
          <w:b/>
          <w:i w:val="0"/>
          <w:sz w:val="22"/>
        </w:rPr>
        <w:t>m[][] (min scalar multiplications):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j=4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1750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s[][] (optimal split positions):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j=1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j=2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j=3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j=4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1872"/>
            <w:shd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i=4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Output:</w:t>
      </w:r>
    </w:p>
    <w:p>
      <w:r>
        <w:rPr>
          <w:rFonts w:ascii="Times New Roman" w:hAnsi="Times New Roman"/>
          <w:b w:val="0"/>
          <w:i w:val="0"/>
          <w:sz w:val="22"/>
        </w:rPr>
        <w:t>Min scalar multiplications : 2000</w:t>
      </w:r>
    </w:p>
    <w:p>
      <w:r>
        <w:rPr>
          <w:rFonts w:ascii="Consolas" w:hAnsi="Consolas"/>
          <w:b w:val="0"/>
          <w:i w:val="0"/>
          <w:sz w:val="22"/>
        </w:rPr>
        <w:t>Optimal parenthesization   : ((A1 x A2) x (A3 x A4))</w:t>
      </w:r>
    </w:p>
    <w:p>
      <w:r>
        <w:br w:type="page"/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Result:</w:t>
      </w:r>
    </w:p>
    <w:p>
      <w:r>
        <w:t>All 5 predefined test cases were executed successfully, accurately finding the optimal parenthesization and minimum scalar multiplication cost for the matrix chains.</w:t>
      </w:r>
    </w:p>
    <w:p>
      <w:pPr>
        <w:pStyle w:val="Heading1"/>
        <w:spacing w:after="0"/>
      </w:pPr>
      <w:r>
        <w:rPr>
          <w:rFonts w:ascii="Times New Roman" w:hAnsi="Times New Roman"/>
          <w:color w:val="000000"/>
        </w:rPr>
        <w:t>Conclusion:</w:t>
      </w:r>
    </w:p>
    <w:p>
      <w:r>
        <w:t>The Matrix Chain Multiplication algorithm, implemented using the bottom-up dynamic programming approach, successfully determined the optimal parenthesization to minimize scalar multiplications across all five test cases. By systematically filling the cost table m[][] for increasing chain lengths and evaluating all possible split points, the algorithm guaranteed globally optimal solutions in O(n³) time. The split table s[][] enabled efficient reconstruction of the parenthesization. The test cases demonstrated the algorithm's ability to handle standard configurations, small hand-verifiable instances, greedy traps where naive approaches fail, and larger chains — confirming the correctness and robustness of the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