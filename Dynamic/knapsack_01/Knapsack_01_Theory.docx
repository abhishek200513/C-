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rFonts w:ascii="Times New Roman" w:hAnsi="Times New Roman"/>
          <w:color w:val="000000"/>
          <w:sz w:val="44"/>
        </w:rPr>
        <w:t>Experiment 16</w:t>
      </w:r>
    </w:p>
    <w:p>
      <w:pPr>
        <w:jc w:val="center"/>
      </w:pPr>
      <w:r>
        <w:rPr>
          <w:rFonts w:ascii="Times New Roman" w:hAnsi="Times New Roman"/>
          <w:b/>
          <w:sz w:val="28"/>
        </w:rPr>
        <w:t>0/1 Knapsack Problem using Dynamic Programming</w:t>
      </w:r>
    </w:p>
    <w:p/>
    <w:p>
      <w:pPr>
        <w:pStyle w:val="Heading1"/>
        <w:spacing w:after="0"/>
      </w:pPr>
      <w:r>
        <w:rPr>
          <w:rFonts w:ascii="Times New Roman" w:hAnsi="Times New Roman"/>
          <w:color w:val="000000"/>
        </w:rPr>
        <w:t>Aim:</w:t>
      </w:r>
    </w:p>
    <w:p>
      <w:r>
        <w:t>To solve the 0/1 Knapsack problem using the dynamic programming (bottom-up tabulation) approach and determine the maximum profit achievable within a given weight capacity, along with the set of items selected.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Problem Statement:</w:t>
      </w:r>
    </w:p>
    <w:p>
      <w:r>
        <w:t>Given n items, each with a weight wᵢ and a profit pᵢ, and a knapsack with maximum weight capacity W, determine the subset of items to include in the knapsack such that the total weight does not exceed W and the total profit is maximized. Each item can either be taken completely or not taken at all (hence "0/1").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Theory:</w:t>
      </w:r>
    </w:p>
    <w:p>
      <w:r>
        <w:rPr>
          <w:rFonts w:ascii="Times New Roman" w:hAnsi="Times New Roman"/>
          <w:sz w:val="24"/>
        </w:rPr>
        <w:t>The 0/1 Knapsack problem is one of the most fundamental problems in combinatorial optimization and computer science. It models scenarios where a decision-maker must choose a subset of items — each with a given weight and profit — to maximize total profit without exceeding a weight limit. The "0/1" constraint means each item is either fully included or fully excluded; partial fractions are not allowed. This problem arises in resource allocation, financial portfolio selection, cargo loading, and cutting-stock problems.</w:t>
      </w:r>
    </w:p>
    <w:p>
      <w:r>
        <w:rPr>
          <w:rFonts w:ascii="Times New Roman" w:hAnsi="Times New Roman"/>
          <w:b/>
          <w:sz w:val="24"/>
        </w:rPr>
        <w:t>Optimal Substructure Property:</w:t>
      </w:r>
    </w:p>
    <w:p>
      <w:r>
        <w:rPr>
          <w:rFonts w:ascii="Times New Roman" w:hAnsi="Times New Roman"/>
          <w:sz w:val="24"/>
        </w:rPr>
        <w:t>The 0/1 Knapsack problem exhibits optimal substructure. Consider item i with weight wᵢ and profit pᵢ. For a knapsack of capacity w, if item i is included in the optimal solution, then the remaining items must form an optimal solution for capacity w − wᵢ. If item i is excluded, the optimal solution is the same as the optimal solution for the first i−1 items with capacity w. This property, combined with overlapping subproblems (many subproblems are solved repeatedly in the recursive approach), makes the problem ideal for dynamic programming.</w:t>
      </w:r>
    </w:p>
    <w:p>
      <w:r>
        <w:rPr>
          <w:rFonts w:ascii="Times New Roman" w:hAnsi="Times New Roman"/>
          <w:b/>
          <w:sz w:val="24"/>
        </w:rPr>
        <w:t>Recurrence Relation:</w:t>
      </w:r>
    </w:p>
    <w:p>
      <w:r>
        <w:rPr>
          <w:rFonts w:ascii="Times New Roman" w:hAnsi="Times New Roman"/>
          <w:sz w:val="24"/>
        </w:rPr>
        <w:t>Let dp[i][w] denote the maximum profit achievable using items 1 to i with knapsack capacity w. The recurrence relation is:</w:t>
      </w:r>
    </w:p>
    <w:p>
      <w:pPr>
        <w:jc w:val="center"/>
      </w:pPr>
      <w:r>
        <w:rPr>
          <w:rFonts w:ascii="Consolas" w:hAnsi="Consolas"/>
          <w:b/>
          <w:sz w:val="22"/>
        </w:rPr>
        <w:t>dp[i][w] = 0                                          if i = 0 or w = 0</w:t>
        <w:br/>
        <w:t>dp[i][w] = dp[i-1][w]                                 if wᵢ &gt; w</w:t>
        <w:br/>
        <w:t>dp[i][w] = max(dp[i-1][w], pᵢ + dp[i-1][w - wᵢ])     if wᵢ ≤ w</w:t>
      </w:r>
    </w:p>
    <w:p>
      <w:r>
        <w:rPr>
          <w:rFonts w:ascii="Times New Roman" w:hAnsi="Times New Roman"/>
          <w:sz w:val="24"/>
        </w:rPr>
        <w:t>Base case: dp[0][w] = 0 for all w (no items → zero profit) and dp[i][0] = 0 for all i (zero capacity → zero profit). For each item i and capacity w, if the item's weight exceeds w, it cannot be included. Otherwise, we choose the maximum of excluding the item (dp[i-1][w]) or including it (pᵢ + dp[i-1][w − wᵢ]).</w:t>
      </w:r>
    </w:p>
    <w:p>
      <w:r>
        <w:rPr>
          <w:rFonts w:ascii="Times New Roman" w:hAnsi="Times New Roman"/>
          <w:b/>
          <w:sz w:val="24"/>
        </w:rPr>
        <w:t>How 0/1 Knapsack Works — Worked Example:</w:t>
      </w:r>
    </w:p>
    <w:p>
      <w:r>
        <w:rPr>
          <w:rFonts w:ascii="Times New Roman" w:hAnsi="Times New Roman"/>
          <w:sz w:val="24"/>
        </w:rPr>
        <w:t>Consider 3 items with weights {2, 3, 4} and profits {3, 4, 5}, and a knapsack capacity W = 5.</w:t>
      </w:r>
    </w:p>
    <w:p>
      <w:r>
        <w:rPr>
          <w:rFonts w:ascii="Times New Roman" w:hAnsi="Times New Roman"/>
          <w:b w:val="0"/>
          <w:i/>
          <w:sz w:val="22"/>
        </w:rPr>
        <w:t>Step 1: Initialize the DP table with base cases.</w:t>
      </w:r>
    </w:p>
    <w:p>
      <w:r>
        <w:rPr>
          <w:rFonts w:ascii="Consolas" w:hAnsi="Consolas"/>
          <w:b w:val="0"/>
          <w:i w:val="0"/>
          <w:sz w:val="20"/>
        </w:rPr>
        <w:t>dp[0][w] = 0 for w = 0, 1, 2, 3, 4, 5.</w:t>
      </w:r>
    </w:p>
    <w:p>
      <w:r>
        <w:rPr>
          <w:rFonts w:ascii="Times New Roman" w:hAnsi="Times New Roman"/>
          <w:b w:val="0"/>
          <w:i/>
          <w:sz w:val="22"/>
        </w:rPr>
        <w:t>Step 2: Fill row i=1 (Item 1: w=2, p=3).</w:t>
      </w:r>
    </w:p>
    <w:p>
      <w:pPr>
        <w:pStyle w:val="ListBullet"/>
      </w:pPr>
      <w:r>
        <w:rPr>
          <w:rFonts w:ascii="Times New Roman" w:hAnsi="Times New Roman"/>
          <w:sz w:val="18"/>
        </w:rPr>
        <w:t>w=0: can't fit → dp[1][0] = 0</w:t>
      </w:r>
    </w:p>
    <w:p>
      <w:pPr>
        <w:pStyle w:val="ListBullet"/>
      </w:pPr>
      <w:r>
        <w:rPr>
          <w:rFonts w:ascii="Times New Roman" w:hAnsi="Times New Roman"/>
          <w:sz w:val="18"/>
        </w:rPr>
        <w:t>w=1: w₁=2 &gt; 1, can't fit → dp[1][1] = dp[0][1] = 0</w:t>
      </w:r>
    </w:p>
    <w:p>
      <w:pPr>
        <w:pStyle w:val="ListBullet"/>
      </w:pPr>
      <w:r>
        <w:rPr>
          <w:rFonts w:ascii="Times New Roman" w:hAnsi="Times New Roman"/>
          <w:sz w:val="18"/>
        </w:rPr>
        <w:t>w=2: w₁=2 ≤ 2, include = 3 + dp[0][0] = 3, exclude = 0 → dp[1][2] = 3</w:t>
      </w:r>
    </w:p>
    <w:p>
      <w:pPr>
        <w:pStyle w:val="ListBullet"/>
      </w:pPr>
      <w:r>
        <w:rPr>
          <w:rFonts w:ascii="Times New Roman" w:hAnsi="Times New Roman"/>
          <w:sz w:val="18"/>
        </w:rPr>
        <w:t>w=3: w₁=2 ≤ 3, include = 3 + dp[0][1] = 3, exclude = 0 → dp[1][3] = 3</w:t>
      </w:r>
    </w:p>
    <w:p>
      <w:pPr>
        <w:pStyle w:val="ListBullet"/>
      </w:pPr>
      <w:r>
        <w:rPr>
          <w:rFonts w:ascii="Times New Roman" w:hAnsi="Times New Roman"/>
          <w:sz w:val="18"/>
        </w:rPr>
        <w:t>w=4: w₁=2 ≤ 4, include = 3 + dp[0][2] = 3, exclude = 0 → dp[1][4] = 3</w:t>
      </w:r>
    </w:p>
    <w:p>
      <w:pPr>
        <w:pStyle w:val="ListBullet"/>
      </w:pPr>
      <w:r>
        <w:rPr>
          <w:rFonts w:ascii="Times New Roman" w:hAnsi="Times New Roman"/>
          <w:sz w:val="18"/>
        </w:rPr>
        <w:t>w=5: w₁=2 ≤ 5, include = 3 + dp[0][3] = 3, exclude = 0 → dp[1][5] = 3</w:t>
      </w:r>
    </w:p>
    <w:p>
      <w:r>
        <w:rPr>
          <w:rFonts w:ascii="Times New Roman" w:hAnsi="Times New Roman"/>
          <w:b w:val="0"/>
          <w:i/>
          <w:sz w:val="22"/>
        </w:rPr>
        <w:t>Step 3: Fill row i=2 (Item 2: w=3, p=4).</w:t>
      </w:r>
    </w:p>
    <w:p>
      <w:pPr>
        <w:pStyle w:val="ListBullet"/>
      </w:pPr>
      <w:r>
        <w:rPr>
          <w:rFonts w:ascii="Times New Roman" w:hAnsi="Times New Roman"/>
          <w:sz w:val="18"/>
        </w:rPr>
        <w:t>w=0,1,2: item too heavy → copy from above → dp[2][0..2] = {0, 0, 3}</w:t>
      </w:r>
    </w:p>
    <w:p>
      <w:pPr>
        <w:pStyle w:val="ListBullet"/>
      </w:pPr>
      <w:r>
        <w:rPr>
          <w:rFonts w:ascii="Times New Roman" w:hAnsi="Times New Roman"/>
          <w:sz w:val="18"/>
        </w:rPr>
        <w:t>w=3: include = 4 + dp[1][0] = 4, exclude = 3 → dp[2][3] = 4</w:t>
      </w:r>
    </w:p>
    <w:p>
      <w:pPr>
        <w:pStyle w:val="ListBullet"/>
      </w:pPr>
      <w:r>
        <w:rPr>
          <w:rFonts w:ascii="Times New Roman" w:hAnsi="Times New Roman"/>
          <w:sz w:val="18"/>
        </w:rPr>
        <w:t>w=4: include = 4 + dp[1][1] = 4, exclude = 3 → dp[2][4] = 4</w:t>
      </w:r>
    </w:p>
    <w:p>
      <w:pPr>
        <w:pStyle w:val="ListBullet"/>
      </w:pPr>
      <w:r>
        <w:rPr>
          <w:rFonts w:ascii="Times New Roman" w:hAnsi="Times New Roman"/>
          <w:sz w:val="18"/>
        </w:rPr>
        <w:t>w=5: include = 4 + dp[1][2] = 7, exclude = 3 → dp[2][5] = 7</w:t>
      </w:r>
    </w:p>
    <w:p>
      <w:r>
        <w:rPr>
          <w:rFonts w:ascii="Times New Roman" w:hAnsi="Times New Roman"/>
          <w:b w:val="0"/>
          <w:i/>
          <w:sz w:val="22"/>
        </w:rPr>
        <w:t>Step 4: Fill row i=3 (Item 3: w=4, p=5).</w:t>
      </w:r>
    </w:p>
    <w:p>
      <w:pPr>
        <w:pStyle w:val="ListBullet"/>
      </w:pPr>
      <w:r>
        <w:rPr>
          <w:rFonts w:ascii="Times New Roman" w:hAnsi="Times New Roman"/>
          <w:sz w:val="18"/>
        </w:rPr>
        <w:t>w=0..3: item too heavy → copy from above → dp[3][0..3] = {0, 0, 3, 4}</w:t>
      </w:r>
    </w:p>
    <w:p>
      <w:pPr>
        <w:pStyle w:val="ListBullet"/>
      </w:pPr>
      <w:r>
        <w:rPr>
          <w:rFonts w:ascii="Times New Roman" w:hAnsi="Times New Roman"/>
          <w:sz w:val="18"/>
        </w:rPr>
        <w:t>w=4: include = 5 + dp[2][0] = 5, exclude = 4 → dp[3][4] = 5</w:t>
      </w:r>
    </w:p>
    <w:p>
      <w:pPr>
        <w:pStyle w:val="ListBullet"/>
      </w:pPr>
      <w:r>
        <w:rPr>
          <w:rFonts w:ascii="Times New Roman" w:hAnsi="Times New Roman"/>
          <w:sz w:val="18"/>
        </w:rPr>
        <w:t>w=5: include = 5 + dp[2][1] = 5, exclude = 7 → dp[3][5] = 7</w:t>
      </w:r>
    </w:p>
    <w:p>
      <w:r>
        <w:rPr>
          <w:rFonts w:ascii="Times New Roman" w:hAnsi="Times New Roman"/>
          <w:b/>
          <w:i w:val="0"/>
          <w:sz w:val="22"/>
        </w:rPr>
        <w:t>Result: dp[3][5] = 7. Traceback: Items 1 and 2 selected (weight 2+3=5, profit 3+4=7).</w:t>
      </w:r>
    </w:p>
    <w:p>
      <w:r>
        <w:rPr>
          <w:rFonts w:ascii="Times New Roman" w:hAnsi="Times New Roman"/>
          <w:b/>
          <w:i w:val="0"/>
          <w:sz w:val="22"/>
        </w:rPr>
        <w:t>DP Table for the example: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i\w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5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Time and Space Complexity: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Complexity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Time Complexity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O(n × W)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Space Complexity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O(n × W) for dp[][] table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Traceback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O(n)</w:t>
            </w:r>
          </w:p>
        </w:tc>
      </w:tr>
    </w:tbl>
    <w:p/>
    <w:p>
      <w:r>
        <w:rPr>
          <w:rFonts w:ascii="Times New Roman" w:hAnsi="Times New Roman"/>
          <w:sz w:val="24"/>
        </w:rPr>
        <w:t>Where n is the number of items and W is the knapsack capacity. The algorithm fills an (n+1) × (W+1) table, examining each cell exactly once. The traceback phase takes O(n) time to determine which items were selected. Note that this is a pseudo-polynomial time algorithm — it is polynomial in the numeric value of W, not in the number of bits needed to represent W.</w:t>
      </w:r>
    </w:p>
    <w:p>
      <w:r>
        <w:rPr>
          <w:rFonts w:ascii="Times New Roman" w:hAnsi="Times New Roman"/>
          <w:b/>
          <w:sz w:val="24"/>
        </w:rPr>
        <w:t>Difference Between Fractional Knapsack and 0/1 Knapsack:</w:t>
      </w:r>
    </w:p>
    <w:p>
      <w:r>
        <w:rPr>
          <w:rFonts w:ascii="Times New Roman" w:hAnsi="Times New Roman"/>
          <w:sz w:val="24"/>
        </w:rPr>
        <w:t>While both problems involve selecting items to maximize profit within a weight constraint, they differ fundamentally in how items can be chosen: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Aspect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Fractional Knapsack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0/1 Knapsack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Item Selection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Items can be taken in fractions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Items are taken wholly or not at all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Approach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Greedy (sort by profit/weight ratio)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Dynamic Programming (bottom-up table)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Optimal Guarantee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Greedy gives optimal solution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Greedy does NOT guarantee optimality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Time Complexity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O(n log n) due to sorting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O(n × W) — pseudo-polynomial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Space Complexity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O(1) extra space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O(n × W) for DP table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Solution Type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May include fractional items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Always integer (binary) selection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Profit Relation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Fractional profit ≥ 0/1 profit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0/1 profit ≤ Fractional profit</w:t>
            </w:r>
          </w:p>
        </w:tc>
      </w:tr>
    </w:tbl>
    <w:p/>
    <w:p>
      <w:r>
        <w:rPr>
          <w:rFonts w:ascii="Times New Roman" w:hAnsi="Times New Roman"/>
          <w:sz w:val="24"/>
        </w:rPr>
        <w:t>Key insight: The greedy approach (sorting by profit-to-weight ratio) works perfectly for Fractional Knapsack because we can take any fraction of an item. However, for 0/1 Knapsack, the greedy approach may fail. For example, with items {(w=10, p=60), (w=20, p=100), (w=30, p=120)} and capacity W=50: greedy by ratio selects items 1 and 2 (profit=160), but the optimal 0/1 solution is items 2 and 3 (profit=220). Dynamic programming is required to guarantee the optimal solution for 0/1 Knapsack.</w:t>
      </w:r>
    </w:p>
    <w:p>
      <w:r>
        <w:rPr>
          <w:rFonts w:ascii="Times New Roman" w:hAnsi="Times New Roman"/>
          <w:b/>
          <w:sz w:val="24"/>
        </w:rPr>
        <w:t>Advantages:</w:t>
      </w:r>
    </w:p>
    <w:p>
      <w:pPr>
        <w:pStyle w:val="ListBullet"/>
      </w:pPr>
      <w:r>
        <w:rPr>
          <w:rFonts w:ascii="Times New Roman" w:hAnsi="Times New Roman"/>
          <w:sz w:val="22"/>
        </w:rPr>
        <w:t>Guarantees the globally optimal solution.</w:t>
      </w:r>
    </w:p>
    <w:p>
      <w:pPr>
        <w:pStyle w:val="ListBullet"/>
      </w:pPr>
      <w:r>
        <w:rPr>
          <w:rFonts w:ascii="Times New Roman" w:hAnsi="Times New Roman"/>
          <w:sz w:val="22"/>
        </w:rPr>
        <w:t>Systematic bottom-up approach avoids redundant computation.</w:t>
      </w:r>
    </w:p>
    <w:p>
      <w:pPr>
        <w:pStyle w:val="ListBullet"/>
      </w:pPr>
      <w:r>
        <w:rPr>
          <w:rFonts w:ascii="Times New Roman" w:hAnsi="Times New Roman"/>
          <w:sz w:val="22"/>
        </w:rPr>
        <w:t>The DP table enables easy traceback to find selected items.</w:t>
      </w:r>
    </w:p>
    <w:p>
      <w:pPr>
        <w:pStyle w:val="ListBullet"/>
      </w:pPr>
      <w:r>
        <w:rPr>
          <w:rFonts w:ascii="Times New Roman" w:hAnsi="Times New Roman"/>
          <w:sz w:val="22"/>
        </w:rPr>
        <w:t>Space can be optimized to O(W) using a 1D rolling array if only the max profit is needed.</w:t>
      </w:r>
    </w:p>
    <w:p>
      <w:pPr>
        <w:pStyle w:val="ListBullet"/>
      </w:pPr>
      <w:r>
        <w:rPr>
          <w:rFonts w:ascii="Times New Roman" w:hAnsi="Times New Roman"/>
          <w:sz w:val="22"/>
        </w:rPr>
        <w:t>Applicable to a wide range of resource-constrained optimization problems.</w:t>
      </w:r>
    </w:p>
    <w:p>
      <w:r>
        <w:rPr>
          <w:rFonts w:ascii="Times New Roman" w:hAnsi="Times New Roman"/>
          <w:b/>
          <w:sz w:val="24"/>
        </w:rPr>
        <w:t>Limitations:</w:t>
      </w:r>
    </w:p>
    <w:p>
      <w:pPr>
        <w:pStyle w:val="ListBullet"/>
      </w:pPr>
      <w:r>
        <w:rPr>
          <w:rFonts w:ascii="Times New Roman" w:hAnsi="Times New Roman"/>
          <w:sz w:val="22"/>
        </w:rPr>
        <w:t>Pseudo-polynomial time: impractical for very large capacities (e.g., W = 10⁹).</w:t>
      </w:r>
    </w:p>
    <w:p>
      <w:pPr>
        <w:pStyle w:val="ListBullet"/>
      </w:pPr>
      <w:r>
        <w:rPr>
          <w:rFonts w:ascii="Times New Roman" w:hAnsi="Times New Roman"/>
          <w:sz w:val="22"/>
        </w:rPr>
        <w:t>O(n × W) space can be prohibitive for large inputs.</w:t>
      </w:r>
    </w:p>
    <w:p>
      <w:pPr>
        <w:pStyle w:val="ListBullet"/>
      </w:pPr>
      <w:r>
        <w:rPr>
          <w:rFonts w:ascii="Times New Roman" w:hAnsi="Times New Roman"/>
          <w:sz w:val="22"/>
        </w:rPr>
        <w:t>The problem is NP-hard in general (no known polynomial-time algorithm in input size).</w:t>
      </w:r>
    </w:p>
    <w:p>
      <w:pPr>
        <w:pStyle w:val="ListBullet"/>
      </w:pPr>
      <w:r>
        <w:rPr>
          <w:rFonts w:ascii="Times New Roman" w:hAnsi="Times New Roman"/>
          <w:sz w:val="22"/>
        </w:rPr>
        <w:t>Cannot handle fractional items — use Fractional Knapsack for that.</w:t>
      </w:r>
    </w:p>
    <w:p>
      <w:r>
        <w:rPr>
          <w:rFonts w:ascii="Times New Roman" w:hAnsi="Times New Roman"/>
          <w:b/>
          <w:sz w:val="24"/>
        </w:rPr>
        <w:t>Applications:</w:t>
      </w:r>
    </w:p>
    <w:p>
      <w:pPr>
        <w:pStyle w:val="ListBullet"/>
      </w:pPr>
      <w:r>
        <w:rPr>
          <w:rFonts w:ascii="Times New Roman" w:hAnsi="Times New Roman"/>
          <w:sz w:val="22"/>
        </w:rPr>
        <w:t>Resource allocation and capital budgeting in project management.</w:t>
      </w:r>
    </w:p>
    <w:p>
      <w:pPr>
        <w:pStyle w:val="ListBullet"/>
      </w:pPr>
      <w:r>
        <w:rPr>
          <w:rFonts w:ascii="Times New Roman" w:hAnsi="Times New Roman"/>
          <w:sz w:val="22"/>
        </w:rPr>
        <w:t>Cargo loading in logistics and transportation.</w:t>
      </w:r>
    </w:p>
    <w:p>
      <w:pPr>
        <w:pStyle w:val="ListBullet"/>
      </w:pPr>
      <w:r>
        <w:rPr>
          <w:rFonts w:ascii="Times New Roman" w:hAnsi="Times New Roman"/>
          <w:sz w:val="22"/>
        </w:rPr>
        <w:t>Cutting stock problems in manufacturing.</w:t>
      </w:r>
    </w:p>
    <w:p>
      <w:pPr>
        <w:pStyle w:val="ListBullet"/>
      </w:pPr>
      <w:r>
        <w:rPr>
          <w:rFonts w:ascii="Times New Roman" w:hAnsi="Times New Roman"/>
          <w:sz w:val="22"/>
        </w:rPr>
        <w:t>Cryptographic key generation and subset-sum based cryptosystems.</w:t>
      </w:r>
    </w:p>
    <w:p>
      <w:pPr>
        <w:pStyle w:val="ListBullet"/>
      </w:pPr>
      <w:r>
        <w:rPr>
          <w:rFonts w:ascii="Times New Roman" w:hAnsi="Times New Roman"/>
          <w:sz w:val="22"/>
        </w:rPr>
        <w:t>Feature selection in machine learning with budget constraints.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Algorithm:</w:t>
      </w:r>
    </w:p>
    <w:p>
      <w:pPr>
        <w:pStyle w:val="ListBullet"/>
      </w:pPr>
      <w:r>
        <w:rPr>
          <w:rFonts w:ascii="Times New Roman" w:hAnsi="Times New Roman"/>
          <w:sz w:val="22"/>
        </w:rPr>
        <w:t>Initialize dp[i][0] = 0 for all i, and dp[0][w] = 0 for all w.</w:t>
      </w:r>
    </w:p>
    <w:p>
      <w:pPr>
        <w:pStyle w:val="ListBullet"/>
      </w:pPr>
      <w:r>
        <w:rPr>
          <w:rFonts w:ascii="Times New Roman" w:hAnsi="Times New Roman"/>
          <w:sz w:val="22"/>
        </w:rPr>
        <w:t>For i = 1 to n: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For w = 1 to W: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    If wᵢ &gt; w: dp[i][w] = dp[i-1][w]  (item too heavy, skip)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    Else: dp[i][w] = max(dp[i-1][w], pᵢ + dp[i-1][w - wᵢ])</w:t>
      </w:r>
    </w:p>
    <w:p>
      <w:pPr>
        <w:pStyle w:val="ListBullet"/>
      </w:pPr>
      <w:r>
        <w:rPr>
          <w:rFonts w:ascii="Times New Roman" w:hAnsi="Times New Roman"/>
          <w:sz w:val="22"/>
        </w:rPr>
        <w:t>dp[n][W] gives the maximum profit.</w:t>
      </w:r>
    </w:p>
    <w:p>
      <w:pPr>
        <w:pStyle w:val="ListBullet"/>
      </w:pPr>
      <w:r>
        <w:rPr>
          <w:rFonts w:ascii="Times New Roman" w:hAnsi="Times New Roman"/>
          <w:sz w:val="22"/>
        </w:rPr>
        <w:t>Traceback: For i = n down to 1, if dp[i][w] ≠ dp[i-1][w], item i is selected; set w = w - wᵢ.</w:t>
      </w:r>
    </w:p>
    <w:p>
      <w:r>
        <w:rPr>
          <w:rFonts w:ascii="Times New Roman" w:hAnsi="Times New Roman"/>
          <w:b/>
          <w:i w:val="0"/>
          <w:sz w:val="24"/>
        </w:rPr>
        <w:t>Pseudocode:</w:t>
      </w:r>
    </w:p>
    <w:p>
      <w:r>
        <w:rPr>
          <w:rFonts w:ascii="Consolas" w:hAnsi="Consolas"/>
          <w:sz w:val="20"/>
        </w:rPr>
        <w:t>KNAPSACK-01(w[], p[], n, W):</w:t>
        <w:br/>
        <w:t xml:space="preserve">    for i ← 0 to n do dp[i][0] ← 0</w:t>
        <w:br/>
        <w:t xml:space="preserve">    for w ← 0 to W do dp[0][w] ← 0</w:t>
        <w:br/>
        <w:t xml:space="preserve">    for i ← 1 to n do</w:t>
        <w:br/>
        <w:t xml:space="preserve">        for w ← 1 to W do</w:t>
        <w:br/>
        <w:t xml:space="preserve">            if w[i] &gt; w then</w:t>
        <w:br/>
        <w:t xml:space="preserve">                dp[i][w] ← dp[i-1][w]</w:t>
        <w:br/>
        <w:t xml:space="preserve">            else</w:t>
        <w:br/>
        <w:t xml:space="preserve">                dp[i][w] ← max(dp[i-1][w], p[i] + dp[i-1][w - w[i]])</w:t>
        <w:br/>
        <w:t xml:space="preserve">    return dp[n][W]</w:t>
        <w:br/>
        <w:br/>
        <w:t>TRACEBACK(dp[][], w[], n, W):</w:t>
        <w:br/>
        <w:t xml:space="preserve">    w ← W</w:t>
        <w:br/>
        <w:t xml:space="preserve">    for i ← n down to 1 do</w:t>
        <w:br/>
        <w:t xml:space="preserve">        if dp[i][w] ≠ dp[i-1][w] then</w:t>
        <w:br/>
        <w:t xml:space="preserve">            print "Item i selected"</w:t>
        <w:br/>
        <w:t xml:space="preserve">            w ← w - w[i]</w:t>
      </w:r>
    </w:p>
    <w:p/>
    <w:p>
      <w:pPr>
        <w:pStyle w:val="Heading1"/>
        <w:spacing w:after="0"/>
      </w:pPr>
      <w:r>
        <w:rPr>
          <w:rFonts w:ascii="Times New Roman" w:hAnsi="Times New Roman"/>
          <w:color w:val="000000"/>
        </w:rPr>
        <w:t>Input:</w:t>
      </w:r>
    </w:p>
    <w:p>
      <w:r>
        <w:t>Using 4 predefined test cases with varying sizes and capacities.</w:t>
      </w:r>
    </w:p>
    <w:p>
      <w:r>
        <w:br w:type="page"/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Test Cases:</w:t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1: Classic Example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Times New Roman" w:hAnsi="Times New Roman"/>
          <w:b w:val="0"/>
          <w:i w:val="0"/>
          <w:sz w:val="22"/>
        </w:rPr>
        <w:t>Number of items: n = 4</w:t>
      </w:r>
    </w:p>
    <w:p>
      <w:r>
        <w:rPr>
          <w:rFonts w:ascii="Times New Roman" w:hAnsi="Times New Roman"/>
          <w:b w:val="0"/>
          <w:i w:val="0"/>
          <w:sz w:val="22"/>
        </w:rPr>
        <w:t>Knapsack capacity: W =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Weight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Profit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DP Fill Trace (row by row):</w:t>
      </w:r>
    </w:p>
    <w:p>
      <w:r>
        <w:rPr>
          <w:rFonts w:ascii="Times New Roman" w:hAnsi="Times New Roman"/>
          <w:b w:val="0"/>
          <w:i/>
          <w:sz w:val="20"/>
        </w:rPr>
        <w:t>Base case: dp[0][w] = 0 for all w (no items selected).</w:t>
      </w:r>
    </w:p>
    <w:p>
      <w:r>
        <w:rPr>
          <w:rFonts w:ascii="Times New Roman" w:hAnsi="Times New Roman"/>
          <w:b/>
          <w:i w:val="0"/>
          <w:sz w:val="20"/>
        </w:rPr>
        <w:t>Row i=1 (Item 1: weight=2, profit=3)</w:t>
      </w:r>
    </w:p>
    <w:p>
      <w:pPr>
        <w:pStyle w:val="ListBullet"/>
      </w:pPr>
      <w:r>
        <w:rPr>
          <w:rFonts w:ascii="Times New Roman" w:hAnsi="Times New Roman"/>
          <w:sz w:val="18"/>
        </w:rPr>
        <w:t>w=1: w[1]=2 &gt; 1: item too heavy  →  dp[1][1] = dp[0][1] = 0</w:t>
      </w:r>
    </w:p>
    <w:p>
      <w:pPr>
        <w:pStyle w:val="ListBullet"/>
      </w:pPr>
      <w:r>
        <w:rPr>
          <w:rFonts w:ascii="Times New Roman" w:hAnsi="Times New Roman"/>
          <w:sz w:val="18"/>
        </w:rPr>
        <w:t>w=2: w[1]=2 ≤ 2: include = p[1] + dp[0][2-2] = 3 + 0 = 3 &gt; exclude = dp[0][2] = 0  →  dp[1][2] = 3</w:t>
      </w:r>
    </w:p>
    <w:p>
      <w:pPr>
        <w:pStyle w:val="ListBullet"/>
      </w:pPr>
      <w:r>
        <w:rPr>
          <w:rFonts w:ascii="Times New Roman" w:hAnsi="Times New Roman"/>
          <w:sz w:val="18"/>
        </w:rPr>
        <w:t>w=3: w[1]=2 ≤ 3: include = p[1] + dp[0][3-2] = 3 + 0 = 3 &gt; exclude = dp[0][3] = 0  →  dp[1][3] = 3</w:t>
      </w:r>
    </w:p>
    <w:p>
      <w:pPr>
        <w:pStyle w:val="ListBullet"/>
      </w:pPr>
      <w:r>
        <w:rPr>
          <w:rFonts w:ascii="Times New Roman" w:hAnsi="Times New Roman"/>
          <w:sz w:val="18"/>
        </w:rPr>
        <w:t>w=4: w[1]=2 ≤ 4: include = p[1] + dp[0][4-2] = 3 + 0 = 3 &gt; exclude = dp[0][4] = 0  →  dp[1][4] = 3</w:t>
      </w:r>
    </w:p>
    <w:p>
      <w:pPr>
        <w:pStyle w:val="ListBullet"/>
      </w:pPr>
      <w:r>
        <w:rPr>
          <w:rFonts w:ascii="Times New Roman" w:hAnsi="Times New Roman"/>
          <w:sz w:val="18"/>
        </w:rPr>
        <w:t>w=5: w[1]=2 ≤ 5: include = p[1] + dp[0][5-2] = 3 + 0 = 3 &gt; exclude = dp[0][5] = 0  →  dp[1][5] = 3</w:t>
      </w:r>
    </w:p>
    <w:p>
      <w:pPr>
        <w:pStyle w:val="ListBullet"/>
      </w:pPr>
      <w:r>
        <w:rPr>
          <w:rFonts w:ascii="Times New Roman" w:hAnsi="Times New Roman"/>
          <w:sz w:val="18"/>
        </w:rPr>
        <w:t>w=6: w[1]=2 ≤ 6: include = p[1] + dp[0][6-2] = 3 + 0 = 3 &gt; exclude = dp[0][6] = 0  →  dp[1][6] = 3</w:t>
      </w:r>
    </w:p>
    <w:p>
      <w:pPr>
        <w:pStyle w:val="ListBullet"/>
      </w:pPr>
      <w:r>
        <w:rPr>
          <w:rFonts w:ascii="Times New Roman" w:hAnsi="Times New Roman"/>
          <w:sz w:val="18"/>
        </w:rPr>
        <w:t>w=7: w[1]=2 ≤ 7: include = p[1] + dp[0][7-2] = 3 + 0 = 3 &gt; exclude = dp[0][7] = 0  →  dp[1][7] = 3</w:t>
      </w:r>
    </w:p>
    <w:p>
      <w:r>
        <w:rPr>
          <w:rFonts w:ascii="Times New Roman" w:hAnsi="Times New Roman"/>
          <w:b/>
          <w:i w:val="0"/>
          <w:sz w:val="20"/>
        </w:rPr>
        <w:t>Row i=2 (Item 2: weight=3, profit=4)</w:t>
      </w:r>
    </w:p>
    <w:p>
      <w:pPr>
        <w:pStyle w:val="ListBullet"/>
      </w:pPr>
      <w:r>
        <w:rPr>
          <w:rFonts w:ascii="Times New Roman" w:hAnsi="Times New Roman"/>
          <w:sz w:val="18"/>
        </w:rPr>
        <w:t>w=1: w[2]=3 &gt; 1: item too heavy  →  dp[2][1] = dp[1][1] = 0</w:t>
      </w:r>
    </w:p>
    <w:p>
      <w:pPr>
        <w:pStyle w:val="ListBullet"/>
      </w:pPr>
      <w:r>
        <w:rPr>
          <w:rFonts w:ascii="Times New Roman" w:hAnsi="Times New Roman"/>
          <w:sz w:val="18"/>
        </w:rPr>
        <w:t>w=2: w[2]=3 &gt; 2: item too heavy  →  dp[2][2] = dp[1][2] = 3</w:t>
      </w:r>
    </w:p>
    <w:p>
      <w:pPr>
        <w:pStyle w:val="ListBullet"/>
      </w:pPr>
      <w:r>
        <w:rPr>
          <w:rFonts w:ascii="Times New Roman" w:hAnsi="Times New Roman"/>
          <w:sz w:val="18"/>
        </w:rPr>
        <w:t>w=3: w[2]=3 ≤ 3: include = p[2] + dp[1][3-3] = 4 + 0 = 4 &gt; exclude = dp[1][3] = 3  →  dp[2][3] = 4</w:t>
      </w:r>
    </w:p>
    <w:p>
      <w:pPr>
        <w:pStyle w:val="ListBullet"/>
      </w:pPr>
      <w:r>
        <w:rPr>
          <w:rFonts w:ascii="Times New Roman" w:hAnsi="Times New Roman"/>
          <w:sz w:val="18"/>
        </w:rPr>
        <w:t>w=4: w[2]=3 ≤ 4: include = p[2] + dp[1][4-3] = 4 + 0 = 4 &gt; exclude = dp[1][4] = 3  →  dp[2][4] = 4</w:t>
      </w:r>
    </w:p>
    <w:p>
      <w:pPr>
        <w:pStyle w:val="ListBullet"/>
      </w:pPr>
      <w:r>
        <w:rPr>
          <w:rFonts w:ascii="Times New Roman" w:hAnsi="Times New Roman"/>
          <w:sz w:val="18"/>
        </w:rPr>
        <w:t>w=5: w[2]=3 ≤ 5: include = p[2] + dp[1][5-3] = 4 + 3 = 7 &gt; exclude = dp[1][5] = 3  →  dp[2][5] = 7</w:t>
      </w:r>
    </w:p>
    <w:p>
      <w:pPr>
        <w:pStyle w:val="ListBullet"/>
      </w:pPr>
      <w:r>
        <w:rPr>
          <w:rFonts w:ascii="Times New Roman" w:hAnsi="Times New Roman"/>
          <w:sz w:val="18"/>
        </w:rPr>
        <w:t>w=6: w[2]=3 ≤ 6: include = p[2] + dp[1][6-3] = 4 + 3 = 7 &gt; exclude = dp[1][6] = 3  →  dp[2][6] = 7</w:t>
      </w:r>
    </w:p>
    <w:p>
      <w:pPr>
        <w:pStyle w:val="ListBullet"/>
      </w:pPr>
      <w:r>
        <w:rPr>
          <w:rFonts w:ascii="Times New Roman" w:hAnsi="Times New Roman"/>
          <w:sz w:val="18"/>
        </w:rPr>
        <w:t>w=7: w[2]=3 ≤ 7: include = p[2] + dp[1][7-3] = 4 + 3 = 7 &gt; exclude = dp[1][7] = 3  →  dp[2][7] = 7</w:t>
      </w:r>
    </w:p>
    <w:p>
      <w:r>
        <w:rPr>
          <w:rFonts w:ascii="Times New Roman" w:hAnsi="Times New Roman"/>
          <w:b/>
          <w:i w:val="0"/>
          <w:sz w:val="20"/>
        </w:rPr>
        <w:t>Row i=3 (Item 3: weight=4, profit=5)</w:t>
      </w:r>
    </w:p>
    <w:p>
      <w:pPr>
        <w:pStyle w:val="ListBullet"/>
      </w:pPr>
      <w:r>
        <w:rPr>
          <w:rFonts w:ascii="Times New Roman" w:hAnsi="Times New Roman"/>
          <w:sz w:val="18"/>
        </w:rPr>
        <w:t>w=1: w[3]=4 &gt; 1: item too heavy  →  dp[3][1] = dp[2][1] = 0</w:t>
      </w:r>
    </w:p>
    <w:p>
      <w:pPr>
        <w:pStyle w:val="ListBullet"/>
      </w:pPr>
      <w:r>
        <w:rPr>
          <w:rFonts w:ascii="Times New Roman" w:hAnsi="Times New Roman"/>
          <w:sz w:val="18"/>
        </w:rPr>
        <w:t>w=2: w[3]=4 &gt; 2: item too heavy  →  dp[3][2] = dp[2][2] = 3</w:t>
      </w:r>
    </w:p>
    <w:p>
      <w:pPr>
        <w:pStyle w:val="ListBullet"/>
      </w:pPr>
      <w:r>
        <w:rPr>
          <w:rFonts w:ascii="Times New Roman" w:hAnsi="Times New Roman"/>
          <w:sz w:val="18"/>
        </w:rPr>
        <w:t>w=3: w[3]=4 &gt; 3: item too heavy  →  dp[3][3] = dp[2][3] = 4</w:t>
      </w:r>
    </w:p>
    <w:p>
      <w:pPr>
        <w:pStyle w:val="ListBullet"/>
      </w:pPr>
      <w:r>
        <w:rPr>
          <w:rFonts w:ascii="Times New Roman" w:hAnsi="Times New Roman"/>
          <w:sz w:val="18"/>
        </w:rPr>
        <w:t>w=4: w[3]=4 ≤ 4: include = p[3] + dp[2][4-4] = 5 + 0 = 5 &gt; exclude = dp[2][4] = 4  →  dp[3][4] = 5</w:t>
      </w:r>
    </w:p>
    <w:p>
      <w:pPr>
        <w:pStyle w:val="ListBullet"/>
      </w:pPr>
      <w:r>
        <w:rPr>
          <w:rFonts w:ascii="Times New Roman" w:hAnsi="Times New Roman"/>
          <w:sz w:val="18"/>
        </w:rPr>
        <w:t>w=5: w[3]=4 ≤ 5: include = 5 + 0 = 5 ≤ exclude = 7  →  dp[3][5] = 7</w:t>
      </w:r>
    </w:p>
    <w:p>
      <w:pPr>
        <w:pStyle w:val="ListBullet"/>
      </w:pPr>
      <w:r>
        <w:rPr>
          <w:rFonts w:ascii="Times New Roman" w:hAnsi="Times New Roman"/>
          <w:sz w:val="18"/>
        </w:rPr>
        <w:t>w=6: w[3]=4 ≤ 6: include = p[3] + dp[2][6-4] = 5 + 3 = 8 &gt; exclude = dp[2][6] = 7  →  dp[3][6] = 8</w:t>
      </w:r>
    </w:p>
    <w:p>
      <w:pPr>
        <w:pStyle w:val="ListBullet"/>
      </w:pPr>
      <w:r>
        <w:rPr>
          <w:rFonts w:ascii="Times New Roman" w:hAnsi="Times New Roman"/>
          <w:sz w:val="18"/>
        </w:rPr>
        <w:t>w=7: w[3]=4 ≤ 7: include = p[3] + dp[2][7-4] = 5 + 4 = 9 &gt; exclude = dp[2][7] = 7  →  dp[3][7] = 9</w:t>
      </w:r>
    </w:p>
    <w:p>
      <w:r>
        <w:rPr>
          <w:rFonts w:ascii="Times New Roman" w:hAnsi="Times New Roman"/>
          <w:b/>
          <w:i w:val="0"/>
          <w:sz w:val="20"/>
        </w:rPr>
        <w:t>Row i=4 (Item 4: weight=5, profit=6)</w:t>
      </w:r>
    </w:p>
    <w:p>
      <w:pPr>
        <w:pStyle w:val="ListBullet"/>
      </w:pPr>
      <w:r>
        <w:rPr>
          <w:rFonts w:ascii="Times New Roman" w:hAnsi="Times New Roman"/>
          <w:sz w:val="18"/>
        </w:rPr>
        <w:t>w=1: w[4]=5 &gt; 1: item too heavy  →  dp[4][1] = dp[3][1] = 0</w:t>
      </w:r>
    </w:p>
    <w:p>
      <w:pPr>
        <w:pStyle w:val="ListBullet"/>
      </w:pPr>
      <w:r>
        <w:rPr>
          <w:rFonts w:ascii="Times New Roman" w:hAnsi="Times New Roman"/>
          <w:sz w:val="18"/>
        </w:rPr>
        <w:t>w=2: w[4]=5 &gt; 2: item too heavy  →  dp[4][2] = dp[3][2] = 3</w:t>
      </w:r>
    </w:p>
    <w:p>
      <w:pPr>
        <w:pStyle w:val="ListBullet"/>
      </w:pPr>
      <w:r>
        <w:rPr>
          <w:rFonts w:ascii="Times New Roman" w:hAnsi="Times New Roman"/>
          <w:sz w:val="18"/>
        </w:rPr>
        <w:t>w=3: w[4]=5 &gt; 3: item too heavy  →  dp[4][3] = dp[3][3] = 4</w:t>
      </w:r>
    </w:p>
    <w:p>
      <w:pPr>
        <w:pStyle w:val="ListBullet"/>
      </w:pPr>
      <w:r>
        <w:rPr>
          <w:rFonts w:ascii="Times New Roman" w:hAnsi="Times New Roman"/>
          <w:sz w:val="18"/>
        </w:rPr>
        <w:t>w=4: w[4]=5 &gt; 4: item too heavy  →  dp[4][4] = dp[3][4] = 5</w:t>
      </w:r>
    </w:p>
    <w:p>
      <w:pPr>
        <w:pStyle w:val="ListBullet"/>
      </w:pPr>
      <w:r>
        <w:rPr>
          <w:rFonts w:ascii="Times New Roman" w:hAnsi="Times New Roman"/>
          <w:sz w:val="18"/>
        </w:rPr>
        <w:t>w=5: w[4]=5 ≤ 5: include = 6 + 0 = 6 ≤ exclude = 7  →  dp[4][5] = 7</w:t>
      </w:r>
    </w:p>
    <w:p>
      <w:pPr>
        <w:pStyle w:val="ListBullet"/>
      </w:pPr>
      <w:r>
        <w:rPr>
          <w:rFonts w:ascii="Times New Roman" w:hAnsi="Times New Roman"/>
          <w:sz w:val="18"/>
        </w:rPr>
        <w:t>w=6: w[4]=5 ≤ 6: include = 6 + 0 = 6 ≤ exclude = 8  →  dp[4][6] = 8</w:t>
      </w:r>
    </w:p>
    <w:p>
      <w:pPr>
        <w:pStyle w:val="ListBullet"/>
      </w:pPr>
      <w:r>
        <w:rPr>
          <w:rFonts w:ascii="Times New Roman" w:hAnsi="Times New Roman"/>
          <w:sz w:val="18"/>
        </w:rPr>
        <w:t>w=7: w[4]=5 ≤ 7: include = 6 + 3 = 9 ≤ exclude = 9  →  dp[4][7] = 9</w:t>
      </w:r>
    </w:p>
    <w:p>
      <w:r>
        <w:rPr>
          <w:rFonts w:ascii="Times New Roman" w:hAnsi="Times New Roman"/>
          <w:b/>
          <w:i w:val="0"/>
          <w:sz w:val="22"/>
        </w:rPr>
        <w:t>DP Table (dp[i][w]):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i\w</w:t>
            </w:r>
          </w:p>
        </w:tc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0</w:t>
            </w:r>
          </w:p>
        </w:tc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6</w:t>
            </w:r>
          </w:p>
        </w:tc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7</w:t>
            </w:r>
          </w:p>
        </w:tc>
      </w:tr>
      <w:tr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1(w=2,p=3)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</w:tr>
      <w:tr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2(w=3,p=4)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</w:tr>
      <w:tr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3(w=4,p=5)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0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4(w=5,p=6)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Traceback — Selected Items: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Weight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Profit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2"/>
        </w:rPr>
        <w:t>Total Weight = 7 / 7</w:t>
      </w:r>
    </w:p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Maximum Profit = 9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2: All Items Fit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Times New Roman" w:hAnsi="Times New Roman"/>
          <w:b w:val="0"/>
          <w:i w:val="0"/>
          <w:sz w:val="22"/>
        </w:rPr>
        <w:t>Number of items: n = 3</w:t>
      </w:r>
    </w:p>
    <w:p>
      <w:r>
        <w:rPr>
          <w:rFonts w:ascii="Times New Roman" w:hAnsi="Times New Roman"/>
          <w:b w:val="0"/>
          <w:i w:val="0"/>
          <w:sz w:val="22"/>
        </w:rPr>
        <w:t>Knapsack capacity: W =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Weight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Profit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DP Fill Trace (row by row):</w:t>
      </w:r>
    </w:p>
    <w:p>
      <w:r>
        <w:rPr>
          <w:rFonts w:ascii="Times New Roman" w:hAnsi="Times New Roman"/>
          <w:b w:val="0"/>
          <w:i/>
          <w:sz w:val="20"/>
        </w:rPr>
        <w:t>Base case: dp[0][w] = 0 for all w (no items selected).</w:t>
      </w:r>
    </w:p>
    <w:p>
      <w:r>
        <w:rPr>
          <w:rFonts w:ascii="Times New Roman" w:hAnsi="Times New Roman"/>
          <w:b/>
          <w:i w:val="0"/>
          <w:sz w:val="20"/>
        </w:rPr>
        <w:t>Row i=1 (Item 1: weight=1, profit=6)</w:t>
      </w:r>
    </w:p>
    <w:p>
      <w:pPr>
        <w:pStyle w:val="ListBullet"/>
      </w:pPr>
      <w:r>
        <w:rPr>
          <w:rFonts w:ascii="Times New Roman" w:hAnsi="Times New Roman"/>
          <w:sz w:val="18"/>
        </w:rPr>
        <w:t>w=1: w[1]=1 ≤ 1: include = p[1] + dp[0][1-1] = 6 + 0 = 6 &gt; exclude = dp[0][1] = 0  →  dp[1][1] = 6</w:t>
      </w:r>
    </w:p>
    <w:p>
      <w:pPr>
        <w:pStyle w:val="ListBullet"/>
      </w:pPr>
      <w:r>
        <w:rPr>
          <w:rFonts w:ascii="Times New Roman" w:hAnsi="Times New Roman"/>
          <w:sz w:val="18"/>
        </w:rPr>
        <w:t>w=2: w[1]=1 ≤ 2: include = p[1] + dp[0][2-1] = 6 + 0 = 6 &gt; exclude = dp[0][2] = 0  →  dp[1][2] = 6</w:t>
      </w:r>
    </w:p>
    <w:p>
      <w:pPr>
        <w:pStyle w:val="ListBullet"/>
      </w:pPr>
      <w:r>
        <w:rPr>
          <w:rFonts w:ascii="Times New Roman" w:hAnsi="Times New Roman"/>
          <w:sz w:val="18"/>
        </w:rPr>
        <w:t>w=3: w[1]=1 ≤ 3: include = p[1] + dp[0][3-1] = 6 + 0 = 6 &gt; exclude = dp[0][3] = 0  →  dp[1][3] = 6</w:t>
      </w:r>
    </w:p>
    <w:p>
      <w:pPr>
        <w:pStyle w:val="ListBullet"/>
      </w:pPr>
      <w:r>
        <w:rPr>
          <w:rFonts w:ascii="Times New Roman" w:hAnsi="Times New Roman"/>
          <w:sz w:val="18"/>
        </w:rPr>
        <w:t>w=4: w[1]=1 ≤ 4: include = p[1] + dp[0][4-1] = 6 + 0 = 6 &gt; exclude = dp[0][4] = 0  →  dp[1][4] = 6</w:t>
      </w:r>
    </w:p>
    <w:p>
      <w:pPr>
        <w:pStyle w:val="ListBullet"/>
      </w:pPr>
      <w:r>
        <w:rPr>
          <w:rFonts w:ascii="Times New Roman" w:hAnsi="Times New Roman"/>
          <w:sz w:val="18"/>
        </w:rPr>
        <w:t>w=5: w[1]=1 ≤ 5: include = p[1] + dp[0][5-1] = 6 + 0 = 6 &gt; exclude = dp[0][5] = 0  →  dp[1][5] = 6</w:t>
      </w:r>
    </w:p>
    <w:p>
      <w:pPr>
        <w:pStyle w:val="ListBullet"/>
      </w:pPr>
      <w:r>
        <w:rPr>
          <w:rFonts w:ascii="Times New Roman" w:hAnsi="Times New Roman"/>
          <w:sz w:val="18"/>
        </w:rPr>
        <w:t>w=6: w[1]=1 ≤ 6: include = p[1] + dp[0][6-1] = 6 + 0 = 6 &gt; exclude = dp[0][6] = 0  →  dp[1][6] = 6</w:t>
      </w:r>
    </w:p>
    <w:p>
      <w:pPr>
        <w:pStyle w:val="ListBullet"/>
      </w:pPr>
      <w:r>
        <w:rPr>
          <w:rFonts w:ascii="Times New Roman" w:hAnsi="Times New Roman"/>
          <w:sz w:val="18"/>
        </w:rPr>
        <w:t>w=7: w[1]=1 ≤ 7: include = p[1] + dp[0][7-1] = 6 + 0 = 6 &gt; exclude = dp[0][7] = 0  →  dp[1][7] = 6</w:t>
      </w:r>
    </w:p>
    <w:p>
      <w:pPr>
        <w:pStyle w:val="ListBullet"/>
      </w:pPr>
      <w:r>
        <w:rPr>
          <w:rFonts w:ascii="Times New Roman" w:hAnsi="Times New Roman"/>
          <w:sz w:val="18"/>
        </w:rPr>
        <w:t>w=8: w[1]=1 ≤ 8: include = p[1] + dp[0][8-1] = 6 + 0 = 6 &gt; exclude = dp[0][8] = 0  →  dp[1][8] = 6</w:t>
      </w:r>
    </w:p>
    <w:p>
      <w:pPr>
        <w:pStyle w:val="ListBullet"/>
      </w:pPr>
      <w:r>
        <w:rPr>
          <w:rFonts w:ascii="Times New Roman" w:hAnsi="Times New Roman"/>
          <w:sz w:val="18"/>
        </w:rPr>
        <w:t>w=9: w[1]=1 ≤ 9: include = p[1] + dp[0][9-1] = 6 + 0 = 6 &gt; exclude = dp[0][9] = 0  →  dp[1][9] = 6</w:t>
      </w:r>
    </w:p>
    <w:p>
      <w:pPr>
        <w:pStyle w:val="ListBullet"/>
      </w:pPr>
      <w:r>
        <w:rPr>
          <w:rFonts w:ascii="Times New Roman" w:hAnsi="Times New Roman"/>
          <w:sz w:val="18"/>
        </w:rPr>
        <w:t>w=10: w[1]=1 ≤ 10: include = p[1] + dp[0][10-1] = 6 + 0 = 6 &gt; exclude = dp[0][10] = 0  →  dp[1][10] = 6</w:t>
      </w:r>
    </w:p>
    <w:p>
      <w:r>
        <w:rPr>
          <w:rFonts w:ascii="Times New Roman" w:hAnsi="Times New Roman"/>
          <w:b/>
          <w:i w:val="0"/>
          <w:sz w:val="20"/>
        </w:rPr>
        <w:t>Row i=2 (Item 2: weight=2, profit=10)</w:t>
      </w:r>
    </w:p>
    <w:p>
      <w:pPr>
        <w:pStyle w:val="ListBullet"/>
      </w:pPr>
      <w:r>
        <w:rPr>
          <w:rFonts w:ascii="Times New Roman" w:hAnsi="Times New Roman"/>
          <w:sz w:val="18"/>
        </w:rPr>
        <w:t>w=1: w[2]=2 &gt; 1: item too heavy  →  dp[2][1] = dp[1][1] = 6</w:t>
      </w:r>
    </w:p>
    <w:p>
      <w:pPr>
        <w:pStyle w:val="ListBullet"/>
      </w:pPr>
      <w:r>
        <w:rPr>
          <w:rFonts w:ascii="Times New Roman" w:hAnsi="Times New Roman"/>
          <w:sz w:val="18"/>
        </w:rPr>
        <w:t>w=2: w[2]=2 ≤ 2: include = p[2] + dp[1][2-2] = 10 + 0 = 10 &gt; exclude = dp[1][2] = 6  →  dp[2][2] = 10</w:t>
      </w:r>
    </w:p>
    <w:p>
      <w:pPr>
        <w:pStyle w:val="ListBullet"/>
      </w:pPr>
      <w:r>
        <w:rPr>
          <w:rFonts w:ascii="Times New Roman" w:hAnsi="Times New Roman"/>
          <w:sz w:val="18"/>
        </w:rPr>
        <w:t>w=3: w[2]=2 ≤ 3: include = p[2] + dp[1][3-2] = 10 + 6 = 16 &gt; exclude = dp[1][3] = 6  →  dp[2][3] = 16</w:t>
      </w:r>
    </w:p>
    <w:p>
      <w:pPr>
        <w:pStyle w:val="ListBullet"/>
      </w:pPr>
      <w:r>
        <w:rPr>
          <w:rFonts w:ascii="Times New Roman" w:hAnsi="Times New Roman"/>
          <w:sz w:val="18"/>
        </w:rPr>
        <w:t>w=4: w[2]=2 ≤ 4: include = p[2] + dp[1][4-2] = 10 + 6 = 16 &gt; exclude = dp[1][4] = 6  →  dp[2][4] = 16</w:t>
      </w:r>
    </w:p>
    <w:p>
      <w:pPr>
        <w:pStyle w:val="ListBullet"/>
      </w:pPr>
      <w:r>
        <w:rPr>
          <w:rFonts w:ascii="Times New Roman" w:hAnsi="Times New Roman"/>
          <w:sz w:val="18"/>
        </w:rPr>
        <w:t>w=5: w[2]=2 ≤ 5: include = p[2] + dp[1][5-2] = 10 + 6 = 16 &gt; exclude = dp[1][5] = 6  →  dp[2][5] = 16</w:t>
      </w:r>
    </w:p>
    <w:p>
      <w:pPr>
        <w:pStyle w:val="ListBullet"/>
      </w:pPr>
      <w:r>
        <w:rPr>
          <w:rFonts w:ascii="Times New Roman" w:hAnsi="Times New Roman"/>
          <w:sz w:val="18"/>
        </w:rPr>
        <w:t>w=6: w[2]=2 ≤ 6: include = p[2] + dp[1][6-2] = 10 + 6 = 16 &gt; exclude = dp[1][6] = 6  →  dp[2][6] = 16</w:t>
      </w:r>
    </w:p>
    <w:p>
      <w:pPr>
        <w:pStyle w:val="ListBullet"/>
      </w:pPr>
      <w:r>
        <w:rPr>
          <w:rFonts w:ascii="Times New Roman" w:hAnsi="Times New Roman"/>
          <w:sz w:val="18"/>
        </w:rPr>
        <w:t>w=7: w[2]=2 ≤ 7: include = p[2] + dp[1][7-2] = 10 + 6 = 16 &gt; exclude = dp[1][7] = 6  →  dp[2][7] = 16</w:t>
      </w:r>
    </w:p>
    <w:p>
      <w:pPr>
        <w:pStyle w:val="ListBullet"/>
      </w:pPr>
      <w:r>
        <w:rPr>
          <w:rFonts w:ascii="Times New Roman" w:hAnsi="Times New Roman"/>
          <w:sz w:val="18"/>
        </w:rPr>
        <w:t>w=8: w[2]=2 ≤ 8: include = p[2] + dp[1][8-2] = 10 + 6 = 16 &gt; exclude = dp[1][8] = 6  →  dp[2][8] = 16</w:t>
      </w:r>
    </w:p>
    <w:p>
      <w:pPr>
        <w:pStyle w:val="ListBullet"/>
      </w:pPr>
      <w:r>
        <w:rPr>
          <w:rFonts w:ascii="Times New Roman" w:hAnsi="Times New Roman"/>
          <w:sz w:val="18"/>
        </w:rPr>
        <w:t>w=9: w[2]=2 ≤ 9: include = p[2] + dp[1][9-2] = 10 + 6 = 16 &gt; exclude = dp[1][9] = 6  →  dp[2][9] = 16</w:t>
      </w:r>
    </w:p>
    <w:p>
      <w:pPr>
        <w:pStyle w:val="ListBullet"/>
      </w:pPr>
      <w:r>
        <w:rPr>
          <w:rFonts w:ascii="Times New Roman" w:hAnsi="Times New Roman"/>
          <w:sz w:val="18"/>
        </w:rPr>
        <w:t>w=10: w[2]=2 ≤ 10: include = p[2] + dp[1][10-2] = 10 + 6 = 16 &gt; exclude = dp[1][10] = 6  →  dp[2][10] = 16</w:t>
      </w:r>
    </w:p>
    <w:p>
      <w:r>
        <w:rPr>
          <w:rFonts w:ascii="Times New Roman" w:hAnsi="Times New Roman"/>
          <w:b/>
          <w:i w:val="0"/>
          <w:sz w:val="20"/>
        </w:rPr>
        <w:t>Row i=3 (Item 3: weight=3, profit=12)</w:t>
      </w:r>
    </w:p>
    <w:p>
      <w:pPr>
        <w:pStyle w:val="ListBullet"/>
      </w:pPr>
      <w:r>
        <w:rPr>
          <w:rFonts w:ascii="Times New Roman" w:hAnsi="Times New Roman"/>
          <w:sz w:val="18"/>
        </w:rPr>
        <w:t>w=1: w[3]=3 &gt; 1: item too heavy  →  dp[3][1] = dp[2][1] = 6</w:t>
      </w:r>
    </w:p>
    <w:p>
      <w:pPr>
        <w:pStyle w:val="ListBullet"/>
      </w:pPr>
      <w:r>
        <w:rPr>
          <w:rFonts w:ascii="Times New Roman" w:hAnsi="Times New Roman"/>
          <w:sz w:val="18"/>
        </w:rPr>
        <w:t>w=2: w[3]=3 &gt; 2: item too heavy  →  dp[3][2] = dp[2][2] = 10</w:t>
      </w:r>
    </w:p>
    <w:p>
      <w:pPr>
        <w:pStyle w:val="ListBullet"/>
      </w:pPr>
      <w:r>
        <w:rPr>
          <w:rFonts w:ascii="Times New Roman" w:hAnsi="Times New Roman"/>
          <w:sz w:val="18"/>
        </w:rPr>
        <w:t>w=3: w[3]=3 ≤ 3: include = 12 + 0 = 12 ≤ exclude = 16  →  dp[3][3] = 16</w:t>
      </w:r>
    </w:p>
    <w:p>
      <w:pPr>
        <w:pStyle w:val="ListBullet"/>
      </w:pPr>
      <w:r>
        <w:rPr>
          <w:rFonts w:ascii="Times New Roman" w:hAnsi="Times New Roman"/>
          <w:sz w:val="18"/>
        </w:rPr>
        <w:t>w=4: w[3]=3 ≤ 4: include = p[3] + dp[2][4-3] = 12 + 6 = 18 &gt; exclude = dp[2][4] = 16  →  dp[3][4] = 18</w:t>
      </w:r>
    </w:p>
    <w:p>
      <w:pPr>
        <w:pStyle w:val="ListBullet"/>
      </w:pPr>
      <w:r>
        <w:rPr>
          <w:rFonts w:ascii="Times New Roman" w:hAnsi="Times New Roman"/>
          <w:sz w:val="18"/>
        </w:rPr>
        <w:t>w=5: w[3]=3 ≤ 5: include = p[3] + dp[2][5-3] = 12 + 10 = 22 &gt; exclude = dp[2][5] = 16  →  dp[3][5] = 22</w:t>
      </w:r>
    </w:p>
    <w:p>
      <w:pPr>
        <w:pStyle w:val="ListBullet"/>
      </w:pPr>
      <w:r>
        <w:rPr>
          <w:rFonts w:ascii="Times New Roman" w:hAnsi="Times New Roman"/>
          <w:sz w:val="18"/>
        </w:rPr>
        <w:t>w=6: w[3]=3 ≤ 6: include = p[3] + dp[2][6-3] = 12 + 16 = 28 &gt; exclude = dp[2][6] = 16  →  dp[3][6] = 28</w:t>
      </w:r>
    </w:p>
    <w:p>
      <w:pPr>
        <w:pStyle w:val="ListBullet"/>
      </w:pPr>
      <w:r>
        <w:rPr>
          <w:rFonts w:ascii="Times New Roman" w:hAnsi="Times New Roman"/>
          <w:sz w:val="18"/>
        </w:rPr>
        <w:t>w=7: w[3]=3 ≤ 7: include = p[3] + dp[2][7-3] = 12 + 16 = 28 &gt; exclude = dp[2][7] = 16  →  dp[3][7] = 28</w:t>
      </w:r>
    </w:p>
    <w:p>
      <w:pPr>
        <w:pStyle w:val="ListBullet"/>
      </w:pPr>
      <w:r>
        <w:rPr>
          <w:rFonts w:ascii="Times New Roman" w:hAnsi="Times New Roman"/>
          <w:sz w:val="18"/>
        </w:rPr>
        <w:t>w=8: w[3]=3 ≤ 8: include = p[3] + dp[2][8-3] = 12 + 16 = 28 &gt; exclude = dp[2][8] = 16  →  dp[3][8] = 28</w:t>
      </w:r>
    </w:p>
    <w:p>
      <w:pPr>
        <w:pStyle w:val="ListBullet"/>
      </w:pPr>
      <w:r>
        <w:rPr>
          <w:rFonts w:ascii="Times New Roman" w:hAnsi="Times New Roman"/>
          <w:sz w:val="18"/>
        </w:rPr>
        <w:t>w=9: w[3]=3 ≤ 9: include = p[3] + dp[2][9-3] = 12 + 16 = 28 &gt; exclude = dp[2][9] = 16  →  dp[3][9] = 28</w:t>
      </w:r>
    </w:p>
    <w:p>
      <w:pPr>
        <w:pStyle w:val="ListBullet"/>
      </w:pPr>
      <w:r>
        <w:rPr>
          <w:rFonts w:ascii="Times New Roman" w:hAnsi="Times New Roman"/>
          <w:sz w:val="18"/>
        </w:rPr>
        <w:t>w=10: w[3]=3 ≤ 10: include = p[3] + dp[2][10-3] = 12 + 16 = 28 &gt; exclude = dp[2][10] = 16  →  dp[3][10] = 28</w:t>
      </w:r>
    </w:p>
    <w:p>
      <w:r>
        <w:rPr>
          <w:rFonts w:ascii="Times New Roman" w:hAnsi="Times New Roman"/>
          <w:b/>
          <w:i w:val="0"/>
          <w:sz w:val="22"/>
        </w:rPr>
        <w:t>DP Table (dp[i][w]):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i\w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0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6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7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8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9</w:t>
            </w:r>
          </w:p>
        </w:tc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10</w:t>
            </w:r>
          </w:p>
        </w:tc>
      </w:tr>
      <w:tr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1(w=1,p=6)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</w:tr>
      <w:tr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2(w=2,p=10)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</w:tr>
      <w:tr>
        <w:tc>
          <w:tcPr>
            <w:tcW w:type="dxa" w:w="7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3(w=3,p=12)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Traceback — Selected Items: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Weight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Profit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2"/>
        </w:rPr>
        <w:t>Total Weight = 6 / 10</w:t>
      </w:r>
    </w:p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Maximum Profit = 28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3: Greedy Trap — Ratio vs Optimal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Times New Roman" w:hAnsi="Times New Roman"/>
          <w:b w:val="0"/>
          <w:i w:val="0"/>
          <w:sz w:val="22"/>
        </w:rPr>
        <w:t>Number of items: n = 3</w:t>
      </w:r>
    </w:p>
    <w:p>
      <w:r>
        <w:rPr>
          <w:rFonts w:ascii="Times New Roman" w:hAnsi="Times New Roman"/>
          <w:b w:val="0"/>
          <w:i w:val="0"/>
          <w:sz w:val="22"/>
        </w:rPr>
        <w:t>Knapsack capacity: W = 50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Weight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Profit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Traceback — Selected Items: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Weight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Profit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2"/>
        </w:rPr>
        <w:t>Total Weight = 50 / 50</w:t>
      </w:r>
    </w:p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Maximum Profit = 220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4: No Item Fits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Times New Roman" w:hAnsi="Times New Roman"/>
          <w:b w:val="0"/>
          <w:i w:val="0"/>
          <w:sz w:val="22"/>
        </w:rPr>
        <w:t>Number of items: n = 3</w:t>
      </w:r>
    </w:p>
    <w:p>
      <w:r>
        <w:rPr>
          <w:rFonts w:ascii="Times New Roman" w:hAnsi="Times New Roman"/>
          <w:b w:val="0"/>
          <w:i w:val="0"/>
          <w:sz w:val="22"/>
        </w:rPr>
        <w:t>Knapsack capacity: W =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Weight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Profit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DP Fill Trace (row by row):</w:t>
      </w:r>
    </w:p>
    <w:p>
      <w:r>
        <w:rPr>
          <w:rFonts w:ascii="Times New Roman" w:hAnsi="Times New Roman"/>
          <w:b w:val="0"/>
          <w:i/>
          <w:sz w:val="20"/>
        </w:rPr>
        <w:t>Base case: dp[0][w] = 0 for all w (no items selected).</w:t>
      </w:r>
    </w:p>
    <w:p>
      <w:r>
        <w:rPr>
          <w:rFonts w:ascii="Times New Roman" w:hAnsi="Times New Roman"/>
          <w:b/>
          <w:i w:val="0"/>
          <w:sz w:val="20"/>
        </w:rPr>
        <w:t>Row i=1 (Item 1: weight=5, profit=20)</w:t>
      </w:r>
    </w:p>
    <w:p>
      <w:pPr>
        <w:pStyle w:val="ListBullet"/>
      </w:pPr>
      <w:r>
        <w:rPr>
          <w:rFonts w:ascii="Times New Roman" w:hAnsi="Times New Roman"/>
          <w:sz w:val="18"/>
        </w:rPr>
        <w:t>w=1: w[1]=5 &gt; 1: item too heavy  →  dp[1][1] = dp[0][1] = 0</w:t>
      </w:r>
    </w:p>
    <w:p>
      <w:pPr>
        <w:pStyle w:val="ListBullet"/>
      </w:pPr>
      <w:r>
        <w:rPr>
          <w:rFonts w:ascii="Times New Roman" w:hAnsi="Times New Roman"/>
          <w:sz w:val="18"/>
        </w:rPr>
        <w:t>w=2: w[1]=5 &gt; 2: item too heavy  →  dp[1][2] = dp[0][2] = 0</w:t>
      </w:r>
    </w:p>
    <w:p>
      <w:pPr>
        <w:pStyle w:val="ListBullet"/>
      </w:pPr>
      <w:r>
        <w:rPr>
          <w:rFonts w:ascii="Times New Roman" w:hAnsi="Times New Roman"/>
          <w:sz w:val="18"/>
        </w:rPr>
        <w:t>w=3: w[1]=5 &gt; 3: item too heavy  →  dp[1][3] = dp[0][3] = 0</w:t>
      </w:r>
    </w:p>
    <w:p>
      <w:r>
        <w:rPr>
          <w:rFonts w:ascii="Times New Roman" w:hAnsi="Times New Roman"/>
          <w:b/>
          <w:i w:val="0"/>
          <w:sz w:val="20"/>
        </w:rPr>
        <w:t>Row i=2 (Item 2: weight=8, profit=30)</w:t>
      </w:r>
    </w:p>
    <w:p>
      <w:pPr>
        <w:pStyle w:val="ListBullet"/>
      </w:pPr>
      <w:r>
        <w:rPr>
          <w:rFonts w:ascii="Times New Roman" w:hAnsi="Times New Roman"/>
          <w:sz w:val="18"/>
        </w:rPr>
        <w:t>w=1: w[2]=8 &gt; 1: item too heavy  →  dp[2][1] = dp[1][1] = 0</w:t>
      </w:r>
    </w:p>
    <w:p>
      <w:pPr>
        <w:pStyle w:val="ListBullet"/>
      </w:pPr>
      <w:r>
        <w:rPr>
          <w:rFonts w:ascii="Times New Roman" w:hAnsi="Times New Roman"/>
          <w:sz w:val="18"/>
        </w:rPr>
        <w:t>w=2: w[2]=8 &gt; 2: item too heavy  →  dp[2][2] = dp[1][2] = 0</w:t>
      </w:r>
    </w:p>
    <w:p>
      <w:pPr>
        <w:pStyle w:val="ListBullet"/>
      </w:pPr>
      <w:r>
        <w:rPr>
          <w:rFonts w:ascii="Times New Roman" w:hAnsi="Times New Roman"/>
          <w:sz w:val="18"/>
        </w:rPr>
        <w:t>w=3: w[2]=8 &gt; 3: item too heavy  →  dp[2][3] = dp[1][3] = 0</w:t>
      </w:r>
    </w:p>
    <w:p>
      <w:r>
        <w:rPr>
          <w:rFonts w:ascii="Times New Roman" w:hAnsi="Times New Roman"/>
          <w:b/>
          <w:i w:val="0"/>
          <w:sz w:val="20"/>
        </w:rPr>
        <w:t>Row i=3 (Item 3: weight=10, profit=50)</w:t>
      </w:r>
    </w:p>
    <w:p>
      <w:pPr>
        <w:pStyle w:val="ListBullet"/>
      </w:pPr>
      <w:r>
        <w:rPr>
          <w:rFonts w:ascii="Times New Roman" w:hAnsi="Times New Roman"/>
          <w:sz w:val="18"/>
        </w:rPr>
        <w:t>w=1: w[3]=10 &gt; 1: item too heavy  →  dp[3][1] = dp[2][1] = 0</w:t>
      </w:r>
    </w:p>
    <w:p>
      <w:pPr>
        <w:pStyle w:val="ListBullet"/>
      </w:pPr>
      <w:r>
        <w:rPr>
          <w:rFonts w:ascii="Times New Roman" w:hAnsi="Times New Roman"/>
          <w:sz w:val="18"/>
        </w:rPr>
        <w:t>w=2: w[3]=10 &gt; 2: item too heavy  →  dp[3][2] = dp[2][2] = 0</w:t>
      </w:r>
    </w:p>
    <w:p>
      <w:pPr>
        <w:pStyle w:val="ListBullet"/>
      </w:pPr>
      <w:r>
        <w:rPr>
          <w:rFonts w:ascii="Times New Roman" w:hAnsi="Times New Roman"/>
          <w:sz w:val="18"/>
        </w:rPr>
        <w:t>w=3: w[3]=10 &gt; 3: item too heavy  →  dp[3][3] = dp[2][3] = 0</w:t>
      </w:r>
    </w:p>
    <w:p>
      <w:r>
        <w:rPr>
          <w:rFonts w:ascii="Times New Roman" w:hAnsi="Times New Roman"/>
          <w:b/>
          <w:i w:val="0"/>
          <w:sz w:val="22"/>
        </w:rPr>
        <w:t>DP Table (dp[i][w]):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i\w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0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1(w=5,p=20)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2(w=8,p=30)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3(w=10,p=50)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Traceback — Selected Items:</w:t>
      </w:r>
    </w:p>
    <w:p>
      <w:r>
        <w:rPr>
          <w:rFonts w:ascii="Times New Roman" w:hAnsi="Times New Roman"/>
          <w:b w:val="0"/>
          <w:i w:val="0"/>
          <w:sz w:val="22"/>
        </w:rPr>
        <w:t>No items selected.</w:t>
      </w:r>
    </w:p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Maximum Profit = 0</w:t>
      </w:r>
    </w:p>
    <w:p>
      <w:r>
        <w:br w:type="page"/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Result:</w:t>
      </w:r>
    </w:p>
    <w:p>
      <w:r>
        <w:t>All 4 predefined test cases were successfully executed. The 0/1 Knapsack DP algorithm correctly computed the maximum achievable profit and identified the optimal set of items for each test case.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Conclusion:</w:t>
      </w:r>
    </w:p>
    <w:p>
      <w:r>
        <w:t>The 0/1 Knapsack problem was successfully solved using the bottom-up dynamic programming approach. The algorithm constructed an (n+1) × (W+1) DP table by systematically evaluating whether to include or exclude each item for every possible capacity value. The recurrence relation dp[i][w] = max(dp[i-1][w], pᵢ + dp[i-1][w − wᵢ]) was applied to guarantee the globally optimal solution. The traceback phase identified the selected items by comparing adjacent rows of the DP table. The test cases covered diverse scenarios — a classic textbook example, a case where all items fit, a greedy trap where ratio-based selection fails but DP succeeds, and a case where no items can be packed — confirming the correctness and robustness of the O(n × W) implementation. The key difference from Fractional Knapsack was also demonstrated: the greedy approach fails for 0/1 selection, necessitating dynamic programming for optimality.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