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rPr>
          <w:rFonts w:ascii="Times New Roman" w:hAnsi="Times New Roman"/>
          <w:color w:val="000000"/>
          <w:sz w:val="44"/>
        </w:rPr>
        <w:t>Experiment 17</w:t>
      </w:r>
    </w:p>
    <w:p>
      <w:pPr>
        <w:jc w:val="center"/>
      </w:pPr>
      <w:r>
        <w:rPr>
          <w:rFonts w:ascii="Times New Roman" w:hAnsi="Times New Roman"/>
          <w:b/>
          <w:sz w:val="28"/>
        </w:rPr>
        <w:t>N-Queens Problem using Backtracking</w:t>
      </w:r>
    </w:p>
    <w:p/>
    <w:p>
      <w:pPr>
        <w:pStyle w:val="Heading1"/>
        <w:spacing w:after="0"/>
      </w:pPr>
      <w:r>
        <w:rPr>
          <w:rFonts w:ascii="Times New Roman" w:hAnsi="Times New Roman"/>
          <w:color w:val="000000"/>
        </w:rPr>
        <w:t>Aim:</w:t>
      </w:r>
    </w:p>
    <w:p>
      <w:r>
        <w:t>To solve the N-Queens problem using the backtracking approach — placing N queens on an N×N chessboard such that no two queens attack each other — and to demonstrate how the backtracking phenomenon systematically explores and prunes the solution space.</w:t>
      </w:r>
    </w:p>
    <w:p>
      <w:pPr>
        <w:pStyle w:val="Heading1"/>
        <w:spacing w:after="0"/>
      </w:pPr>
      <w:r>
        <w:rPr>
          <w:rFonts w:ascii="Times New Roman" w:hAnsi="Times New Roman"/>
          <w:color w:val="000000"/>
        </w:rPr>
        <w:t>Problem Statement:</w:t>
      </w:r>
    </w:p>
    <w:p>
      <w:r>
        <w:t>Given a positive integer N, place N queens on an N×N chessboard such that no two queens threaten each other. Two queens attack each other if they share the same row, the same column, or the same diagonal. Find all valid configurations (or verify that none exist).</w:t>
      </w:r>
    </w:p>
    <w:p>
      <w:pPr>
        <w:pStyle w:val="Heading1"/>
        <w:spacing w:after="0"/>
      </w:pPr>
      <w:r>
        <w:rPr>
          <w:rFonts w:ascii="Times New Roman" w:hAnsi="Times New Roman"/>
          <w:color w:val="000000"/>
        </w:rPr>
        <w:t>Theory:</w:t>
      </w:r>
    </w:p>
    <w:p>
      <w:r>
        <w:rPr>
          <w:rFonts w:ascii="Times New Roman" w:hAnsi="Times New Roman"/>
          <w:sz w:val="24"/>
        </w:rPr>
        <w:t>The N-Queens problem is one of the most classic problems in computer science and artificial intelligence. Originally posed in 1848 by chess composer Max Bezzel for the 8-queens case, the problem asks: "How can N queens be placed on an N×N chessboard so that no two queens attack each other?" A queen in chess can attack along its row, column, and both diagonals, making the placement constraints quite restrictive. The problem beautifully illustrates constraint satisfaction, recursive search, and the power of the backtracking paradigm.</w:t>
      </w:r>
    </w:p>
    <w:p>
      <w:r>
        <w:rPr>
          <w:rFonts w:ascii="Times New Roman" w:hAnsi="Times New Roman"/>
          <w:b/>
          <w:sz w:val="24"/>
        </w:rPr>
        <w:t>Constraints:</w:t>
      </w:r>
    </w:p>
    <w:p>
      <w:r>
        <w:rPr>
          <w:rFonts w:ascii="Times New Roman" w:hAnsi="Times New Roman"/>
          <w:sz w:val="24"/>
        </w:rPr>
        <w:t>For a valid N-Queens configuration, the following constraints must be satisfied:</w:t>
      </w:r>
    </w:p>
    <w:p>
      <w:pPr>
        <w:pStyle w:val="ListBullet"/>
      </w:pPr>
      <w:r>
        <w:rPr>
          <w:rFonts w:ascii="Times New Roman" w:hAnsi="Times New Roman"/>
          <w:sz w:val="22"/>
        </w:rPr>
        <w:t>No two queens can be in the same row — since we place exactly one queen per row, this is automatically ensured.</w:t>
      </w:r>
    </w:p>
    <w:p>
      <w:pPr>
        <w:pStyle w:val="ListBullet"/>
      </w:pPr>
      <w:r>
        <w:rPr>
          <w:rFonts w:ascii="Times New Roman" w:hAnsi="Times New Roman"/>
          <w:sz w:val="22"/>
        </w:rPr>
        <w:t>No two queens can be in the same column — if queen in row i is in column c[i], then c[i] ≠ c[j] for all i ≠ j.</w:t>
      </w:r>
    </w:p>
    <w:p>
      <w:pPr>
        <w:pStyle w:val="ListBullet"/>
      </w:pPr>
      <w:r>
        <w:rPr>
          <w:rFonts w:ascii="Times New Roman" w:hAnsi="Times New Roman"/>
          <w:sz w:val="22"/>
        </w:rPr>
        <w:t>No two queens can be on the same main diagonal — |row_i − row_j| ≠ |col_i − col_j| for all pairs.</w:t>
      </w:r>
    </w:p>
    <w:p>
      <w:pPr>
        <w:pStyle w:val="ListBullet"/>
      </w:pPr>
      <w:r>
        <w:rPr>
          <w:rFonts w:ascii="Times New Roman" w:hAnsi="Times New Roman"/>
          <w:sz w:val="22"/>
        </w:rPr>
        <w:t>No two queens can be on the same anti-diagonal — same condition as above covers both diagonals.</w:t>
      </w:r>
    </w:p>
    <w:p>
      <w:pPr>
        <w:pStyle w:val="ListBullet"/>
      </w:pPr>
      <w:r>
        <w:rPr>
          <w:rFonts w:ascii="Times New Roman" w:hAnsi="Times New Roman"/>
          <w:sz w:val="22"/>
        </w:rPr>
        <w:t>Exactly N queens must be placed (one per row) on the N×N board.</w:t>
      </w:r>
    </w:p>
    <w:p>
      <w:r>
        <w:rPr>
          <w:rFonts w:ascii="Times New Roman" w:hAnsi="Times New Roman"/>
          <w:b/>
          <w:sz w:val="24"/>
        </w:rPr>
        <w:t>Feasibility:</w:t>
      </w:r>
    </w:p>
    <w:p>
      <w:r>
        <w:rPr>
          <w:rFonts w:ascii="Times New Roman" w:hAnsi="Times New Roman"/>
          <w:sz w:val="24"/>
        </w:rPr>
        <w:t>Solutions exist for all N ≥ 1 except N = 2 and N = 3. For N = 1, the trivial solution is a single queen on a 1×1 board. For N = 2 and N = 3, no valid configuration exists — any placement of 2 queens on a 2×2 board results in an attack, and similarly for 3 on a 3×3 board. For N ≥ 4, at least one valid solution always exists.</w:t>
      </w:r>
    </w:p>
    <w:p>
      <w:r>
        <w:rPr>
          <w:rFonts w:ascii="Times New Roman" w:hAnsi="Times New Roman"/>
          <w:b/>
          <w:sz w:val="24"/>
        </w:rPr>
        <w:t>What is Backtracking?</w:t>
      </w:r>
    </w:p>
    <w:p>
      <w:r>
        <w:rPr>
          <w:rFonts w:ascii="Times New Roman" w:hAnsi="Times New Roman"/>
          <w:sz w:val="24"/>
        </w:rPr>
        <w:t>Backtracking is a systematic algorithmic technique for solving constraint satisfaction problems by incrementally building candidates and abandoning ("backtracking from") a candidate as soon as it is determined that it cannot lead to a valid solution. It is essentially a depth-first search of the solution space tree with pruning. Instead of generating all N! permutations (brute force), backtracking prunes entire subtrees that violate constraints, dramatically reducing the search space.</w:t>
      </w:r>
    </w:p>
    <w:p>
      <w:r>
        <w:rPr>
          <w:rFonts w:ascii="Times New Roman" w:hAnsi="Times New Roman"/>
          <w:b/>
          <w:sz w:val="24"/>
        </w:rPr>
        <w:t>How Backtracking Works for N-Queens:</w:t>
      </w:r>
    </w:p>
    <w:p>
      <w:r>
        <w:rPr>
          <w:rFonts w:ascii="Times New Roman" w:hAnsi="Times New Roman"/>
          <w:sz w:val="24"/>
        </w:rPr>
        <w:t>The algorithm places queens one row at a time, starting from row 1. For each row, it tries each column from left to right. Before placing a queen, it checks whether the position is "safe" — i.e., no previously placed queen attacks this cell. If safe, the queen is placed and the algorithm moves to the next row. If no safe column exists in the current row, the algorithm backtracks to the previous row, removes the queen there, and tries the next column. This process continues until all N queens are placed (solution found) or all possibilities are exhausted.</w:t>
      </w:r>
    </w:p>
    <w:p>
      <w:pPr>
        <w:pStyle w:val="ListBullet"/>
      </w:pPr>
      <w:r>
        <w:rPr>
          <w:rFonts w:ascii="Times New Roman" w:hAnsi="Times New Roman"/>
          <w:sz w:val="22"/>
        </w:rPr>
        <w:t>Start with an empty board. Set row = 1.</w:t>
      </w:r>
    </w:p>
    <w:p>
      <w:pPr>
        <w:pStyle w:val="ListBullet"/>
      </w:pPr>
      <w:r>
        <w:rPr>
          <w:rFonts w:ascii="Times New Roman" w:hAnsi="Times New Roman"/>
          <w:sz w:val="22"/>
        </w:rPr>
        <w:t>For column = 1 to N in the current row:</w:t>
      </w:r>
    </w:p>
    <w:p>
      <w:pPr>
        <w:pStyle w:val="ListBullet"/>
      </w:pPr>
      <w:r>
        <w:rPr>
          <w:rFonts w:ascii="Times New Roman" w:hAnsi="Times New Roman"/>
          <w:sz w:val="22"/>
        </w:rPr>
        <w:t xml:space="preserve">    Check if placing a queen at (row, column) is safe (no conflicts).</w:t>
      </w:r>
    </w:p>
    <w:p>
      <w:pPr>
        <w:pStyle w:val="ListBullet"/>
      </w:pPr>
      <w:r>
        <w:rPr>
          <w:rFonts w:ascii="Times New Roman" w:hAnsi="Times New Roman"/>
          <w:sz w:val="22"/>
        </w:rPr>
        <w:t xml:space="preserve">    If safe: place the queen, move to row + 1, and repeat from step 2.</w:t>
      </w:r>
    </w:p>
    <w:p>
      <w:pPr>
        <w:pStyle w:val="ListBullet"/>
      </w:pPr>
      <w:r>
        <w:rPr>
          <w:rFonts w:ascii="Times New Roman" w:hAnsi="Times New Roman"/>
          <w:sz w:val="22"/>
        </w:rPr>
        <w:t xml:space="preserve">    If not safe: try the next column.</w:t>
      </w:r>
    </w:p>
    <w:p>
      <w:pPr>
        <w:pStyle w:val="ListBullet"/>
      </w:pPr>
      <w:r>
        <w:rPr>
          <w:rFonts w:ascii="Times New Roman" w:hAnsi="Times New Roman"/>
          <w:sz w:val="22"/>
        </w:rPr>
        <w:t>If no column is safe in this row: BACKTRACK — go to the previous row, remove the queen, and try the next column.</w:t>
      </w:r>
    </w:p>
    <w:p>
      <w:pPr>
        <w:pStyle w:val="ListBullet"/>
      </w:pPr>
      <w:r>
        <w:rPr>
          <w:rFonts w:ascii="Times New Roman" w:hAnsi="Times New Roman"/>
          <w:sz w:val="22"/>
        </w:rPr>
        <w:t>If row &gt; N: a valid solution is found — record it.</w:t>
      </w:r>
    </w:p>
    <w:p>
      <w:pPr>
        <w:pStyle w:val="ListBullet"/>
      </w:pPr>
      <w:r>
        <w:rPr>
          <w:rFonts w:ascii="Times New Roman" w:hAnsi="Times New Roman"/>
          <w:sz w:val="22"/>
        </w:rPr>
        <w:t>Continue until all solutions are found (or just the first one).</w:t>
      </w:r>
    </w:p>
    <w:p>
      <w:r>
        <w:rPr>
          <w:rFonts w:ascii="Times New Roman" w:hAnsi="Times New Roman"/>
          <w:b/>
          <w:sz w:val="24"/>
        </w:rPr>
        <w:t>Worked Example — 4-Queens with Backtracking Trace:</w:t>
      </w:r>
    </w:p>
    <w:p>
      <w:r>
        <w:rPr>
          <w:rFonts w:ascii="Times New Roman" w:hAnsi="Times New Roman"/>
          <w:sz w:val="24"/>
        </w:rPr>
        <w:t>Let us trace the backtracking algorithm for N = 4. We place one queen per row and try columns 1 through 4 in each row. When a conflict is detected, we backtrack.</w:t>
      </w:r>
    </w:p>
    <w:p>
      <w:r>
        <w:rPr>
          <w:rFonts w:ascii="Times New Roman" w:hAnsi="Times New Roman"/>
          <w:b/>
          <w:i w:val="0"/>
          <w:sz w:val="20"/>
        </w:rPr>
        <w:t>Step 1: Place Q at (1,1): Safe — no conflicts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2: Try Q at (2,1): UNSAFE — Column conflict with Queen at Row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FFB6C1"/>
          </w:tcPr>
          <w:p>
            <w:pPr>
              <w:jc w:val="center"/>
            </w:pPr>
            <w:r>
              <w:rPr>
                <w:rFonts w:ascii="Times New Roman" w:hAnsi="Times New Roman"/>
                <w:color w:val="C83232"/>
                <w:sz w:val="20"/>
              </w:rPr>
              <w:t>×</w:t>
            </w:r>
          </w:p>
        </w:tc>
        <w:tc>
          <w:tcPr>
            <w:tcW w:type="dxa" w:w="1872"/>
            <w:shd w:fill="FFF8DC"/>
          </w:tcPr>
          <w:p>
            <w:r/>
          </w:p>
        </w:tc>
        <w:tc>
          <w:tcPr>
            <w:tcW w:type="dxa" w:w="1872"/>
            <w:shd w:fill="D2B48C"/>
          </w:tcPr>
          <w:p>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3: Try Q at (2,2): UNSAFE — Diagonal conflict with Queen at Row 1, Col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B6C1"/>
          </w:tcPr>
          <w:p>
            <w:pPr>
              <w:jc w:val="center"/>
            </w:pPr>
            <w:r>
              <w:rPr>
                <w:rFonts w:ascii="Times New Roman" w:hAnsi="Times New Roman"/>
                <w:color w:val="C83232"/>
                <w:sz w:val="20"/>
              </w:rPr>
              <w:t>×</w:t>
            </w:r>
          </w:p>
        </w:tc>
        <w:tc>
          <w:tcPr>
            <w:tcW w:type="dxa" w:w="1872"/>
            <w:shd w:fill="D2B48C"/>
          </w:tcPr>
          <w:p>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i w:val="0"/>
          <w:sz w:val="20"/>
        </w:rPr>
        <w:t>Step 4: Place Q at (2,3): Safe — no conflicts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5: Try Q at (3,1): UNSAFE — Column conflict with Queen at Row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B6C1"/>
          </w:tcPr>
          <w:p>
            <w:pPr>
              <w:jc w:val="center"/>
            </w:pPr>
            <w:r>
              <w:rPr>
                <w:rFonts w:ascii="Times New Roman" w:hAnsi="Times New Roman"/>
                <w:color w:val="C83232"/>
                <w:sz w:val="20"/>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6: Try Q at (3,2): UNSAFE — Diagonal conflict with Queen at Row 2, Col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FFB6C1"/>
          </w:tcPr>
          <w:p>
            <w:pPr>
              <w:jc w:val="center"/>
            </w:pPr>
            <w:r>
              <w:rPr>
                <w:rFonts w:ascii="Times New Roman" w:hAnsi="Times New Roman"/>
                <w:color w:val="C83232"/>
                <w:sz w:val="20"/>
              </w:rPr>
              <w:t>×</w:t>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7: Try Q at (3,3): UNSAFE — Diagonal conflict with Queen at Row 1, Col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B6C1"/>
          </w:tcPr>
          <w:p>
            <w:pPr>
              <w:jc w:val="center"/>
            </w:pPr>
            <w:r>
              <w:rPr>
                <w:rFonts w:ascii="Times New Roman" w:hAnsi="Times New Roman"/>
                <w:color w:val="C83232"/>
                <w:sz w:val="20"/>
              </w:rPr>
              <w:t>×</w:t>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8: Try Q at (3,4): UNSAFE — Diagonal conflict with Queen at Row 2, Col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FFB6C1"/>
          </w:tcPr>
          <w:p>
            <w:pPr>
              <w:jc w:val="center"/>
            </w:pPr>
            <w:r>
              <w:rPr>
                <w:rFonts w:ascii="Times New Roman" w:hAnsi="Times New Roman"/>
                <w:color w:val="C83232"/>
                <w:sz w:val="20"/>
              </w:rPr>
              <w:t>×</w:t>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9: Backtrack: Remove Q from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i w:val="0"/>
          <w:sz w:val="20"/>
        </w:rPr>
        <w:t>Step 10: Place Q at (2,4): Safe — no conflicts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4"/>
              </w:rPr>
              <w:t>♛</w:t>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11: Try Q at (3,1): UNSAFE — Column conflict with Queen at Row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4"/>
              </w:rPr>
              <w:t>♛</w:t>
            </w:r>
          </w:p>
        </w:tc>
      </w:tr>
      <w:tr>
        <w:tc>
          <w:tcPr>
            <w:tcW w:type="dxa" w:w="1872"/>
            <w:shd w:fill="D9E2F3"/>
          </w:tcPr>
          <w:p>
            <w:pPr>
              <w:jc w:val="center"/>
            </w:pPr>
            <w:r>
              <w:rPr>
                <w:rFonts w:ascii="Times New Roman" w:hAnsi="Times New Roman"/>
                <w:b/>
                <w:sz w:val="16"/>
              </w:rPr>
              <w:t>3</w:t>
            </w:r>
          </w:p>
        </w:tc>
        <w:tc>
          <w:tcPr>
            <w:tcW w:type="dxa" w:w="1872"/>
            <w:shd w:fill="FFB6C1"/>
          </w:tcPr>
          <w:p>
            <w:pPr>
              <w:jc w:val="center"/>
            </w:pPr>
            <w:r>
              <w:rPr>
                <w:rFonts w:ascii="Times New Roman" w:hAnsi="Times New Roman"/>
                <w:color w:val="C83232"/>
                <w:sz w:val="20"/>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i w:val="0"/>
          <w:sz w:val="20"/>
        </w:rPr>
        <w:t>Step 12: Place Q at (3,2): Safe — no conflicts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4"/>
              </w:rPr>
              <w:t>♛</w:t>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13: Try Q at (4,1): UNSAFE — Column conflict with Queen at Row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4"/>
              </w:rPr>
              <w:t>♛</w:t>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FFB6C1"/>
          </w:tcPr>
          <w:p>
            <w:pPr>
              <w:jc w:val="center"/>
            </w:pPr>
            <w:r>
              <w:rPr>
                <w:rFonts w:ascii="Times New Roman" w:hAnsi="Times New Roman"/>
                <w:color w:val="C83232"/>
                <w:sz w:val="20"/>
              </w:rPr>
              <w:t>×</w:t>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14: Try Q at (4,2): UNSAFE — Diagonal conflict with Queen at Row 2, Col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4"/>
              </w:rPr>
              <w:t>♛</w:t>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B6C1"/>
          </w:tcPr>
          <w:p>
            <w:pPr>
              <w:jc w:val="center"/>
            </w:pPr>
            <w:r>
              <w:rPr>
                <w:rFonts w:ascii="Times New Roman" w:hAnsi="Times New Roman"/>
                <w:color w:val="C83232"/>
                <w:sz w:val="20"/>
              </w:rPr>
              <w:t>×</w:t>
            </w:r>
          </w:p>
        </w:tc>
        <w:tc>
          <w:tcPr>
            <w:tcW w:type="dxa" w:w="1872"/>
            <w:shd w:fill="D2B48C"/>
          </w:tcPr>
          <w:p>
            <w:r/>
          </w:p>
        </w:tc>
        <w:tc>
          <w:tcPr>
            <w:tcW w:type="dxa" w:w="1872"/>
            <w:shd w:fill="FFF8DC"/>
          </w:tcPr>
          <w:p>
            <w:r/>
          </w:p>
        </w:tc>
      </w:tr>
    </w:tbl>
    <w:p/>
    <w:p>
      <w:r>
        <w:rPr>
          <w:rFonts w:ascii="Times New Roman" w:hAnsi="Times New Roman"/>
          <w:b w:val="0"/>
          <w:i w:val="0"/>
          <w:sz w:val="20"/>
        </w:rPr>
        <w:t>Step 15: Try Q at (4,3): UNSAFE — Diagonal conflict with Queen at Row 3, Col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4"/>
              </w:rPr>
              <w:t>♛</w:t>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FFB6C1"/>
          </w:tcPr>
          <w:p>
            <w:pPr>
              <w:jc w:val="center"/>
            </w:pPr>
            <w:r>
              <w:rPr>
                <w:rFonts w:ascii="Times New Roman" w:hAnsi="Times New Roman"/>
                <w:color w:val="C83232"/>
                <w:sz w:val="20"/>
              </w:rPr>
              <w:t>×</w:t>
            </w:r>
          </w:p>
        </w:tc>
        <w:tc>
          <w:tcPr>
            <w:tcW w:type="dxa" w:w="1872"/>
            <w:shd w:fill="FFF8DC"/>
          </w:tcPr>
          <w:p>
            <w:r/>
          </w:p>
        </w:tc>
      </w:tr>
    </w:tbl>
    <w:p/>
    <w:p>
      <w:r>
        <w:rPr>
          <w:rFonts w:ascii="Times New Roman" w:hAnsi="Times New Roman"/>
          <w:b w:val="0"/>
          <w:i w:val="0"/>
          <w:sz w:val="20"/>
        </w:rPr>
        <w:t>Step 16: Try Q at (4,4): UNSAFE — Diagonal conflict with Queen at Row 1, Col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4"/>
              </w:rPr>
              <w:t>♛</w:t>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B6C1"/>
          </w:tcPr>
          <w:p>
            <w:pPr>
              <w:jc w:val="center"/>
            </w:pPr>
            <w:r>
              <w:rPr>
                <w:rFonts w:ascii="Times New Roman" w:hAnsi="Times New Roman"/>
                <w:color w:val="C83232"/>
                <w:sz w:val="20"/>
              </w:rPr>
              <w:t>×</w:t>
            </w:r>
          </w:p>
        </w:tc>
      </w:tr>
    </w:tbl>
    <w:p/>
    <w:p>
      <w:r>
        <w:rPr>
          <w:rFonts w:ascii="Times New Roman" w:hAnsi="Times New Roman"/>
          <w:b w:val="0"/>
          <w:i w:val="0"/>
          <w:sz w:val="20"/>
        </w:rPr>
        <w:t>Step 17: Backtrack: Remove Q from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4"/>
              </w:rPr>
              <w:t>♛</w:t>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18: Try Q at (3,3): UNSAFE — Diagonal conflict with Queen at Row 1, Col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4"/>
              </w:rPr>
              <w:t>♛</w:t>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B6C1"/>
          </w:tcPr>
          <w:p>
            <w:pPr>
              <w:jc w:val="center"/>
            </w:pPr>
            <w:r>
              <w:rPr>
                <w:rFonts w:ascii="Times New Roman" w:hAnsi="Times New Roman"/>
                <w:color w:val="C83232"/>
                <w:sz w:val="20"/>
              </w:rPr>
              <w:t>×</w:t>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19: Try Q at (3,4): UNSAFE — Column conflict with Queen at Row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4"/>
              </w:rPr>
              <w:t>♛</w:t>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FFB6C1"/>
          </w:tcPr>
          <w:p>
            <w:pPr>
              <w:jc w:val="center"/>
            </w:pPr>
            <w:r>
              <w:rPr>
                <w:rFonts w:ascii="Times New Roman" w:hAnsi="Times New Roman"/>
                <w:color w:val="C83232"/>
                <w:sz w:val="20"/>
              </w:rPr>
              <w:t>×</w:t>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20: Backtrack: Remove Q from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4"/>
              </w:rPr>
              <w:t>♛</w:t>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21: Backtrack: Remove Q from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90EE90"/>
          </w:tcPr>
          <w:p>
            <w:pPr>
              <w:jc w:val="center"/>
            </w:pPr>
            <w:r>
              <w:rPr>
                <w:rFonts w:ascii="Segoe UI Symbol" w:hAnsi="Segoe UI Symbol"/>
                <w:b/>
                <w:sz w:val="24"/>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i w:val="0"/>
          <w:sz w:val="20"/>
        </w:rPr>
        <w:t>Step 22: Place Q at (1,2): Safe — no conflicts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23: Try Q at (2,1): UNSAFE — Diagonal conflict with Queen at Row 1, Col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FFB6C1"/>
          </w:tcPr>
          <w:p>
            <w:pPr>
              <w:jc w:val="center"/>
            </w:pPr>
            <w:r>
              <w:rPr>
                <w:rFonts w:ascii="Times New Roman" w:hAnsi="Times New Roman"/>
                <w:color w:val="C83232"/>
                <w:sz w:val="20"/>
              </w:rPr>
              <w:t>×</w:t>
            </w:r>
          </w:p>
        </w:tc>
        <w:tc>
          <w:tcPr>
            <w:tcW w:type="dxa" w:w="1872"/>
            <w:shd w:fill="FFF8DC"/>
          </w:tcPr>
          <w:p>
            <w:r/>
          </w:p>
        </w:tc>
        <w:tc>
          <w:tcPr>
            <w:tcW w:type="dxa" w:w="1872"/>
            <w:shd w:fill="D2B48C"/>
          </w:tcPr>
          <w:p>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24: Try Q at (2,2): UNSAFE — Column conflict with Queen at Row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B6C1"/>
          </w:tcPr>
          <w:p>
            <w:pPr>
              <w:jc w:val="center"/>
            </w:pPr>
            <w:r>
              <w:rPr>
                <w:rFonts w:ascii="Times New Roman" w:hAnsi="Times New Roman"/>
                <w:color w:val="C83232"/>
                <w:sz w:val="20"/>
              </w:rPr>
              <w:t>×</w:t>
            </w:r>
          </w:p>
        </w:tc>
        <w:tc>
          <w:tcPr>
            <w:tcW w:type="dxa" w:w="1872"/>
            <w:shd w:fill="D2B48C"/>
          </w:tcPr>
          <w:p>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val="0"/>
          <w:sz w:val="20"/>
        </w:rPr>
        <w:t>Step 25: Try Q at (2,3): UNSAFE — Diagonal conflict with Queen at Row 1, Col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16"/>
              </w:rPr>
              <w:t>1</w:t>
            </w:r>
          </w:p>
        </w:tc>
        <w:tc>
          <w:tcPr>
            <w:tcW w:type="dxa" w:w="1872"/>
            <w:shd w:fill="D9E2F3"/>
          </w:tcPr>
          <w:p>
            <w:pPr>
              <w:jc w:val="center"/>
            </w:pPr>
            <w:r>
              <w:rPr>
                <w:rFonts w:ascii="Times New Roman" w:hAnsi="Times New Roman"/>
                <w:b/>
                <w:sz w:val="16"/>
              </w:rPr>
              <w:t>2</w:t>
            </w:r>
          </w:p>
        </w:tc>
        <w:tc>
          <w:tcPr>
            <w:tcW w:type="dxa" w:w="1872"/>
            <w:shd w:fill="D9E2F3"/>
          </w:tcPr>
          <w:p>
            <w:pPr>
              <w:jc w:val="center"/>
            </w:pPr>
            <w:r>
              <w:rPr>
                <w:rFonts w:ascii="Times New Roman" w:hAnsi="Times New Roman"/>
                <w:b/>
                <w:sz w:val="16"/>
              </w:rPr>
              <w:t>3</w:t>
            </w:r>
          </w:p>
        </w:tc>
        <w:tc>
          <w:tcPr>
            <w:tcW w:type="dxa" w:w="1872"/>
            <w:shd w:fill="D9E2F3"/>
          </w:tcPr>
          <w:p>
            <w:pPr>
              <w:jc w:val="center"/>
            </w:pPr>
            <w:r>
              <w:rPr>
                <w:rFonts w:ascii="Times New Roman" w:hAnsi="Times New Roman"/>
                <w:b/>
                <w:sz w:val="16"/>
              </w:rPr>
              <w:t>4</w:t>
            </w:r>
          </w:p>
        </w:tc>
      </w:tr>
      <w:tr>
        <w:tc>
          <w:tcPr>
            <w:tcW w:type="dxa" w:w="1872"/>
            <w:shd w:fill="D9E2F3"/>
          </w:tcPr>
          <w:p>
            <w:pPr>
              <w:jc w:val="center"/>
            </w:pPr>
            <w:r>
              <w:rPr>
                <w:rFonts w:ascii="Times New Roman" w:hAnsi="Times New Roman"/>
                <w:b/>
                <w:sz w:val="16"/>
              </w:rPr>
              <w:t>1</w:t>
            </w:r>
          </w:p>
        </w:tc>
        <w:tc>
          <w:tcPr>
            <w:tcW w:type="dxa" w:w="1872"/>
            <w:shd w:fill="FFF8DC"/>
          </w:tcPr>
          <w:p>
            <w:r/>
          </w:p>
        </w:tc>
        <w:tc>
          <w:tcPr>
            <w:tcW w:type="dxa" w:w="1872"/>
            <w:shd w:fill="90EE90"/>
          </w:tcPr>
          <w:p>
            <w:pPr>
              <w:jc w:val="center"/>
            </w:pPr>
            <w:r>
              <w:rPr>
                <w:rFonts w:ascii="Segoe UI Symbol" w:hAnsi="Segoe UI Symbol"/>
                <w:b/>
                <w:sz w:val="24"/>
              </w:rPr>
              <w:t>♛</w:t>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2</w:t>
            </w:r>
          </w:p>
        </w:tc>
        <w:tc>
          <w:tcPr>
            <w:tcW w:type="dxa" w:w="1872"/>
            <w:shd w:fill="D2B48C"/>
          </w:tcPr>
          <w:p>
            <w:r/>
          </w:p>
        </w:tc>
        <w:tc>
          <w:tcPr>
            <w:tcW w:type="dxa" w:w="1872"/>
            <w:shd w:fill="FFF8DC"/>
          </w:tcPr>
          <w:p>
            <w:r/>
          </w:p>
        </w:tc>
        <w:tc>
          <w:tcPr>
            <w:tcW w:type="dxa" w:w="1872"/>
            <w:shd w:fill="FFB6C1"/>
          </w:tcPr>
          <w:p>
            <w:pPr>
              <w:jc w:val="center"/>
            </w:pPr>
            <w:r>
              <w:rPr>
                <w:rFonts w:ascii="Times New Roman" w:hAnsi="Times New Roman"/>
                <w:color w:val="C83232"/>
                <w:sz w:val="20"/>
              </w:rPr>
              <w:t>×</w:t>
            </w:r>
          </w:p>
        </w:tc>
        <w:tc>
          <w:tcPr>
            <w:tcW w:type="dxa" w:w="1872"/>
            <w:shd w:fill="FFF8DC"/>
          </w:tcPr>
          <w:p>
            <w:r/>
          </w:p>
        </w:tc>
      </w:tr>
      <w:tr>
        <w:tc>
          <w:tcPr>
            <w:tcW w:type="dxa" w:w="1872"/>
            <w:shd w:fill="D9E2F3"/>
          </w:tcPr>
          <w:p>
            <w:pPr>
              <w:jc w:val="center"/>
            </w:pPr>
            <w:r>
              <w:rPr>
                <w:rFonts w:ascii="Times New Roman" w:hAnsi="Times New Roman"/>
                <w:b/>
                <w:sz w:val="16"/>
              </w:rPr>
              <w:t>3</w:t>
            </w:r>
          </w:p>
        </w:tc>
        <w:tc>
          <w:tcPr>
            <w:tcW w:type="dxa" w:w="1872"/>
            <w:shd w:fill="FFF8DC"/>
          </w:tcPr>
          <w:p>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16"/>
              </w:rPr>
              <w:t>4</w:t>
            </w:r>
          </w:p>
        </w:tc>
        <w:tc>
          <w:tcPr>
            <w:tcW w:type="dxa" w:w="1872"/>
            <w:shd w:fill="D2B48C"/>
          </w:tcPr>
          <w:p>
            <w:r/>
          </w:p>
        </w:tc>
        <w:tc>
          <w:tcPr>
            <w:tcW w:type="dxa" w:w="1872"/>
            <w:shd w:fill="FFF8DC"/>
          </w:tcPr>
          <w:p>
            <w:r/>
          </w:p>
        </w:tc>
        <w:tc>
          <w:tcPr>
            <w:tcW w:type="dxa" w:w="1872"/>
            <w:shd w:fill="D2B48C"/>
          </w:tcPr>
          <w:p>
            <w:r/>
          </w:p>
        </w:tc>
        <w:tc>
          <w:tcPr>
            <w:tcW w:type="dxa" w:w="1872"/>
            <w:shd w:fill="FFF8DC"/>
          </w:tcPr>
          <w:p>
            <w:r/>
          </w:p>
        </w:tc>
      </w:tr>
    </w:tbl>
    <w:p/>
    <w:p>
      <w:r>
        <w:rPr>
          <w:rFonts w:ascii="Times New Roman" w:hAnsi="Times New Roman"/>
          <w:b w:val="0"/>
          <w:i/>
          <w:sz w:val="20"/>
        </w:rPr>
        <w:t>... (6 more steps until first solution found)</w:t>
      </w:r>
    </w:p>
    <w:p>
      <w:r>
        <w:rPr>
          <w:rFonts w:ascii="Times New Roman" w:hAnsi="Times New Roman"/>
          <w:b/>
          <w:i w:val="0"/>
          <w:sz w:val="24"/>
        </w:rPr>
        <w:t>First Valid Solution Found:</w:t>
      </w:r>
    </w:p>
    <w:p>
      <w:r>
        <w:rPr>
          <w:rFonts w:ascii="Times New Roman" w:hAnsi="Times New Roman"/>
          <w:b/>
          <w:i w:val="0"/>
          <w:sz w:val="22"/>
        </w:rPr>
        <w:t>4-Queens Solution:  [Row 1→Col 2, Row 2→Col 4, Row 3→Col 1, Row 4→Col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c>
          <w:tcPr>
            <w:tcW w:type="dxa" w:w="1872"/>
            <w:shd w:fill="D9E2F3"/>
          </w:tcPr>
          <w:p>
            <w:pPr>
              <w:jc w:val="center"/>
            </w:pPr>
            <w:r>
              <w:rPr>
                <w:rFonts w:ascii="Times New Roman" w:hAnsi="Times New Roman"/>
                <w:b/>
                <w:sz w:val="20"/>
              </w:rPr>
              <w:t>4</w:t>
            </w:r>
          </w:p>
        </w:tc>
      </w:tr>
      <w:tr>
        <w:tc>
          <w:tcPr>
            <w:tcW w:type="dxa" w:w="1872"/>
            <w:shd w:fill="D9E2F3"/>
          </w:tcPr>
          <w:p>
            <w:pPr>
              <w:jc w:val="center"/>
            </w:pPr>
            <w:r>
              <w:rPr>
                <w:rFonts w:ascii="Times New Roman" w:hAnsi="Times New Roman"/>
                <w:b/>
                <w:sz w:val="20"/>
              </w:rPr>
              <w:t>1</w:t>
            </w:r>
          </w:p>
        </w:tc>
        <w:tc>
          <w:tcPr>
            <w:tcW w:type="dxa" w:w="1872"/>
            <w:shd w:fill="FFB6C1"/>
          </w:tcPr>
          <w:p>
            <w:pPr>
              <w:jc w:val="center"/>
            </w:pPr>
            <w:r>
              <w:rPr>
                <w:rFonts w:ascii="Times New Roman" w:hAnsi="Times New Roman"/>
                <w:color w:val="C83232"/>
                <w:sz w:val="20"/>
              </w:rPr>
              <w:t>×</w:t>
            </w:r>
          </w:p>
        </w:tc>
        <w:tc>
          <w:tcPr>
            <w:tcW w:type="dxa" w:w="1872"/>
            <w:shd w:fill="90EE90"/>
          </w:tcPr>
          <w:p>
            <w:pPr>
              <w:jc w:val="center"/>
            </w:pPr>
            <w:r>
              <w:rPr>
                <w:rFonts w:ascii="Segoe UI Symbol" w:hAnsi="Segoe UI Symbol"/>
                <w:b/>
                <w:sz w:val="28"/>
              </w:rPr>
              <w:t>♛</w:t>
            </w:r>
          </w:p>
        </w:tc>
        <w:tc>
          <w:tcPr>
            <w:tcW w:type="dxa" w:w="1872"/>
            <w:shd w:fill="FFB6C1"/>
          </w:tcPr>
          <w:p>
            <w:pPr>
              <w:jc w:val="center"/>
            </w:pPr>
            <w:r>
              <w:rPr>
                <w:rFonts w:ascii="Times New Roman" w:hAnsi="Times New Roman"/>
                <w:color w:val="C83232"/>
                <w:sz w:val="20"/>
              </w:rPr>
              <w:t>×</w:t>
            </w:r>
          </w:p>
        </w:tc>
        <w:tc>
          <w:tcPr>
            <w:tcW w:type="dxa" w:w="1872"/>
            <w:shd w:fill="FFB6C1"/>
          </w:tcPr>
          <w:p>
            <w:pPr>
              <w:jc w:val="center"/>
            </w:pPr>
            <w:r>
              <w:rPr>
                <w:rFonts w:ascii="Times New Roman" w:hAnsi="Times New Roman"/>
                <w:color w:val="C83232"/>
                <w:sz w:val="20"/>
              </w:rPr>
              <w:t>×</w:t>
            </w:r>
          </w:p>
        </w:tc>
      </w:tr>
      <w:tr>
        <w:tc>
          <w:tcPr>
            <w:tcW w:type="dxa" w:w="1872"/>
            <w:shd w:fill="D9E2F3"/>
          </w:tcPr>
          <w:p>
            <w:pPr>
              <w:jc w:val="center"/>
            </w:pPr>
            <w:r>
              <w:rPr>
                <w:rFonts w:ascii="Times New Roman" w:hAnsi="Times New Roman"/>
                <w:b/>
                <w:sz w:val="20"/>
              </w:rPr>
              <w:t>2</w:t>
            </w:r>
          </w:p>
        </w:tc>
        <w:tc>
          <w:tcPr>
            <w:tcW w:type="dxa" w:w="1872"/>
            <w:shd w:fill="FFB6C1"/>
          </w:tcPr>
          <w:p>
            <w:pPr>
              <w:jc w:val="center"/>
            </w:pPr>
            <w:r>
              <w:rPr>
                <w:rFonts w:ascii="Times New Roman" w:hAnsi="Times New Roman"/>
                <w:color w:val="C83232"/>
                <w:sz w:val="20"/>
              </w:rPr>
              <w:t>×</w:t>
            </w:r>
          </w:p>
        </w:tc>
        <w:tc>
          <w:tcPr>
            <w:tcW w:type="dxa" w:w="1872"/>
            <w:shd w:fill="FFB6C1"/>
          </w:tcPr>
          <w:p>
            <w:pPr>
              <w:jc w:val="center"/>
            </w:pPr>
            <w:r>
              <w:rPr>
                <w:rFonts w:ascii="Times New Roman" w:hAnsi="Times New Roman"/>
                <w:color w:val="C83232"/>
                <w:sz w:val="20"/>
              </w:rPr>
              <w:t>×</w:t>
            </w:r>
          </w:p>
        </w:tc>
        <w:tc>
          <w:tcPr>
            <w:tcW w:type="dxa" w:w="1872"/>
            <w:shd w:fill="FFB6C1"/>
          </w:tcPr>
          <w:p>
            <w:pPr>
              <w:jc w:val="center"/>
            </w:pPr>
            <w:r>
              <w:rPr>
                <w:rFonts w:ascii="Times New Roman" w:hAnsi="Times New Roman"/>
                <w:color w:val="C83232"/>
                <w:sz w:val="20"/>
              </w:rPr>
              <w:t>×</w:t>
            </w:r>
          </w:p>
        </w:tc>
        <w:tc>
          <w:tcPr>
            <w:tcW w:type="dxa" w:w="1872"/>
            <w:shd w:fill="90EE90"/>
          </w:tcPr>
          <w:p>
            <w:pPr>
              <w:jc w:val="center"/>
            </w:pPr>
            <w:r>
              <w:rPr>
                <w:rFonts w:ascii="Segoe UI Symbol" w:hAnsi="Segoe UI Symbol"/>
                <w:b/>
                <w:sz w:val="28"/>
              </w:rPr>
              <w:t>♛</w:t>
            </w:r>
          </w:p>
        </w:tc>
      </w:tr>
      <w:tr>
        <w:tc>
          <w:tcPr>
            <w:tcW w:type="dxa" w:w="1872"/>
            <w:shd w:fill="D9E2F3"/>
          </w:tcPr>
          <w:p>
            <w:pPr>
              <w:jc w:val="center"/>
            </w:pPr>
            <w:r>
              <w:rPr>
                <w:rFonts w:ascii="Times New Roman" w:hAnsi="Times New Roman"/>
                <w:b/>
                <w:sz w:val="20"/>
              </w:rPr>
              <w:t>3</w:t>
            </w:r>
          </w:p>
        </w:tc>
        <w:tc>
          <w:tcPr>
            <w:tcW w:type="dxa" w:w="1872"/>
            <w:shd w:fill="90EE90"/>
          </w:tcPr>
          <w:p>
            <w:pPr>
              <w:jc w:val="center"/>
            </w:pPr>
            <w:r>
              <w:rPr>
                <w:rFonts w:ascii="Segoe UI Symbol" w:hAnsi="Segoe UI Symbol"/>
                <w:b/>
                <w:sz w:val="28"/>
              </w:rPr>
              <w:t>♛</w:t>
            </w:r>
          </w:p>
        </w:tc>
        <w:tc>
          <w:tcPr>
            <w:tcW w:type="dxa" w:w="1872"/>
            <w:shd w:fill="FFB6C1"/>
          </w:tcPr>
          <w:p>
            <w:pPr>
              <w:jc w:val="center"/>
            </w:pPr>
            <w:r>
              <w:rPr>
                <w:rFonts w:ascii="Times New Roman" w:hAnsi="Times New Roman"/>
                <w:color w:val="C83232"/>
                <w:sz w:val="20"/>
              </w:rPr>
              <w:t>×</w:t>
            </w:r>
          </w:p>
        </w:tc>
        <w:tc>
          <w:tcPr>
            <w:tcW w:type="dxa" w:w="1872"/>
            <w:shd w:fill="FFB6C1"/>
          </w:tcPr>
          <w:p>
            <w:pPr>
              <w:jc w:val="center"/>
            </w:pPr>
            <w:r>
              <w:rPr>
                <w:rFonts w:ascii="Times New Roman" w:hAnsi="Times New Roman"/>
                <w:color w:val="C83232"/>
                <w:sz w:val="20"/>
              </w:rPr>
              <w:t>×</w:t>
            </w:r>
          </w:p>
        </w:tc>
        <w:tc>
          <w:tcPr>
            <w:tcW w:type="dxa" w:w="1872"/>
            <w:shd w:fill="FFB6C1"/>
          </w:tcPr>
          <w:p>
            <w:pPr>
              <w:jc w:val="center"/>
            </w:pPr>
            <w:r>
              <w:rPr>
                <w:rFonts w:ascii="Times New Roman" w:hAnsi="Times New Roman"/>
                <w:color w:val="C83232"/>
                <w:sz w:val="20"/>
              </w:rPr>
              <w:t>×</w:t>
            </w:r>
          </w:p>
        </w:tc>
      </w:tr>
      <w:tr>
        <w:tc>
          <w:tcPr>
            <w:tcW w:type="dxa" w:w="1872"/>
            <w:shd w:fill="D9E2F3"/>
          </w:tcPr>
          <w:p>
            <w:pPr>
              <w:jc w:val="center"/>
            </w:pPr>
            <w:r>
              <w:rPr>
                <w:rFonts w:ascii="Times New Roman" w:hAnsi="Times New Roman"/>
                <w:b/>
                <w:sz w:val="20"/>
              </w:rPr>
              <w:t>4</w:t>
            </w:r>
          </w:p>
        </w:tc>
        <w:tc>
          <w:tcPr>
            <w:tcW w:type="dxa" w:w="1872"/>
            <w:shd w:fill="FFB6C1"/>
          </w:tcPr>
          <w:p>
            <w:pPr>
              <w:jc w:val="center"/>
            </w:pPr>
            <w:r>
              <w:rPr>
                <w:rFonts w:ascii="Times New Roman" w:hAnsi="Times New Roman"/>
                <w:color w:val="C83232"/>
                <w:sz w:val="20"/>
              </w:rPr>
              <w:t>×</w:t>
            </w:r>
          </w:p>
        </w:tc>
        <w:tc>
          <w:tcPr>
            <w:tcW w:type="dxa" w:w="1872"/>
            <w:shd w:fill="FFB6C1"/>
          </w:tcPr>
          <w:p>
            <w:pPr>
              <w:jc w:val="center"/>
            </w:pPr>
            <w:r>
              <w:rPr>
                <w:rFonts w:ascii="Times New Roman" w:hAnsi="Times New Roman"/>
                <w:color w:val="C83232"/>
                <w:sz w:val="20"/>
              </w:rPr>
              <w:t>×</w:t>
            </w:r>
          </w:p>
        </w:tc>
        <w:tc>
          <w:tcPr>
            <w:tcW w:type="dxa" w:w="1872"/>
            <w:shd w:fill="90EE90"/>
          </w:tcPr>
          <w:p>
            <w:pPr>
              <w:jc w:val="center"/>
            </w:pPr>
            <w:r>
              <w:rPr>
                <w:rFonts w:ascii="Segoe UI Symbol" w:hAnsi="Segoe UI Symbol"/>
                <w:b/>
                <w:sz w:val="28"/>
              </w:rPr>
              <w:t>♛</w:t>
            </w:r>
          </w:p>
        </w:tc>
        <w:tc>
          <w:tcPr>
            <w:tcW w:type="dxa" w:w="1872"/>
            <w:shd w:fill="FFB6C1"/>
          </w:tcPr>
          <w:p>
            <w:pPr>
              <w:jc w:val="center"/>
            </w:pPr>
            <w:r>
              <w:rPr>
                <w:rFonts w:ascii="Times New Roman" w:hAnsi="Times New Roman"/>
                <w:color w:val="C83232"/>
                <w:sz w:val="20"/>
              </w:rPr>
              <w:t>×</w:t>
            </w:r>
          </w:p>
        </w:tc>
      </w:tr>
    </w:tbl>
    <w:p/>
    <w:p>
      <w:r>
        <w:rPr>
          <w:rFonts w:ascii="Times New Roman" w:hAnsi="Times New Roman"/>
          <w:b w:val="0"/>
          <w:i w:val="0"/>
          <w:sz w:val="22"/>
        </w:rPr>
        <w:t>The backtracking algorithm explored only a fraction of the 4! = 24 possible permutations. By pruning invalid branches early (when a conflict is detected), it efficiently navigated the solution space to find the first valid placement. For 4-Queens, there are exactly 2 distinct solutions.</w:t>
      </w:r>
    </w:p>
    <w:p>
      <w:r>
        <w:rPr>
          <w:rFonts w:ascii="Times New Roman" w:hAnsi="Times New Roman"/>
          <w:b/>
          <w:sz w:val="24"/>
        </w:rPr>
        <w:t>Time and Space Complexity: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tcPr>
          <w:p>
            <w:pPr>
              <w:jc w:val="center"/>
            </w:pPr>
            <w:r>
              <w:rPr>
                <w:rFonts w:ascii="Times New Roman" w:hAnsi="Times New Roman"/>
                <w:b/>
                <w:sz w:val="20"/>
              </w:rPr>
              <w:t>Aspect</w:t>
            </w:r>
          </w:p>
        </w:tc>
        <w:tc>
          <w:tcPr>
            <w:tcW w:type="dxa" w:w="4680"/>
            <w:shd w:fill="D9E2F3"/>
          </w:tcPr>
          <w:p>
            <w:pPr>
              <w:jc w:val="center"/>
            </w:pPr>
            <w:r>
              <w:rPr>
                <w:rFonts w:ascii="Times New Roman" w:hAnsi="Times New Roman"/>
                <w:b/>
                <w:sz w:val="20"/>
              </w:rPr>
              <w:t>Complexity</w:t>
            </w:r>
          </w:p>
        </w:tc>
      </w:tr>
      <w:tr>
        <w:tc>
          <w:tcPr>
            <w:tcW w:type="dxa" w:w="4680"/>
          </w:tcPr>
          <w:p>
            <w:pPr>
              <w:jc w:val="center"/>
            </w:pPr>
            <w:r>
              <w:rPr>
                <w:rFonts w:ascii="Times New Roman" w:hAnsi="Times New Roman"/>
                <w:sz w:val="20"/>
              </w:rPr>
              <w:t>Worst-case Time</w:t>
            </w:r>
          </w:p>
        </w:tc>
        <w:tc>
          <w:tcPr>
            <w:tcW w:type="dxa" w:w="4680"/>
          </w:tcPr>
          <w:p>
            <w:pPr>
              <w:jc w:val="center"/>
            </w:pPr>
            <w:r>
              <w:rPr>
                <w:rFonts w:ascii="Times New Roman" w:hAnsi="Times New Roman"/>
                <w:sz w:val="20"/>
              </w:rPr>
              <w:t>O(N!) — but pruning makes it much faster in practice</w:t>
            </w:r>
          </w:p>
        </w:tc>
      </w:tr>
      <w:tr>
        <w:tc>
          <w:tcPr>
            <w:tcW w:type="dxa" w:w="4680"/>
          </w:tcPr>
          <w:p>
            <w:pPr>
              <w:jc w:val="center"/>
            </w:pPr>
            <w:r>
              <w:rPr>
                <w:rFonts w:ascii="Times New Roman" w:hAnsi="Times New Roman"/>
                <w:sz w:val="20"/>
              </w:rPr>
              <w:t>Space Complexity</w:t>
            </w:r>
          </w:p>
        </w:tc>
        <w:tc>
          <w:tcPr>
            <w:tcW w:type="dxa" w:w="4680"/>
          </w:tcPr>
          <w:p>
            <w:pPr>
              <w:jc w:val="center"/>
            </w:pPr>
            <w:r>
              <w:rPr>
                <w:rFonts w:ascii="Times New Roman" w:hAnsi="Times New Roman"/>
                <w:sz w:val="20"/>
              </w:rPr>
              <w:t>O(N) — board array of size N + recursion stack depth N</w:t>
            </w:r>
          </w:p>
        </w:tc>
      </w:tr>
      <w:tr>
        <w:tc>
          <w:tcPr>
            <w:tcW w:type="dxa" w:w="4680"/>
          </w:tcPr>
          <w:p>
            <w:pPr>
              <w:jc w:val="center"/>
            </w:pPr>
            <w:r>
              <w:rPr>
                <w:rFonts w:ascii="Times New Roman" w:hAnsi="Times New Roman"/>
                <w:sz w:val="20"/>
              </w:rPr>
              <w:t>Safety Check</w:t>
            </w:r>
          </w:p>
        </w:tc>
        <w:tc>
          <w:tcPr>
            <w:tcW w:type="dxa" w:w="4680"/>
          </w:tcPr>
          <w:p>
            <w:pPr>
              <w:jc w:val="center"/>
            </w:pPr>
            <w:r>
              <w:rPr>
                <w:rFonts w:ascii="Times New Roman" w:hAnsi="Times New Roman"/>
                <w:sz w:val="20"/>
              </w:rPr>
              <w:t>O(N) per cell (check against all previously placed queens)</w:t>
            </w:r>
          </w:p>
        </w:tc>
      </w:tr>
    </w:tbl>
    <w:p/>
    <w:p>
      <w:r>
        <w:rPr>
          <w:rFonts w:ascii="Times New Roman" w:hAnsi="Times New Roman"/>
          <w:b/>
          <w:sz w:val="24"/>
        </w:rPr>
        <w:t>Known Solution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tcPr>
          <w:p>
            <w:pPr>
              <w:jc w:val="center"/>
            </w:pPr>
            <w:r>
              <w:rPr>
                <w:rFonts w:ascii="Times New Roman" w:hAnsi="Times New Roman"/>
                <w:b/>
                <w:sz w:val="20"/>
              </w:rPr>
              <w:t>N</w:t>
            </w:r>
          </w:p>
        </w:tc>
        <w:tc>
          <w:tcPr>
            <w:tcW w:type="dxa" w:w="4680"/>
            <w:shd w:fill="D9E2F3"/>
          </w:tcPr>
          <w:p>
            <w:pPr>
              <w:jc w:val="center"/>
            </w:pPr>
            <w:r>
              <w:rPr>
                <w:rFonts w:ascii="Times New Roman" w:hAnsi="Times New Roman"/>
                <w:b/>
                <w:sz w:val="20"/>
              </w:rPr>
              <w:t>Solutions</w:t>
            </w:r>
          </w:p>
        </w:tc>
      </w:tr>
      <w:tr>
        <w:tc>
          <w:tcPr>
            <w:tcW w:type="dxa" w:w="4680"/>
          </w:tcPr>
          <w:p>
            <w:pPr>
              <w:jc w:val="center"/>
            </w:pPr>
            <w:r>
              <w:rPr>
                <w:rFonts w:ascii="Times New Roman" w:hAnsi="Times New Roman"/>
                <w:sz w:val="20"/>
              </w:rPr>
              <w:t>1</w:t>
            </w:r>
          </w:p>
        </w:tc>
        <w:tc>
          <w:tcPr>
            <w:tcW w:type="dxa" w:w="4680"/>
          </w:tcPr>
          <w:p>
            <w:pPr>
              <w:jc w:val="center"/>
            </w:pPr>
            <w:r>
              <w:rPr>
                <w:rFonts w:ascii="Times New Roman" w:hAnsi="Times New Roman"/>
                <w:sz w:val="20"/>
              </w:rPr>
              <w:t>1</w:t>
            </w:r>
          </w:p>
        </w:tc>
      </w:tr>
      <w:tr>
        <w:tc>
          <w:tcPr>
            <w:tcW w:type="dxa" w:w="4680"/>
          </w:tcPr>
          <w:p>
            <w:pPr>
              <w:jc w:val="center"/>
            </w:pPr>
            <w:r>
              <w:rPr>
                <w:rFonts w:ascii="Times New Roman" w:hAnsi="Times New Roman"/>
                <w:sz w:val="20"/>
              </w:rPr>
              <w:t>2</w:t>
            </w:r>
          </w:p>
        </w:tc>
        <w:tc>
          <w:tcPr>
            <w:tcW w:type="dxa" w:w="4680"/>
          </w:tcPr>
          <w:p>
            <w:pPr>
              <w:jc w:val="center"/>
            </w:pPr>
            <w:r>
              <w:rPr>
                <w:rFonts w:ascii="Times New Roman" w:hAnsi="Times New Roman"/>
                <w:sz w:val="20"/>
              </w:rPr>
              <w:t>0</w:t>
            </w:r>
          </w:p>
        </w:tc>
      </w:tr>
      <w:tr>
        <w:tc>
          <w:tcPr>
            <w:tcW w:type="dxa" w:w="4680"/>
          </w:tcPr>
          <w:p>
            <w:pPr>
              <w:jc w:val="center"/>
            </w:pPr>
            <w:r>
              <w:rPr>
                <w:rFonts w:ascii="Times New Roman" w:hAnsi="Times New Roman"/>
                <w:sz w:val="20"/>
              </w:rPr>
              <w:t>3</w:t>
            </w:r>
          </w:p>
        </w:tc>
        <w:tc>
          <w:tcPr>
            <w:tcW w:type="dxa" w:w="4680"/>
          </w:tcPr>
          <w:p>
            <w:pPr>
              <w:jc w:val="center"/>
            </w:pPr>
            <w:r>
              <w:rPr>
                <w:rFonts w:ascii="Times New Roman" w:hAnsi="Times New Roman"/>
                <w:sz w:val="20"/>
              </w:rPr>
              <w:t>0</w:t>
            </w:r>
          </w:p>
        </w:tc>
      </w:tr>
      <w:tr>
        <w:tc>
          <w:tcPr>
            <w:tcW w:type="dxa" w:w="4680"/>
          </w:tcPr>
          <w:p>
            <w:pPr>
              <w:jc w:val="center"/>
            </w:pPr>
            <w:r>
              <w:rPr>
                <w:rFonts w:ascii="Times New Roman" w:hAnsi="Times New Roman"/>
                <w:sz w:val="20"/>
              </w:rPr>
              <w:t>4</w:t>
            </w:r>
          </w:p>
        </w:tc>
        <w:tc>
          <w:tcPr>
            <w:tcW w:type="dxa" w:w="4680"/>
          </w:tcPr>
          <w:p>
            <w:pPr>
              <w:jc w:val="center"/>
            </w:pPr>
            <w:r>
              <w:rPr>
                <w:rFonts w:ascii="Times New Roman" w:hAnsi="Times New Roman"/>
                <w:sz w:val="20"/>
              </w:rPr>
              <w:t>2</w:t>
            </w:r>
          </w:p>
        </w:tc>
      </w:tr>
      <w:tr>
        <w:tc>
          <w:tcPr>
            <w:tcW w:type="dxa" w:w="4680"/>
          </w:tcPr>
          <w:p>
            <w:pPr>
              <w:jc w:val="center"/>
            </w:pPr>
            <w:r>
              <w:rPr>
                <w:rFonts w:ascii="Times New Roman" w:hAnsi="Times New Roman"/>
                <w:sz w:val="20"/>
              </w:rPr>
              <w:t>5</w:t>
            </w:r>
          </w:p>
        </w:tc>
        <w:tc>
          <w:tcPr>
            <w:tcW w:type="dxa" w:w="4680"/>
          </w:tcPr>
          <w:p>
            <w:pPr>
              <w:jc w:val="center"/>
            </w:pPr>
            <w:r>
              <w:rPr>
                <w:rFonts w:ascii="Times New Roman" w:hAnsi="Times New Roman"/>
                <w:sz w:val="20"/>
              </w:rPr>
              <w:t>10</w:t>
            </w:r>
          </w:p>
        </w:tc>
      </w:tr>
      <w:tr>
        <w:tc>
          <w:tcPr>
            <w:tcW w:type="dxa" w:w="4680"/>
          </w:tcPr>
          <w:p>
            <w:pPr>
              <w:jc w:val="center"/>
            </w:pPr>
            <w:r>
              <w:rPr>
                <w:rFonts w:ascii="Times New Roman" w:hAnsi="Times New Roman"/>
                <w:sz w:val="20"/>
              </w:rPr>
              <w:t>6</w:t>
            </w:r>
          </w:p>
        </w:tc>
        <w:tc>
          <w:tcPr>
            <w:tcW w:type="dxa" w:w="4680"/>
          </w:tcPr>
          <w:p>
            <w:pPr>
              <w:jc w:val="center"/>
            </w:pPr>
            <w:r>
              <w:rPr>
                <w:rFonts w:ascii="Times New Roman" w:hAnsi="Times New Roman"/>
                <w:sz w:val="20"/>
              </w:rPr>
              <w:t>4</w:t>
            </w:r>
          </w:p>
        </w:tc>
      </w:tr>
      <w:tr>
        <w:tc>
          <w:tcPr>
            <w:tcW w:type="dxa" w:w="4680"/>
          </w:tcPr>
          <w:p>
            <w:pPr>
              <w:jc w:val="center"/>
            </w:pPr>
            <w:r>
              <w:rPr>
                <w:rFonts w:ascii="Times New Roman" w:hAnsi="Times New Roman"/>
                <w:sz w:val="20"/>
              </w:rPr>
              <w:t>7</w:t>
            </w:r>
          </w:p>
        </w:tc>
        <w:tc>
          <w:tcPr>
            <w:tcW w:type="dxa" w:w="4680"/>
          </w:tcPr>
          <w:p>
            <w:pPr>
              <w:jc w:val="center"/>
            </w:pPr>
            <w:r>
              <w:rPr>
                <w:rFonts w:ascii="Times New Roman" w:hAnsi="Times New Roman"/>
                <w:sz w:val="20"/>
              </w:rPr>
              <w:t>40</w:t>
            </w:r>
          </w:p>
        </w:tc>
      </w:tr>
      <w:tr>
        <w:tc>
          <w:tcPr>
            <w:tcW w:type="dxa" w:w="4680"/>
          </w:tcPr>
          <w:p>
            <w:pPr>
              <w:jc w:val="center"/>
            </w:pPr>
            <w:r>
              <w:rPr>
                <w:rFonts w:ascii="Times New Roman" w:hAnsi="Times New Roman"/>
                <w:sz w:val="20"/>
              </w:rPr>
              <w:t>8</w:t>
            </w:r>
          </w:p>
        </w:tc>
        <w:tc>
          <w:tcPr>
            <w:tcW w:type="dxa" w:w="4680"/>
          </w:tcPr>
          <w:p>
            <w:pPr>
              <w:jc w:val="center"/>
            </w:pPr>
            <w:r>
              <w:rPr>
                <w:rFonts w:ascii="Times New Roman" w:hAnsi="Times New Roman"/>
                <w:sz w:val="20"/>
              </w:rPr>
              <w:t>92</w:t>
            </w:r>
          </w:p>
        </w:tc>
      </w:tr>
    </w:tbl>
    <w:p/>
    <w:p>
      <w:r>
        <w:rPr>
          <w:rFonts w:ascii="Times New Roman" w:hAnsi="Times New Roman"/>
          <w:b/>
          <w:sz w:val="24"/>
        </w:rPr>
        <w:t>Advantages:</w:t>
      </w:r>
    </w:p>
    <w:p>
      <w:pPr>
        <w:pStyle w:val="ListBullet"/>
      </w:pPr>
      <w:r>
        <w:rPr>
          <w:rFonts w:ascii="Times New Roman" w:hAnsi="Times New Roman"/>
          <w:sz w:val="22"/>
        </w:rPr>
        <w:t>Systematically explores all valid configurations without missing any.</w:t>
      </w:r>
    </w:p>
    <w:p>
      <w:pPr>
        <w:pStyle w:val="ListBullet"/>
      </w:pPr>
      <w:r>
        <w:rPr>
          <w:rFonts w:ascii="Times New Roman" w:hAnsi="Times New Roman"/>
          <w:sz w:val="22"/>
        </w:rPr>
        <w:t>Pruning eliminates large portions of the search space, making it far faster than brute force.</w:t>
      </w:r>
    </w:p>
    <w:p>
      <w:pPr>
        <w:pStyle w:val="ListBullet"/>
      </w:pPr>
      <w:r>
        <w:rPr>
          <w:rFonts w:ascii="Times New Roman" w:hAnsi="Times New Roman"/>
          <w:sz w:val="22"/>
        </w:rPr>
        <w:t>Simple and elegant recursive implementation.</w:t>
      </w:r>
    </w:p>
    <w:p>
      <w:pPr>
        <w:pStyle w:val="ListBullet"/>
      </w:pPr>
      <w:r>
        <w:rPr>
          <w:rFonts w:ascii="Times New Roman" w:hAnsi="Times New Roman"/>
          <w:sz w:val="22"/>
        </w:rPr>
        <w:t>Space-efficient: requires only O(N) storage for the board state.</w:t>
      </w:r>
    </w:p>
    <w:p>
      <w:pPr>
        <w:pStyle w:val="ListBullet"/>
      </w:pPr>
      <w:r>
        <w:rPr>
          <w:rFonts w:ascii="Times New Roman" w:hAnsi="Times New Roman"/>
          <w:sz w:val="22"/>
        </w:rPr>
        <w:t>Can be extended to find all solutions or just the first one.</w:t>
      </w:r>
    </w:p>
    <w:p>
      <w:r>
        <w:rPr>
          <w:rFonts w:ascii="Times New Roman" w:hAnsi="Times New Roman"/>
          <w:b/>
          <w:sz w:val="24"/>
        </w:rPr>
        <w:t>Limitations:</w:t>
      </w:r>
    </w:p>
    <w:p>
      <w:pPr>
        <w:pStyle w:val="ListBullet"/>
      </w:pPr>
      <w:r>
        <w:rPr>
          <w:rFonts w:ascii="Times New Roman" w:hAnsi="Times New Roman"/>
          <w:sz w:val="22"/>
        </w:rPr>
        <w:t>Worst-case time complexity is still exponential O(N!).</w:t>
      </w:r>
    </w:p>
    <w:p>
      <w:pPr>
        <w:pStyle w:val="ListBullet"/>
      </w:pPr>
      <w:r>
        <w:rPr>
          <w:rFonts w:ascii="Times New Roman" w:hAnsi="Times New Roman"/>
          <w:sz w:val="22"/>
        </w:rPr>
        <w:t>For very large N (e.g., N &gt; 25), finding all solutions becomes impractical.</w:t>
      </w:r>
    </w:p>
    <w:p>
      <w:pPr>
        <w:pStyle w:val="ListBullet"/>
      </w:pPr>
      <w:r>
        <w:rPr>
          <w:rFonts w:ascii="Times New Roman" w:hAnsi="Times New Roman"/>
          <w:sz w:val="22"/>
        </w:rPr>
        <w:t>Does not use heuristics — more advanced techniques (e.g., min-conflicts) can be faster for large N.</w:t>
      </w:r>
    </w:p>
    <w:p>
      <w:pPr>
        <w:pStyle w:val="ListBullet"/>
      </w:pPr>
      <w:r>
        <w:rPr>
          <w:rFonts w:ascii="Times New Roman" w:hAnsi="Times New Roman"/>
          <w:sz w:val="22"/>
        </w:rPr>
        <w:t>The number of solutions grows super-exponentially, making enumeration infeasible for large N.</w:t>
      </w:r>
    </w:p>
    <w:p>
      <w:r>
        <w:rPr>
          <w:rFonts w:ascii="Times New Roman" w:hAnsi="Times New Roman"/>
          <w:b/>
          <w:sz w:val="24"/>
        </w:rPr>
        <w:t>Applications:</w:t>
      </w:r>
    </w:p>
    <w:p>
      <w:pPr>
        <w:pStyle w:val="ListBullet"/>
      </w:pPr>
      <w:r>
        <w:rPr>
          <w:rFonts w:ascii="Times New Roman" w:hAnsi="Times New Roman"/>
          <w:sz w:val="22"/>
        </w:rPr>
        <w:t>VLSI circuit design — placing non-interfering components on a chip.</w:t>
      </w:r>
    </w:p>
    <w:p>
      <w:pPr>
        <w:pStyle w:val="ListBullet"/>
      </w:pPr>
      <w:r>
        <w:rPr>
          <w:rFonts w:ascii="Times New Roman" w:hAnsi="Times New Roman"/>
          <w:sz w:val="22"/>
        </w:rPr>
        <w:t>Scheduling problems — assigning tasks without conflicts.</w:t>
      </w:r>
    </w:p>
    <w:p>
      <w:pPr>
        <w:pStyle w:val="ListBullet"/>
      </w:pPr>
      <w:r>
        <w:rPr>
          <w:rFonts w:ascii="Times New Roman" w:hAnsi="Times New Roman"/>
          <w:sz w:val="22"/>
        </w:rPr>
        <w:t>Constraint satisfaction in artificial intelligence and operations research.</w:t>
      </w:r>
    </w:p>
    <w:p>
      <w:pPr>
        <w:pStyle w:val="ListBullet"/>
      </w:pPr>
      <w:r>
        <w:rPr>
          <w:rFonts w:ascii="Times New Roman" w:hAnsi="Times New Roman"/>
          <w:sz w:val="22"/>
        </w:rPr>
        <w:t>Parallel processing — assigning independent tasks to processors.</w:t>
      </w:r>
    </w:p>
    <w:p>
      <w:pPr>
        <w:pStyle w:val="ListBullet"/>
      </w:pPr>
      <w:r>
        <w:rPr>
          <w:rFonts w:ascii="Times New Roman" w:hAnsi="Times New Roman"/>
          <w:sz w:val="22"/>
        </w:rPr>
        <w:t>Testing and benchmarking backtracking and search algorithms.</w:t>
      </w:r>
    </w:p>
    <w:p>
      <w:pPr>
        <w:pStyle w:val="Heading1"/>
        <w:spacing w:after="0"/>
      </w:pPr>
      <w:r>
        <w:rPr>
          <w:rFonts w:ascii="Times New Roman" w:hAnsi="Times New Roman"/>
          <w:color w:val="000000"/>
        </w:rPr>
        <w:t>Algorithm:</w:t>
      </w:r>
    </w:p>
    <w:p>
      <w:pPr>
        <w:pStyle w:val="ListBullet"/>
      </w:pPr>
      <w:r>
        <w:rPr>
          <w:rFonts w:ascii="Times New Roman" w:hAnsi="Times New Roman"/>
          <w:sz w:val="22"/>
        </w:rPr>
        <w:t>Create an array board[1..N] where board[i] = column of queen in row i.</w:t>
      </w:r>
    </w:p>
    <w:p>
      <w:pPr>
        <w:pStyle w:val="ListBullet"/>
      </w:pPr>
      <w:r>
        <w:rPr>
          <w:rFonts w:ascii="Times New Roman" w:hAnsi="Times New Roman"/>
          <w:sz w:val="22"/>
        </w:rPr>
        <w:t>Call solveNQueens(board, row=1, N).</w:t>
      </w:r>
    </w:p>
    <w:p>
      <w:pPr>
        <w:pStyle w:val="ListBullet"/>
      </w:pPr>
      <w:r>
        <w:rPr>
          <w:rFonts w:ascii="Times New Roman" w:hAnsi="Times New Roman"/>
          <w:sz w:val="22"/>
        </w:rPr>
        <w:t>In solveNQueens(board, row, N):</w:t>
      </w:r>
    </w:p>
    <w:p>
      <w:pPr>
        <w:pStyle w:val="ListBullet"/>
      </w:pPr>
      <w:r>
        <w:rPr>
          <w:rFonts w:ascii="Times New Roman" w:hAnsi="Times New Roman"/>
          <w:sz w:val="22"/>
        </w:rPr>
        <w:t xml:space="preserve">    If row &gt; N: all queens placed — record/print the solution.</w:t>
      </w:r>
    </w:p>
    <w:p>
      <w:pPr>
        <w:pStyle w:val="ListBullet"/>
      </w:pPr>
      <w:r>
        <w:rPr>
          <w:rFonts w:ascii="Times New Roman" w:hAnsi="Times New Roman"/>
          <w:sz w:val="22"/>
        </w:rPr>
        <w:t xml:space="preserve">    For col = 1 to N:</w:t>
      </w:r>
    </w:p>
    <w:p>
      <w:pPr>
        <w:pStyle w:val="ListBullet"/>
      </w:pPr>
      <w:r>
        <w:rPr>
          <w:rFonts w:ascii="Times New Roman" w:hAnsi="Times New Roman"/>
          <w:sz w:val="22"/>
        </w:rPr>
        <w:t xml:space="preserve">        If isSafe(board, row, col): no conflicts with rows 1..row−1</w:t>
      </w:r>
    </w:p>
    <w:p>
      <w:pPr>
        <w:pStyle w:val="ListBullet"/>
      </w:pPr>
      <w:r>
        <w:rPr>
          <w:rFonts w:ascii="Times New Roman" w:hAnsi="Times New Roman"/>
          <w:sz w:val="22"/>
        </w:rPr>
        <w:t xml:space="preserve">            board[row] = col  (place queen)</w:t>
      </w:r>
    </w:p>
    <w:p>
      <w:pPr>
        <w:pStyle w:val="ListBullet"/>
      </w:pPr>
      <w:r>
        <w:rPr>
          <w:rFonts w:ascii="Times New Roman" w:hAnsi="Times New Roman"/>
          <w:sz w:val="22"/>
        </w:rPr>
        <w:t xml:space="preserve">            solveNQueens(board, row+1, N)  (recurse for next row)</w:t>
      </w:r>
    </w:p>
    <w:p>
      <w:pPr>
        <w:pStyle w:val="ListBullet"/>
      </w:pPr>
      <w:r>
        <w:rPr>
          <w:rFonts w:ascii="Times New Roman" w:hAnsi="Times New Roman"/>
          <w:sz w:val="22"/>
        </w:rPr>
        <w:t xml:space="preserve">            board[row] = −1  (backtrack — remove queen)</w:t>
      </w:r>
    </w:p>
    <w:p>
      <w:pPr>
        <w:pStyle w:val="ListBullet"/>
      </w:pPr>
      <w:r>
        <w:rPr>
          <w:rFonts w:ascii="Times New Roman" w:hAnsi="Times New Roman"/>
          <w:sz w:val="22"/>
        </w:rPr>
        <w:t>isSafe checks: same column and both diagonals against all placed queens.</w:t>
      </w:r>
    </w:p>
    <w:p>
      <w:r>
        <w:rPr>
          <w:rFonts w:ascii="Times New Roman" w:hAnsi="Times New Roman"/>
          <w:b/>
          <w:i w:val="0"/>
          <w:sz w:val="24"/>
        </w:rPr>
        <w:t>Pseudocode:</w:t>
      </w:r>
    </w:p>
    <w:p>
      <w:r>
        <w:rPr>
          <w:rFonts w:ascii="Consolas" w:hAnsi="Consolas"/>
          <w:sz w:val="20"/>
        </w:rPr>
        <w:t>N-QUEENS(board[], row, N):</w:t>
        <w:br/>
        <w:t xml:space="preserve">    if row &gt; N then</w:t>
        <w:br/>
        <w:t xml:space="preserve">        print board[]  (solution found)</w:t>
        <w:br/>
        <w:t xml:space="preserve">        return</w:t>
        <w:br/>
        <w:t xml:space="preserve">    for col ← 1 to N do</w:t>
        <w:br/>
        <w:t xml:space="preserve">        if IS-SAFE(board, row, col) then</w:t>
        <w:br/>
        <w:t xml:space="preserve">            board[row] ← col</w:t>
        <w:br/>
        <w:t xml:space="preserve">            N-QUEENS(board, row + 1, N)</w:t>
        <w:br/>
        <w:t xml:space="preserve">            board[row] ← -1       ← BACKTRACK</w:t>
        <w:br/>
        <w:br/>
        <w:t>IS-SAFE(board[], row, col):</w:t>
        <w:br/>
        <w:t xml:space="preserve">    for i ← 1 to row - 1 do</w:t>
        <w:br/>
        <w:t xml:space="preserve">        if board[i] = col then return false              (same column)</w:t>
        <w:br/>
        <w:t xml:space="preserve">        if |i - row| = |board[i] - col| then return false (same diagonal)</w:t>
        <w:br/>
        <w:t xml:space="preserve">    return true</w:t>
      </w:r>
    </w:p>
    <w:p/>
    <w:p>
      <w:pPr>
        <w:pStyle w:val="Heading1"/>
        <w:spacing w:after="0"/>
      </w:pPr>
      <w:r>
        <w:rPr>
          <w:rFonts w:ascii="Times New Roman" w:hAnsi="Times New Roman"/>
          <w:color w:val="000000"/>
        </w:rPr>
        <w:t>Input:</w:t>
      </w:r>
    </w:p>
    <w:p>
      <w:r>
        <w:t>Using 4 predefined test cases with different values of N.</w:t>
      </w:r>
    </w:p>
    <w:p>
      <w:r>
        <w:br w:type="page"/>
      </w:r>
    </w:p>
    <w:p>
      <w:pPr>
        <w:pStyle w:val="Heading1"/>
        <w:spacing w:after="0"/>
      </w:pPr>
      <w:r>
        <w:rPr>
          <w:rFonts w:ascii="Times New Roman" w:hAnsi="Times New Roman"/>
          <w:color w:val="000000"/>
        </w:rPr>
        <w:t>Test Cases:</w:t>
      </w:r>
    </w:p>
    <w:p>
      <w:pPr>
        <w:pStyle w:val="Heading2"/>
        <w:spacing w:after="0"/>
      </w:pPr>
      <w:r>
        <w:rPr>
          <w:rFonts w:ascii="Times New Roman" w:hAnsi="Times New Roman"/>
          <w:color w:val="000000"/>
        </w:rPr>
        <w:t>Test Case 1: N = 4</w:t>
      </w:r>
    </w:p>
    <w:p>
      <w:r>
        <w:rPr>
          <w:rFonts w:ascii="Times New Roman" w:hAnsi="Times New Roman"/>
          <w:b/>
          <w:i w:val="0"/>
          <w:sz w:val="22"/>
        </w:rPr>
        <w:t>Input:</w:t>
      </w:r>
    </w:p>
    <w:p>
      <w:r>
        <w:rPr>
          <w:rFonts w:ascii="Times New Roman" w:hAnsi="Times New Roman"/>
          <w:b w:val="0"/>
          <w:i w:val="0"/>
          <w:sz w:val="22"/>
        </w:rPr>
        <w:t>N = 4  (Place 4 queens on a 4×4 chessboard)</w:t>
      </w:r>
    </w:p>
    <w:p>
      <w:r>
        <w:rPr>
          <w:rFonts w:ascii="Times New Roman" w:hAnsi="Times New Roman"/>
          <w:b/>
          <w:i w:val="0"/>
          <w:sz w:val="22"/>
        </w:rPr>
        <w:t>Output:</w:t>
      </w:r>
    </w:p>
    <w:p>
      <w:r>
        <w:rPr>
          <w:rFonts w:ascii="Times New Roman" w:hAnsi="Times New Roman"/>
          <w:b w:val="0"/>
          <w:i w:val="0"/>
          <w:sz w:val="22"/>
        </w:rPr>
        <w:t>Total number of solutions: 2</w:t>
      </w:r>
    </w:p>
    <w:p>
      <w:r>
        <w:rPr>
          <w:rFonts w:ascii="Times New Roman" w:hAnsi="Times New Roman"/>
          <w:b/>
          <w:i w:val="0"/>
          <w:sz w:val="22"/>
        </w:rPr>
        <w:t>Solution 1:  [Row 1→Col 2, Row 2→Col 4, Row 3→Col 1, Row 4→Col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c>
          <w:tcPr>
            <w:tcW w:type="dxa" w:w="1872"/>
            <w:shd w:fill="D9E2F3"/>
          </w:tcPr>
          <w:p>
            <w:pPr>
              <w:jc w:val="center"/>
            </w:pPr>
            <w:r>
              <w:rPr>
                <w:rFonts w:ascii="Times New Roman" w:hAnsi="Times New Roman"/>
                <w:b/>
                <w:sz w:val="20"/>
              </w:rPr>
              <w:t>4</w:t>
            </w:r>
          </w:p>
        </w:tc>
      </w:tr>
      <w:tr>
        <w:tc>
          <w:tcPr>
            <w:tcW w:type="dxa" w:w="1872"/>
            <w:shd w:fill="D9E2F3"/>
          </w:tcPr>
          <w:p>
            <w:pPr>
              <w:jc w:val="center"/>
            </w:pPr>
            <w:r>
              <w:rPr>
                <w:rFonts w:ascii="Times New Roman" w:hAnsi="Times New Roman"/>
                <w:b/>
                <w:sz w:val="20"/>
              </w:rPr>
              <w:t>1</w:t>
            </w:r>
          </w:p>
        </w:tc>
        <w:tc>
          <w:tcPr>
            <w:tcW w:type="dxa" w:w="1872"/>
            <w:shd w:fill="FFF8DC"/>
          </w:tcPr>
          <w:p>
            <w:r/>
          </w:p>
        </w:tc>
        <w:tc>
          <w:tcPr>
            <w:tcW w:type="dxa" w:w="1872"/>
            <w:shd w:fill="90EE90"/>
          </w:tcPr>
          <w:p>
            <w:pPr>
              <w:jc w:val="center"/>
            </w:pPr>
            <w:r>
              <w:rPr>
                <w:rFonts w:ascii="Segoe UI Symbol" w:hAnsi="Segoe UI Symbol"/>
                <w:b/>
                <w:sz w:val="28"/>
              </w:rPr>
              <w:t>♛</w:t>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20"/>
              </w:rPr>
              <w:t>2</w:t>
            </w:r>
          </w:p>
        </w:tc>
        <w:tc>
          <w:tcPr>
            <w:tcW w:type="dxa" w:w="1872"/>
            <w:shd w:fill="D2B48C"/>
          </w:tcPr>
          <w:p>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8"/>
              </w:rPr>
              <w:t>♛</w:t>
            </w:r>
          </w:p>
        </w:tc>
      </w:tr>
      <w:tr>
        <w:tc>
          <w:tcPr>
            <w:tcW w:type="dxa" w:w="1872"/>
            <w:shd w:fill="D9E2F3"/>
          </w:tcPr>
          <w:p>
            <w:pPr>
              <w:jc w:val="center"/>
            </w:pPr>
            <w:r>
              <w:rPr>
                <w:rFonts w:ascii="Times New Roman" w:hAnsi="Times New Roman"/>
                <w:b/>
                <w:sz w:val="20"/>
              </w:rPr>
              <w:t>3</w:t>
            </w:r>
          </w:p>
        </w:tc>
        <w:tc>
          <w:tcPr>
            <w:tcW w:type="dxa" w:w="1872"/>
            <w:shd w:fill="90EE90"/>
          </w:tcPr>
          <w:p>
            <w:pPr>
              <w:jc w:val="center"/>
            </w:pPr>
            <w:r>
              <w:rPr>
                <w:rFonts w:ascii="Segoe UI Symbol" w:hAnsi="Segoe UI Symbol"/>
                <w:b/>
                <w:sz w:val="28"/>
              </w:rPr>
              <w:t>♛</w:t>
            </w:r>
          </w:p>
        </w:tc>
        <w:tc>
          <w:tcPr>
            <w:tcW w:type="dxa" w:w="1872"/>
            <w:shd w:fill="D2B48C"/>
          </w:tcPr>
          <w:p>
            <w:r/>
          </w:p>
        </w:tc>
        <w:tc>
          <w:tcPr>
            <w:tcW w:type="dxa" w:w="1872"/>
            <w:shd w:fill="FFF8DC"/>
          </w:tcPr>
          <w:p>
            <w:r/>
          </w:p>
        </w:tc>
        <w:tc>
          <w:tcPr>
            <w:tcW w:type="dxa" w:w="1872"/>
            <w:shd w:fill="D2B48C"/>
          </w:tcPr>
          <w:p>
            <w:r/>
          </w:p>
        </w:tc>
      </w:tr>
      <w:tr>
        <w:tc>
          <w:tcPr>
            <w:tcW w:type="dxa" w:w="1872"/>
            <w:shd w:fill="D9E2F3"/>
          </w:tcPr>
          <w:p>
            <w:pPr>
              <w:jc w:val="center"/>
            </w:pPr>
            <w:r>
              <w:rPr>
                <w:rFonts w:ascii="Times New Roman" w:hAnsi="Times New Roman"/>
                <w:b/>
                <w:sz w:val="20"/>
              </w:rPr>
              <w:t>4</w:t>
            </w:r>
          </w:p>
        </w:tc>
        <w:tc>
          <w:tcPr>
            <w:tcW w:type="dxa" w:w="1872"/>
            <w:shd w:fill="D2B48C"/>
          </w:tcPr>
          <w:p>
            <w:r/>
          </w:p>
        </w:tc>
        <w:tc>
          <w:tcPr>
            <w:tcW w:type="dxa" w:w="1872"/>
            <w:shd w:fill="FFF8DC"/>
          </w:tcPr>
          <w:p>
            <w:r/>
          </w:p>
        </w:tc>
        <w:tc>
          <w:tcPr>
            <w:tcW w:type="dxa" w:w="1872"/>
            <w:shd w:fill="90EE90"/>
          </w:tcPr>
          <w:p>
            <w:pPr>
              <w:jc w:val="center"/>
            </w:pPr>
            <w:r>
              <w:rPr>
                <w:rFonts w:ascii="Segoe UI Symbol" w:hAnsi="Segoe UI Symbol"/>
                <w:b/>
                <w:sz w:val="28"/>
              </w:rPr>
              <w:t>♛</w:t>
            </w:r>
          </w:p>
        </w:tc>
        <w:tc>
          <w:tcPr>
            <w:tcW w:type="dxa" w:w="1872"/>
            <w:shd w:fill="FFF8DC"/>
          </w:tcPr>
          <w:p>
            <w:r/>
          </w:p>
        </w:tc>
      </w:tr>
    </w:tbl>
    <w:p/>
    <w:p>
      <w:r>
        <w:rPr>
          <w:rFonts w:ascii="Times New Roman" w:hAnsi="Times New Roman"/>
          <w:b/>
          <w:i w:val="0"/>
          <w:sz w:val="22"/>
        </w:rPr>
        <w:t>Solution 2:  [Row 1→Col 3, Row 2→Col 1, Row 3→Col 4, Row 4→Col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c>
          <w:tcPr>
            <w:tcW w:type="dxa" w:w="1872"/>
            <w:shd w:fill="D9E2F3"/>
          </w:tcPr>
          <w:p>
            <w:pPr>
              <w:jc w:val="center"/>
            </w:pPr>
            <w:r>
              <w:rPr>
                <w:rFonts w:ascii="Times New Roman" w:hAnsi="Times New Roman"/>
                <w:b/>
                <w:sz w:val="20"/>
              </w:rPr>
              <w:t>4</w:t>
            </w:r>
          </w:p>
        </w:tc>
      </w:tr>
      <w:tr>
        <w:tc>
          <w:tcPr>
            <w:tcW w:type="dxa" w:w="1872"/>
            <w:shd w:fill="D9E2F3"/>
          </w:tcPr>
          <w:p>
            <w:pPr>
              <w:jc w:val="center"/>
            </w:pPr>
            <w:r>
              <w:rPr>
                <w:rFonts w:ascii="Times New Roman" w:hAnsi="Times New Roman"/>
                <w:b/>
                <w:sz w:val="20"/>
              </w:rPr>
              <w:t>1</w:t>
            </w:r>
          </w:p>
        </w:tc>
        <w:tc>
          <w:tcPr>
            <w:tcW w:type="dxa" w:w="1872"/>
            <w:shd w:fill="FFF8DC"/>
          </w:tcPr>
          <w:p>
            <w:r/>
          </w:p>
        </w:tc>
        <w:tc>
          <w:tcPr>
            <w:tcW w:type="dxa" w:w="1872"/>
            <w:shd w:fill="D2B48C"/>
          </w:tcPr>
          <w:p>
            <w:r/>
          </w:p>
        </w:tc>
        <w:tc>
          <w:tcPr>
            <w:tcW w:type="dxa" w:w="1872"/>
            <w:shd w:fill="90EE90"/>
          </w:tcPr>
          <w:p>
            <w:pPr>
              <w:jc w:val="center"/>
            </w:pPr>
            <w:r>
              <w:rPr>
                <w:rFonts w:ascii="Segoe UI Symbol" w:hAnsi="Segoe UI Symbol"/>
                <w:b/>
                <w:sz w:val="28"/>
              </w:rPr>
              <w:t>♛</w:t>
            </w:r>
          </w:p>
        </w:tc>
        <w:tc>
          <w:tcPr>
            <w:tcW w:type="dxa" w:w="1872"/>
            <w:shd w:fill="D2B48C"/>
          </w:tcPr>
          <w:p>
            <w:r/>
          </w:p>
        </w:tc>
      </w:tr>
      <w:tr>
        <w:tc>
          <w:tcPr>
            <w:tcW w:type="dxa" w:w="1872"/>
            <w:shd w:fill="D9E2F3"/>
          </w:tcPr>
          <w:p>
            <w:pPr>
              <w:jc w:val="center"/>
            </w:pPr>
            <w:r>
              <w:rPr>
                <w:rFonts w:ascii="Times New Roman" w:hAnsi="Times New Roman"/>
                <w:b/>
                <w:sz w:val="20"/>
              </w:rPr>
              <w:t>2</w:t>
            </w:r>
          </w:p>
        </w:tc>
        <w:tc>
          <w:tcPr>
            <w:tcW w:type="dxa" w:w="1872"/>
            <w:shd w:fill="90EE90"/>
          </w:tcPr>
          <w:p>
            <w:pPr>
              <w:jc w:val="center"/>
            </w:pPr>
            <w:r>
              <w:rPr>
                <w:rFonts w:ascii="Segoe UI Symbol" w:hAnsi="Segoe UI Symbol"/>
                <w:b/>
                <w:sz w:val="28"/>
              </w:rPr>
              <w:t>♛</w:t>
            </w:r>
          </w:p>
        </w:tc>
        <w:tc>
          <w:tcPr>
            <w:tcW w:type="dxa" w:w="1872"/>
            <w:shd w:fill="FFF8DC"/>
          </w:tcPr>
          <w:p>
            <w:r/>
          </w:p>
        </w:tc>
        <w:tc>
          <w:tcPr>
            <w:tcW w:type="dxa" w:w="1872"/>
            <w:shd w:fill="D2B48C"/>
          </w:tcPr>
          <w:p>
            <w:r/>
          </w:p>
        </w:tc>
        <w:tc>
          <w:tcPr>
            <w:tcW w:type="dxa" w:w="1872"/>
            <w:shd w:fill="FFF8DC"/>
          </w:tcPr>
          <w:p>
            <w:r/>
          </w:p>
        </w:tc>
      </w:tr>
      <w:tr>
        <w:tc>
          <w:tcPr>
            <w:tcW w:type="dxa" w:w="1872"/>
            <w:shd w:fill="D9E2F3"/>
          </w:tcPr>
          <w:p>
            <w:pPr>
              <w:jc w:val="center"/>
            </w:pPr>
            <w:r>
              <w:rPr>
                <w:rFonts w:ascii="Times New Roman" w:hAnsi="Times New Roman"/>
                <w:b/>
                <w:sz w:val="20"/>
              </w:rPr>
              <w:t>3</w:t>
            </w:r>
          </w:p>
        </w:tc>
        <w:tc>
          <w:tcPr>
            <w:tcW w:type="dxa" w:w="1872"/>
            <w:shd w:fill="FFF8DC"/>
          </w:tcPr>
          <w:p>
            <w:r/>
          </w:p>
        </w:tc>
        <w:tc>
          <w:tcPr>
            <w:tcW w:type="dxa" w:w="1872"/>
            <w:shd w:fill="D2B48C"/>
          </w:tcPr>
          <w:p>
            <w:r/>
          </w:p>
        </w:tc>
        <w:tc>
          <w:tcPr>
            <w:tcW w:type="dxa" w:w="1872"/>
            <w:shd w:fill="FFF8DC"/>
          </w:tcPr>
          <w:p>
            <w:r/>
          </w:p>
        </w:tc>
        <w:tc>
          <w:tcPr>
            <w:tcW w:type="dxa" w:w="1872"/>
            <w:shd w:fill="90EE90"/>
          </w:tcPr>
          <w:p>
            <w:pPr>
              <w:jc w:val="center"/>
            </w:pPr>
            <w:r>
              <w:rPr>
                <w:rFonts w:ascii="Segoe UI Symbol" w:hAnsi="Segoe UI Symbol"/>
                <w:b/>
                <w:sz w:val="28"/>
              </w:rPr>
              <w:t>♛</w:t>
            </w:r>
          </w:p>
        </w:tc>
      </w:tr>
      <w:tr>
        <w:tc>
          <w:tcPr>
            <w:tcW w:type="dxa" w:w="1872"/>
            <w:shd w:fill="D9E2F3"/>
          </w:tcPr>
          <w:p>
            <w:pPr>
              <w:jc w:val="center"/>
            </w:pPr>
            <w:r>
              <w:rPr>
                <w:rFonts w:ascii="Times New Roman" w:hAnsi="Times New Roman"/>
                <w:b/>
                <w:sz w:val="20"/>
              </w:rPr>
              <w:t>4</w:t>
            </w:r>
          </w:p>
        </w:tc>
        <w:tc>
          <w:tcPr>
            <w:tcW w:type="dxa" w:w="1872"/>
            <w:shd w:fill="D2B48C"/>
          </w:tcPr>
          <w:p>
            <w:r/>
          </w:p>
        </w:tc>
        <w:tc>
          <w:tcPr>
            <w:tcW w:type="dxa" w:w="1872"/>
            <w:shd w:fill="90EE90"/>
          </w:tcPr>
          <w:p>
            <w:pPr>
              <w:jc w:val="center"/>
            </w:pPr>
            <w:r>
              <w:rPr>
                <w:rFonts w:ascii="Segoe UI Symbol" w:hAnsi="Segoe UI Symbol"/>
                <w:b/>
                <w:sz w:val="28"/>
              </w:rPr>
              <w:t>♛</w:t>
            </w:r>
          </w:p>
        </w:tc>
        <w:tc>
          <w:tcPr>
            <w:tcW w:type="dxa" w:w="1872"/>
            <w:shd w:fill="D2B48C"/>
          </w:tcPr>
          <w:p>
            <w:r/>
          </w:p>
        </w:tc>
        <w:tc>
          <w:tcPr>
            <w:tcW w:type="dxa" w:w="1872"/>
            <w:shd w:fill="FFF8DC"/>
          </w:tcPr>
          <w:p>
            <w:r/>
          </w:p>
        </w:tc>
      </w:tr>
    </w:tbl>
    <w:p/>
    <w:p>
      <w:r>
        <w:rPr>
          <w:rFonts w:ascii="Times New Roman" w:hAnsi="Times New Roman"/>
          <w:b/>
          <w:i w:val="0"/>
          <w:sz w:val="22"/>
        </w:rPr>
        <w:t>Solution 1 — Attack Zones Visualization  (× = attacked, ♛ = queen, green = queen cell, pink = attacked):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c>
          <w:tcPr>
            <w:tcW w:type="dxa" w:w="1872"/>
            <w:shd w:fill="D9E2F3"/>
          </w:tcPr>
          <w:p>
            <w:pPr>
              <w:jc w:val="center"/>
            </w:pPr>
            <w:r>
              <w:rPr>
                <w:rFonts w:ascii="Times New Roman" w:hAnsi="Times New Roman"/>
                <w:b/>
                <w:sz w:val="20"/>
              </w:rPr>
              <w:t>4</w:t>
            </w:r>
          </w:p>
        </w:tc>
      </w:tr>
      <w:tr>
        <w:tc>
          <w:tcPr>
            <w:tcW w:type="dxa" w:w="1872"/>
            <w:shd w:fill="D9E2F3"/>
          </w:tcPr>
          <w:p>
            <w:pPr>
              <w:jc w:val="center"/>
            </w:pPr>
            <w:r>
              <w:rPr>
                <w:rFonts w:ascii="Times New Roman" w:hAnsi="Times New Roman"/>
                <w:b/>
                <w:sz w:val="20"/>
              </w:rPr>
              <w:t>1</w:t>
            </w:r>
          </w:p>
        </w:tc>
        <w:tc>
          <w:tcPr>
            <w:tcW w:type="dxa" w:w="1872"/>
            <w:shd w:fill="FFB6C1"/>
          </w:tcPr>
          <w:p>
            <w:pPr>
              <w:jc w:val="center"/>
            </w:pPr>
            <w:r>
              <w:rPr>
                <w:rFonts w:ascii="Times New Roman" w:hAnsi="Times New Roman"/>
                <w:color w:val="C83232"/>
                <w:sz w:val="20"/>
              </w:rPr>
              <w:t>×</w:t>
            </w:r>
          </w:p>
        </w:tc>
        <w:tc>
          <w:tcPr>
            <w:tcW w:type="dxa" w:w="1872"/>
            <w:shd w:fill="90EE90"/>
          </w:tcPr>
          <w:p>
            <w:pPr>
              <w:jc w:val="center"/>
            </w:pPr>
            <w:r>
              <w:rPr>
                <w:rFonts w:ascii="Segoe UI Symbol" w:hAnsi="Segoe UI Symbol"/>
                <w:b/>
                <w:sz w:val="28"/>
              </w:rPr>
              <w:t>♛</w:t>
            </w:r>
          </w:p>
        </w:tc>
        <w:tc>
          <w:tcPr>
            <w:tcW w:type="dxa" w:w="1872"/>
            <w:shd w:fill="FFB6C1"/>
          </w:tcPr>
          <w:p>
            <w:pPr>
              <w:jc w:val="center"/>
            </w:pPr>
            <w:r>
              <w:rPr>
                <w:rFonts w:ascii="Times New Roman" w:hAnsi="Times New Roman"/>
                <w:color w:val="C83232"/>
                <w:sz w:val="20"/>
              </w:rPr>
              <w:t>×</w:t>
            </w:r>
          </w:p>
        </w:tc>
        <w:tc>
          <w:tcPr>
            <w:tcW w:type="dxa" w:w="1872"/>
            <w:shd w:fill="FFB6C1"/>
          </w:tcPr>
          <w:p>
            <w:pPr>
              <w:jc w:val="center"/>
            </w:pPr>
            <w:r>
              <w:rPr>
                <w:rFonts w:ascii="Times New Roman" w:hAnsi="Times New Roman"/>
                <w:color w:val="C83232"/>
                <w:sz w:val="20"/>
              </w:rPr>
              <w:t>×</w:t>
            </w:r>
          </w:p>
        </w:tc>
      </w:tr>
      <w:tr>
        <w:tc>
          <w:tcPr>
            <w:tcW w:type="dxa" w:w="1872"/>
            <w:shd w:fill="D9E2F3"/>
          </w:tcPr>
          <w:p>
            <w:pPr>
              <w:jc w:val="center"/>
            </w:pPr>
            <w:r>
              <w:rPr>
                <w:rFonts w:ascii="Times New Roman" w:hAnsi="Times New Roman"/>
                <w:b/>
                <w:sz w:val="20"/>
              </w:rPr>
              <w:t>2</w:t>
            </w:r>
          </w:p>
        </w:tc>
        <w:tc>
          <w:tcPr>
            <w:tcW w:type="dxa" w:w="1872"/>
            <w:shd w:fill="FFB6C1"/>
          </w:tcPr>
          <w:p>
            <w:pPr>
              <w:jc w:val="center"/>
            </w:pPr>
            <w:r>
              <w:rPr>
                <w:rFonts w:ascii="Times New Roman" w:hAnsi="Times New Roman"/>
                <w:color w:val="C83232"/>
                <w:sz w:val="20"/>
              </w:rPr>
              <w:t>×</w:t>
            </w:r>
          </w:p>
        </w:tc>
        <w:tc>
          <w:tcPr>
            <w:tcW w:type="dxa" w:w="1872"/>
            <w:shd w:fill="FFB6C1"/>
          </w:tcPr>
          <w:p>
            <w:pPr>
              <w:jc w:val="center"/>
            </w:pPr>
            <w:r>
              <w:rPr>
                <w:rFonts w:ascii="Times New Roman" w:hAnsi="Times New Roman"/>
                <w:color w:val="C83232"/>
                <w:sz w:val="20"/>
              </w:rPr>
              <w:t>×</w:t>
            </w:r>
          </w:p>
        </w:tc>
        <w:tc>
          <w:tcPr>
            <w:tcW w:type="dxa" w:w="1872"/>
            <w:shd w:fill="FFB6C1"/>
          </w:tcPr>
          <w:p>
            <w:pPr>
              <w:jc w:val="center"/>
            </w:pPr>
            <w:r>
              <w:rPr>
                <w:rFonts w:ascii="Times New Roman" w:hAnsi="Times New Roman"/>
                <w:color w:val="C83232"/>
                <w:sz w:val="20"/>
              </w:rPr>
              <w:t>×</w:t>
            </w:r>
          </w:p>
        </w:tc>
        <w:tc>
          <w:tcPr>
            <w:tcW w:type="dxa" w:w="1872"/>
            <w:shd w:fill="90EE90"/>
          </w:tcPr>
          <w:p>
            <w:pPr>
              <w:jc w:val="center"/>
            </w:pPr>
            <w:r>
              <w:rPr>
                <w:rFonts w:ascii="Segoe UI Symbol" w:hAnsi="Segoe UI Symbol"/>
                <w:b/>
                <w:sz w:val="28"/>
              </w:rPr>
              <w:t>♛</w:t>
            </w:r>
          </w:p>
        </w:tc>
      </w:tr>
      <w:tr>
        <w:tc>
          <w:tcPr>
            <w:tcW w:type="dxa" w:w="1872"/>
            <w:shd w:fill="D9E2F3"/>
          </w:tcPr>
          <w:p>
            <w:pPr>
              <w:jc w:val="center"/>
            </w:pPr>
            <w:r>
              <w:rPr>
                <w:rFonts w:ascii="Times New Roman" w:hAnsi="Times New Roman"/>
                <w:b/>
                <w:sz w:val="20"/>
              </w:rPr>
              <w:t>3</w:t>
            </w:r>
          </w:p>
        </w:tc>
        <w:tc>
          <w:tcPr>
            <w:tcW w:type="dxa" w:w="1872"/>
            <w:shd w:fill="90EE90"/>
          </w:tcPr>
          <w:p>
            <w:pPr>
              <w:jc w:val="center"/>
            </w:pPr>
            <w:r>
              <w:rPr>
                <w:rFonts w:ascii="Segoe UI Symbol" w:hAnsi="Segoe UI Symbol"/>
                <w:b/>
                <w:sz w:val="28"/>
              </w:rPr>
              <w:t>♛</w:t>
            </w:r>
          </w:p>
        </w:tc>
        <w:tc>
          <w:tcPr>
            <w:tcW w:type="dxa" w:w="1872"/>
            <w:shd w:fill="FFB6C1"/>
          </w:tcPr>
          <w:p>
            <w:pPr>
              <w:jc w:val="center"/>
            </w:pPr>
            <w:r>
              <w:rPr>
                <w:rFonts w:ascii="Times New Roman" w:hAnsi="Times New Roman"/>
                <w:color w:val="C83232"/>
                <w:sz w:val="20"/>
              </w:rPr>
              <w:t>×</w:t>
            </w:r>
          </w:p>
        </w:tc>
        <w:tc>
          <w:tcPr>
            <w:tcW w:type="dxa" w:w="1872"/>
            <w:shd w:fill="FFB6C1"/>
          </w:tcPr>
          <w:p>
            <w:pPr>
              <w:jc w:val="center"/>
            </w:pPr>
            <w:r>
              <w:rPr>
                <w:rFonts w:ascii="Times New Roman" w:hAnsi="Times New Roman"/>
                <w:color w:val="C83232"/>
                <w:sz w:val="20"/>
              </w:rPr>
              <w:t>×</w:t>
            </w:r>
          </w:p>
        </w:tc>
        <w:tc>
          <w:tcPr>
            <w:tcW w:type="dxa" w:w="1872"/>
            <w:shd w:fill="FFB6C1"/>
          </w:tcPr>
          <w:p>
            <w:pPr>
              <w:jc w:val="center"/>
            </w:pPr>
            <w:r>
              <w:rPr>
                <w:rFonts w:ascii="Times New Roman" w:hAnsi="Times New Roman"/>
                <w:color w:val="C83232"/>
                <w:sz w:val="20"/>
              </w:rPr>
              <w:t>×</w:t>
            </w:r>
          </w:p>
        </w:tc>
      </w:tr>
      <w:tr>
        <w:tc>
          <w:tcPr>
            <w:tcW w:type="dxa" w:w="1872"/>
            <w:shd w:fill="D9E2F3"/>
          </w:tcPr>
          <w:p>
            <w:pPr>
              <w:jc w:val="center"/>
            </w:pPr>
            <w:r>
              <w:rPr>
                <w:rFonts w:ascii="Times New Roman" w:hAnsi="Times New Roman"/>
                <w:b/>
                <w:sz w:val="20"/>
              </w:rPr>
              <w:t>4</w:t>
            </w:r>
          </w:p>
        </w:tc>
        <w:tc>
          <w:tcPr>
            <w:tcW w:type="dxa" w:w="1872"/>
            <w:shd w:fill="FFB6C1"/>
          </w:tcPr>
          <w:p>
            <w:pPr>
              <w:jc w:val="center"/>
            </w:pPr>
            <w:r>
              <w:rPr>
                <w:rFonts w:ascii="Times New Roman" w:hAnsi="Times New Roman"/>
                <w:color w:val="C83232"/>
                <w:sz w:val="20"/>
              </w:rPr>
              <w:t>×</w:t>
            </w:r>
          </w:p>
        </w:tc>
        <w:tc>
          <w:tcPr>
            <w:tcW w:type="dxa" w:w="1872"/>
            <w:shd w:fill="FFB6C1"/>
          </w:tcPr>
          <w:p>
            <w:pPr>
              <w:jc w:val="center"/>
            </w:pPr>
            <w:r>
              <w:rPr>
                <w:rFonts w:ascii="Times New Roman" w:hAnsi="Times New Roman"/>
                <w:color w:val="C83232"/>
                <w:sz w:val="20"/>
              </w:rPr>
              <w:t>×</w:t>
            </w:r>
          </w:p>
        </w:tc>
        <w:tc>
          <w:tcPr>
            <w:tcW w:type="dxa" w:w="1872"/>
            <w:shd w:fill="90EE90"/>
          </w:tcPr>
          <w:p>
            <w:pPr>
              <w:jc w:val="center"/>
            </w:pPr>
            <w:r>
              <w:rPr>
                <w:rFonts w:ascii="Segoe UI Symbol" w:hAnsi="Segoe UI Symbol"/>
                <w:b/>
                <w:sz w:val="28"/>
              </w:rPr>
              <w:t>♛</w:t>
            </w:r>
          </w:p>
        </w:tc>
        <w:tc>
          <w:tcPr>
            <w:tcW w:type="dxa" w:w="1872"/>
            <w:shd w:fill="FFB6C1"/>
          </w:tcPr>
          <w:p>
            <w:pPr>
              <w:jc w:val="center"/>
            </w:pPr>
            <w:r>
              <w:rPr>
                <w:rFonts w:ascii="Times New Roman" w:hAnsi="Times New Roman"/>
                <w:color w:val="C83232"/>
                <w:sz w:val="20"/>
              </w:rPr>
              <w:t>×</w:t>
            </w:r>
          </w:p>
        </w:tc>
      </w:tr>
    </w:tbl>
    <w:p/>
    <w:p>
      <w:r>
        <w:br w:type="page"/>
      </w:r>
    </w:p>
    <w:p>
      <w:pPr>
        <w:pStyle w:val="Heading2"/>
        <w:spacing w:after="0"/>
      </w:pPr>
      <w:r>
        <w:rPr>
          <w:rFonts w:ascii="Times New Roman" w:hAnsi="Times New Roman"/>
          <w:color w:val="000000"/>
        </w:rPr>
        <w:t>Test Case 2: N = 5</w:t>
      </w:r>
    </w:p>
    <w:p>
      <w:r>
        <w:rPr>
          <w:rFonts w:ascii="Times New Roman" w:hAnsi="Times New Roman"/>
          <w:b/>
          <w:i w:val="0"/>
          <w:sz w:val="22"/>
        </w:rPr>
        <w:t>Input:</w:t>
      </w:r>
    </w:p>
    <w:p>
      <w:r>
        <w:rPr>
          <w:rFonts w:ascii="Times New Roman" w:hAnsi="Times New Roman"/>
          <w:b w:val="0"/>
          <w:i w:val="0"/>
          <w:sz w:val="22"/>
        </w:rPr>
        <w:t>N = 5  (Place 5 queens on a 5×5 chessboard)</w:t>
      </w:r>
    </w:p>
    <w:p>
      <w:r>
        <w:rPr>
          <w:rFonts w:ascii="Times New Roman" w:hAnsi="Times New Roman"/>
          <w:b/>
          <w:i w:val="0"/>
          <w:sz w:val="22"/>
        </w:rPr>
        <w:t>Output:</w:t>
      </w:r>
    </w:p>
    <w:p>
      <w:r>
        <w:rPr>
          <w:rFonts w:ascii="Times New Roman" w:hAnsi="Times New Roman"/>
          <w:b w:val="0"/>
          <w:i w:val="0"/>
          <w:sz w:val="22"/>
        </w:rPr>
        <w:t>Total number of solutions: 10</w:t>
      </w:r>
    </w:p>
    <w:p>
      <w:r>
        <w:rPr>
          <w:rFonts w:ascii="Times New Roman" w:hAnsi="Times New Roman"/>
          <w:b/>
          <w:i w:val="0"/>
          <w:sz w:val="22"/>
        </w:rPr>
        <w:t>Solution 1:  [Row 1→Col 1, Row 2→Col 3, Row 3→Col 5, Row 4→Col 2, Row 5→Col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c>
          <w:tcPr>
            <w:tcW w:type="dxa" w:w="1560"/>
            <w:shd w:fill="D9E2F3"/>
          </w:tcPr>
          <w:p>
            <w:pPr>
              <w:jc w:val="center"/>
            </w:pPr>
            <w:r>
              <w:rPr>
                <w:rFonts w:ascii="Times New Roman" w:hAnsi="Times New Roman"/>
                <w:b/>
                <w:sz w:val="20"/>
              </w:rPr>
              <w:t>5</w:t>
            </w:r>
          </w:p>
        </w:tc>
      </w:tr>
      <w:tr>
        <w:tc>
          <w:tcPr>
            <w:tcW w:type="dxa" w:w="1560"/>
            <w:shd w:fill="D9E2F3"/>
          </w:tcPr>
          <w:p>
            <w:pPr>
              <w:jc w:val="center"/>
            </w:pPr>
            <w:r>
              <w:rPr>
                <w:rFonts w:ascii="Times New Roman" w:hAnsi="Times New Roman"/>
                <w:b/>
                <w:sz w:val="20"/>
              </w:rPr>
              <w:t>1</w:t>
            </w:r>
          </w:p>
        </w:tc>
        <w:tc>
          <w:tcPr>
            <w:tcW w:type="dxa" w:w="1560"/>
            <w:shd w:fill="90EE90"/>
          </w:tcPr>
          <w:p>
            <w:pPr>
              <w:jc w:val="center"/>
            </w:pPr>
            <w:r>
              <w:rPr>
                <w:rFonts w:ascii="Segoe UI Symbol" w:hAnsi="Segoe UI Symbol"/>
                <w:b/>
                <w:sz w:val="28"/>
              </w:rPr>
              <w:t>♛</w:t>
            </w:r>
          </w:p>
        </w:tc>
        <w:tc>
          <w:tcPr>
            <w:tcW w:type="dxa" w:w="1560"/>
            <w:shd w:fill="D2B48C"/>
          </w:tcPr>
          <w:p>
            <w:r/>
          </w:p>
        </w:tc>
        <w:tc>
          <w:tcPr>
            <w:tcW w:type="dxa" w:w="1560"/>
            <w:shd w:fill="FFF8DC"/>
          </w:tcPr>
          <w:p>
            <w:r/>
          </w:p>
        </w:tc>
        <w:tc>
          <w:tcPr>
            <w:tcW w:type="dxa" w:w="1560"/>
            <w:shd w:fill="D2B48C"/>
          </w:tcPr>
          <w:p>
            <w:r/>
          </w:p>
        </w:tc>
        <w:tc>
          <w:tcPr>
            <w:tcW w:type="dxa" w:w="1560"/>
            <w:shd w:fill="FFF8DC"/>
          </w:tcPr>
          <w:p>
            <w:r/>
          </w:p>
        </w:tc>
      </w:tr>
      <w:tr>
        <w:tc>
          <w:tcPr>
            <w:tcW w:type="dxa" w:w="1560"/>
            <w:shd w:fill="D9E2F3"/>
          </w:tcPr>
          <w:p>
            <w:pPr>
              <w:jc w:val="center"/>
            </w:pPr>
            <w:r>
              <w:rPr>
                <w:rFonts w:ascii="Times New Roman" w:hAnsi="Times New Roman"/>
                <w:b/>
                <w:sz w:val="20"/>
              </w:rPr>
              <w:t>2</w:t>
            </w:r>
          </w:p>
        </w:tc>
        <w:tc>
          <w:tcPr>
            <w:tcW w:type="dxa" w:w="1560"/>
            <w:shd w:fill="D2B48C"/>
          </w:tcPr>
          <w:p>
            <w:r/>
          </w:p>
        </w:tc>
        <w:tc>
          <w:tcPr>
            <w:tcW w:type="dxa" w:w="1560"/>
            <w:shd w:fill="FFF8DC"/>
          </w:tcPr>
          <w:p>
            <w:r/>
          </w:p>
        </w:tc>
        <w:tc>
          <w:tcPr>
            <w:tcW w:type="dxa" w:w="1560"/>
            <w:shd w:fill="90EE90"/>
          </w:tcPr>
          <w:p>
            <w:pPr>
              <w:jc w:val="center"/>
            </w:pPr>
            <w:r>
              <w:rPr>
                <w:rFonts w:ascii="Segoe UI Symbol" w:hAnsi="Segoe UI Symbol"/>
                <w:b/>
                <w:sz w:val="28"/>
              </w:rPr>
              <w:t>♛</w:t>
            </w:r>
          </w:p>
        </w:tc>
        <w:tc>
          <w:tcPr>
            <w:tcW w:type="dxa" w:w="1560"/>
            <w:shd w:fill="FFF8DC"/>
          </w:tcPr>
          <w:p>
            <w:r/>
          </w:p>
        </w:tc>
        <w:tc>
          <w:tcPr>
            <w:tcW w:type="dxa" w:w="1560"/>
            <w:shd w:fill="D2B48C"/>
          </w:tcPr>
          <w:p>
            <w:r/>
          </w:p>
        </w:tc>
      </w:tr>
      <w:tr>
        <w:tc>
          <w:tcPr>
            <w:tcW w:type="dxa" w:w="1560"/>
            <w:shd w:fill="D9E2F3"/>
          </w:tcPr>
          <w:p>
            <w:pPr>
              <w:jc w:val="center"/>
            </w:pPr>
            <w:r>
              <w:rPr>
                <w:rFonts w:ascii="Times New Roman" w:hAnsi="Times New Roman"/>
                <w:b/>
                <w:sz w:val="20"/>
              </w:rPr>
              <w:t>3</w:t>
            </w:r>
          </w:p>
        </w:tc>
        <w:tc>
          <w:tcPr>
            <w:tcW w:type="dxa" w:w="1560"/>
            <w:shd w:fill="FFF8DC"/>
          </w:tcPr>
          <w:p>
            <w:r/>
          </w:p>
        </w:tc>
        <w:tc>
          <w:tcPr>
            <w:tcW w:type="dxa" w:w="1560"/>
            <w:shd w:fill="D2B48C"/>
          </w:tcPr>
          <w:p>
            <w:r/>
          </w:p>
        </w:tc>
        <w:tc>
          <w:tcPr>
            <w:tcW w:type="dxa" w:w="1560"/>
            <w:shd w:fill="FFF8DC"/>
          </w:tcPr>
          <w:p>
            <w:r/>
          </w:p>
        </w:tc>
        <w:tc>
          <w:tcPr>
            <w:tcW w:type="dxa" w:w="1560"/>
            <w:shd w:fill="D2B48C"/>
          </w:tcPr>
          <w:p>
            <w:r/>
          </w:p>
        </w:tc>
        <w:tc>
          <w:tcPr>
            <w:tcW w:type="dxa" w:w="1560"/>
            <w:shd w:fill="90EE90"/>
          </w:tcPr>
          <w:p>
            <w:pPr>
              <w:jc w:val="center"/>
            </w:pPr>
            <w:r>
              <w:rPr>
                <w:rFonts w:ascii="Segoe UI Symbol" w:hAnsi="Segoe UI Symbol"/>
                <w:b/>
                <w:sz w:val="28"/>
              </w:rPr>
              <w:t>♛</w:t>
            </w:r>
          </w:p>
        </w:tc>
      </w:tr>
      <w:tr>
        <w:tc>
          <w:tcPr>
            <w:tcW w:type="dxa" w:w="1560"/>
            <w:shd w:fill="D9E2F3"/>
          </w:tcPr>
          <w:p>
            <w:pPr>
              <w:jc w:val="center"/>
            </w:pPr>
            <w:r>
              <w:rPr>
                <w:rFonts w:ascii="Times New Roman" w:hAnsi="Times New Roman"/>
                <w:b/>
                <w:sz w:val="20"/>
              </w:rPr>
              <w:t>4</w:t>
            </w:r>
          </w:p>
        </w:tc>
        <w:tc>
          <w:tcPr>
            <w:tcW w:type="dxa" w:w="1560"/>
            <w:shd w:fill="D2B48C"/>
          </w:tcPr>
          <w:p>
            <w:r/>
          </w:p>
        </w:tc>
        <w:tc>
          <w:tcPr>
            <w:tcW w:type="dxa" w:w="1560"/>
            <w:shd w:fill="90EE90"/>
          </w:tcPr>
          <w:p>
            <w:pPr>
              <w:jc w:val="center"/>
            </w:pPr>
            <w:r>
              <w:rPr>
                <w:rFonts w:ascii="Segoe UI Symbol" w:hAnsi="Segoe UI Symbol"/>
                <w:b/>
                <w:sz w:val="28"/>
              </w:rPr>
              <w:t>♛</w:t>
            </w:r>
          </w:p>
        </w:tc>
        <w:tc>
          <w:tcPr>
            <w:tcW w:type="dxa" w:w="1560"/>
            <w:shd w:fill="D2B48C"/>
          </w:tcPr>
          <w:p>
            <w:r/>
          </w:p>
        </w:tc>
        <w:tc>
          <w:tcPr>
            <w:tcW w:type="dxa" w:w="1560"/>
            <w:shd w:fill="FFF8DC"/>
          </w:tcPr>
          <w:p>
            <w:r/>
          </w:p>
        </w:tc>
        <w:tc>
          <w:tcPr>
            <w:tcW w:type="dxa" w:w="1560"/>
            <w:shd w:fill="D2B48C"/>
          </w:tcPr>
          <w:p>
            <w:r/>
          </w:p>
        </w:tc>
      </w:tr>
      <w:tr>
        <w:tc>
          <w:tcPr>
            <w:tcW w:type="dxa" w:w="1560"/>
            <w:shd w:fill="D9E2F3"/>
          </w:tcPr>
          <w:p>
            <w:pPr>
              <w:jc w:val="center"/>
            </w:pPr>
            <w:r>
              <w:rPr>
                <w:rFonts w:ascii="Times New Roman" w:hAnsi="Times New Roman"/>
                <w:b/>
                <w:sz w:val="20"/>
              </w:rPr>
              <w:t>5</w:t>
            </w:r>
          </w:p>
        </w:tc>
        <w:tc>
          <w:tcPr>
            <w:tcW w:type="dxa" w:w="1560"/>
            <w:shd w:fill="FFF8DC"/>
          </w:tcPr>
          <w:p>
            <w:r/>
          </w:p>
        </w:tc>
        <w:tc>
          <w:tcPr>
            <w:tcW w:type="dxa" w:w="1560"/>
            <w:shd w:fill="D2B48C"/>
          </w:tcPr>
          <w:p>
            <w:r/>
          </w:p>
        </w:tc>
        <w:tc>
          <w:tcPr>
            <w:tcW w:type="dxa" w:w="1560"/>
            <w:shd w:fill="FFF8DC"/>
          </w:tcPr>
          <w:p>
            <w:r/>
          </w:p>
        </w:tc>
        <w:tc>
          <w:tcPr>
            <w:tcW w:type="dxa" w:w="1560"/>
            <w:shd w:fill="90EE90"/>
          </w:tcPr>
          <w:p>
            <w:pPr>
              <w:jc w:val="center"/>
            </w:pPr>
            <w:r>
              <w:rPr>
                <w:rFonts w:ascii="Segoe UI Symbol" w:hAnsi="Segoe UI Symbol"/>
                <w:b/>
                <w:sz w:val="28"/>
              </w:rPr>
              <w:t>♛</w:t>
            </w:r>
          </w:p>
        </w:tc>
        <w:tc>
          <w:tcPr>
            <w:tcW w:type="dxa" w:w="1560"/>
            <w:shd w:fill="FFF8DC"/>
          </w:tcPr>
          <w:p>
            <w:r/>
          </w:p>
        </w:tc>
      </w:tr>
    </w:tbl>
    <w:p/>
    <w:p>
      <w:r>
        <w:rPr>
          <w:rFonts w:ascii="Times New Roman" w:hAnsi="Times New Roman"/>
          <w:b/>
          <w:i w:val="0"/>
          <w:sz w:val="22"/>
        </w:rPr>
        <w:t>Solution 2:  [Row 1→Col 1, Row 2→Col 4, Row 3→Col 2, Row 4→Col 5, Row 5→Col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c>
          <w:tcPr>
            <w:tcW w:type="dxa" w:w="1560"/>
            <w:shd w:fill="D9E2F3"/>
          </w:tcPr>
          <w:p>
            <w:pPr>
              <w:jc w:val="center"/>
            </w:pPr>
            <w:r>
              <w:rPr>
                <w:rFonts w:ascii="Times New Roman" w:hAnsi="Times New Roman"/>
                <w:b/>
                <w:sz w:val="20"/>
              </w:rPr>
              <w:t>5</w:t>
            </w:r>
          </w:p>
        </w:tc>
      </w:tr>
      <w:tr>
        <w:tc>
          <w:tcPr>
            <w:tcW w:type="dxa" w:w="1560"/>
            <w:shd w:fill="D9E2F3"/>
          </w:tcPr>
          <w:p>
            <w:pPr>
              <w:jc w:val="center"/>
            </w:pPr>
            <w:r>
              <w:rPr>
                <w:rFonts w:ascii="Times New Roman" w:hAnsi="Times New Roman"/>
                <w:b/>
                <w:sz w:val="20"/>
              </w:rPr>
              <w:t>1</w:t>
            </w:r>
          </w:p>
        </w:tc>
        <w:tc>
          <w:tcPr>
            <w:tcW w:type="dxa" w:w="1560"/>
            <w:shd w:fill="90EE90"/>
          </w:tcPr>
          <w:p>
            <w:pPr>
              <w:jc w:val="center"/>
            </w:pPr>
            <w:r>
              <w:rPr>
                <w:rFonts w:ascii="Segoe UI Symbol" w:hAnsi="Segoe UI Symbol"/>
                <w:b/>
                <w:sz w:val="28"/>
              </w:rPr>
              <w:t>♛</w:t>
            </w:r>
          </w:p>
        </w:tc>
        <w:tc>
          <w:tcPr>
            <w:tcW w:type="dxa" w:w="1560"/>
            <w:shd w:fill="D2B48C"/>
          </w:tcPr>
          <w:p>
            <w:r/>
          </w:p>
        </w:tc>
        <w:tc>
          <w:tcPr>
            <w:tcW w:type="dxa" w:w="1560"/>
            <w:shd w:fill="FFF8DC"/>
          </w:tcPr>
          <w:p>
            <w:r/>
          </w:p>
        </w:tc>
        <w:tc>
          <w:tcPr>
            <w:tcW w:type="dxa" w:w="1560"/>
            <w:shd w:fill="D2B48C"/>
          </w:tcPr>
          <w:p>
            <w:r/>
          </w:p>
        </w:tc>
        <w:tc>
          <w:tcPr>
            <w:tcW w:type="dxa" w:w="1560"/>
            <w:shd w:fill="FFF8DC"/>
          </w:tcPr>
          <w:p>
            <w:r/>
          </w:p>
        </w:tc>
      </w:tr>
      <w:tr>
        <w:tc>
          <w:tcPr>
            <w:tcW w:type="dxa" w:w="1560"/>
            <w:shd w:fill="D9E2F3"/>
          </w:tcPr>
          <w:p>
            <w:pPr>
              <w:jc w:val="center"/>
            </w:pPr>
            <w:r>
              <w:rPr>
                <w:rFonts w:ascii="Times New Roman" w:hAnsi="Times New Roman"/>
                <w:b/>
                <w:sz w:val="20"/>
              </w:rPr>
              <w:t>2</w:t>
            </w:r>
          </w:p>
        </w:tc>
        <w:tc>
          <w:tcPr>
            <w:tcW w:type="dxa" w:w="1560"/>
            <w:shd w:fill="D2B48C"/>
          </w:tcPr>
          <w:p>
            <w:r/>
          </w:p>
        </w:tc>
        <w:tc>
          <w:tcPr>
            <w:tcW w:type="dxa" w:w="1560"/>
            <w:shd w:fill="FFF8DC"/>
          </w:tcPr>
          <w:p>
            <w:r/>
          </w:p>
        </w:tc>
        <w:tc>
          <w:tcPr>
            <w:tcW w:type="dxa" w:w="1560"/>
            <w:shd w:fill="D2B48C"/>
          </w:tcPr>
          <w:p>
            <w:r/>
          </w:p>
        </w:tc>
        <w:tc>
          <w:tcPr>
            <w:tcW w:type="dxa" w:w="1560"/>
            <w:shd w:fill="90EE90"/>
          </w:tcPr>
          <w:p>
            <w:pPr>
              <w:jc w:val="center"/>
            </w:pPr>
            <w:r>
              <w:rPr>
                <w:rFonts w:ascii="Segoe UI Symbol" w:hAnsi="Segoe UI Symbol"/>
                <w:b/>
                <w:sz w:val="28"/>
              </w:rPr>
              <w:t>♛</w:t>
            </w:r>
          </w:p>
        </w:tc>
        <w:tc>
          <w:tcPr>
            <w:tcW w:type="dxa" w:w="1560"/>
            <w:shd w:fill="D2B48C"/>
          </w:tcPr>
          <w:p>
            <w:r/>
          </w:p>
        </w:tc>
      </w:tr>
      <w:tr>
        <w:tc>
          <w:tcPr>
            <w:tcW w:type="dxa" w:w="1560"/>
            <w:shd w:fill="D9E2F3"/>
          </w:tcPr>
          <w:p>
            <w:pPr>
              <w:jc w:val="center"/>
            </w:pPr>
            <w:r>
              <w:rPr>
                <w:rFonts w:ascii="Times New Roman" w:hAnsi="Times New Roman"/>
                <w:b/>
                <w:sz w:val="20"/>
              </w:rPr>
              <w:t>3</w:t>
            </w:r>
          </w:p>
        </w:tc>
        <w:tc>
          <w:tcPr>
            <w:tcW w:type="dxa" w:w="1560"/>
            <w:shd w:fill="FFF8DC"/>
          </w:tcPr>
          <w:p>
            <w:r/>
          </w:p>
        </w:tc>
        <w:tc>
          <w:tcPr>
            <w:tcW w:type="dxa" w:w="1560"/>
            <w:shd w:fill="90EE90"/>
          </w:tcPr>
          <w:p>
            <w:pPr>
              <w:jc w:val="center"/>
            </w:pPr>
            <w:r>
              <w:rPr>
                <w:rFonts w:ascii="Segoe UI Symbol" w:hAnsi="Segoe UI Symbol"/>
                <w:b/>
                <w:sz w:val="28"/>
              </w:rPr>
              <w:t>♛</w:t>
            </w:r>
          </w:p>
        </w:tc>
        <w:tc>
          <w:tcPr>
            <w:tcW w:type="dxa" w:w="1560"/>
            <w:shd w:fill="FFF8DC"/>
          </w:tcPr>
          <w:p>
            <w:r/>
          </w:p>
        </w:tc>
        <w:tc>
          <w:tcPr>
            <w:tcW w:type="dxa" w:w="1560"/>
            <w:shd w:fill="D2B48C"/>
          </w:tcPr>
          <w:p>
            <w:r/>
          </w:p>
        </w:tc>
        <w:tc>
          <w:tcPr>
            <w:tcW w:type="dxa" w:w="1560"/>
            <w:shd w:fill="FFF8DC"/>
          </w:tcPr>
          <w:p>
            <w:r/>
          </w:p>
        </w:tc>
      </w:tr>
      <w:tr>
        <w:tc>
          <w:tcPr>
            <w:tcW w:type="dxa" w:w="1560"/>
            <w:shd w:fill="D9E2F3"/>
          </w:tcPr>
          <w:p>
            <w:pPr>
              <w:jc w:val="center"/>
            </w:pPr>
            <w:r>
              <w:rPr>
                <w:rFonts w:ascii="Times New Roman" w:hAnsi="Times New Roman"/>
                <w:b/>
                <w:sz w:val="20"/>
              </w:rPr>
              <w:t>4</w:t>
            </w:r>
          </w:p>
        </w:tc>
        <w:tc>
          <w:tcPr>
            <w:tcW w:type="dxa" w:w="1560"/>
            <w:shd w:fill="D2B48C"/>
          </w:tcPr>
          <w:p>
            <w:r/>
          </w:p>
        </w:tc>
        <w:tc>
          <w:tcPr>
            <w:tcW w:type="dxa" w:w="1560"/>
            <w:shd w:fill="FFF8DC"/>
          </w:tcPr>
          <w:p>
            <w:r/>
          </w:p>
        </w:tc>
        <w:tc>
          <w:tcPr>
            <w:tcW w:type="dxa" w:w="1560"/>
            <w:shd w:fill="D2B48C"/>
          </w:tcPr>
          <w:p>
            <w:r/>
          </w:p>
        </w:tc>
        <w:tc>
          <w:tcPr>
            <w:tcW w:type="dxa" w:w="1560"/>
            <w:shd w:fill="FFF8DC"/>
          </w:tcPr>
          <w:p>
            <w:r/>
          </w:p>
        </w:tc>
        <w:tc>
          <w:tcPr>
            <w:tcW w:type="dxa" w:w="1560"/>
            <w:shd w:fill="90EE90"/>
          </w:tcPr>
          <w:p>
            <w:pPr>
              <w:jc w:val="center"/>
            </w:pPr>
            <w:r>
              <w:rPr>
                <w:rFonts w:ascii="Segoe UI Symbol" w:hAnsi="Segoe UI Symbol"/>
                <w:b/>
                <w:sz w:val="28"/>
              </w:rPr>
              <w:t>♛</w:t>
            </w:r>
          </w:p>
        </w:tc>
      </w:tr>
      <w:tr>
        <w:tc>
          <w:tcPr>
            <w:tcW w:type="dxa" w:w="1560"/>
            <w:shd w:fill="D9E2F3"/>
          </w:tcPr>
          <w:p>
            <w:pPr>
              <w:jc w:val="center"/>
            </w:pPr>
            <w:r>
              <w:rPr>
                <w:rFonts w:ascii="Times New Roman" w:hAnsi="Times New Roman"/>
                <w:b/>
                <w:sz w:val="20"/>
              </w:rPr>
              <w:t>5</w:t>
            </w:r>
          </w:p>
        </w:tc>
        <w:tc>
          <w:tcPr>
            <w:tcW w:type="dxa" w:w="1560"/>
            <w:shd w:fill="FFF8DC"/>
          </w:tcPr>
          <w:p>
            <w:r/>
          </w:p>
        </w:tc>
        <w:tc>
          <w:tcPr>
            <w:tcW w:type="dxa" w:w="1560"/>
            <w:shd w:fill="D2B48C"/>
          </w:tcPr>
          <w:p>
            <w:r/>
          </w:p>
        </w:tc>
        <w:tc>
          <w:tcPr>
            <w:tcW w:type="dxa" w:w="1560"/>
            <w:shd w:fill="90EE90"/>
          </w:tcPr>
          <w:p>
            <w:pPr>
              <w:jc w:val="center"/>
            </w:pPr>
            <w:r>
              <w:rPr>
                <w:rFonts w:ascii="Segoe UI Symbol" w:hAnsi="Segoe UI Symbol"/>
                <w:b/>
                <w:sz w:val="28"/>
              </w:rPr>
              <w:t>♛</w:t>
            </w:r>
          </w:p>
        </w:tc>
        <w:tc>
          <w:tcPr>
            <w:tcW w:type="dxa" w:w="1560"/>
            <w:shd w:fill="D2B48C"/>
          </w:tcPr>
          <w:p>
            <w:r/>
          </w:p>
        </w:tc>
        <w:tc>
          <w:tcPr>
            <w:tcW w:type="dxa" w:w="1560"/>
            <w:shd w:fill="FFF8DC"/>
          </w:tcPr>
          <w:p>
            <w:r/>
          </w:p>
        </w:tc>
      </w:tr>
    </w:tbl>
    <w:p/>
    <w:p>
      <w:r>
        <w:rPr>
          <w:rFonts w:ascii="Times New Roman" w:hAnsi="Times New Roman"/>
          <w:b/>
          <w:i w:val="0"/>
          <w:sz w:val="22"/>
        </w:rPr>
        <w:t>Solution 1 — Attack Zones Visualization  (× = attacked, ♛ = queen, green = queen cell, pink = attacked):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c>
          <w:tcPr>
            <w:tcW w:type="dxa" w:w="1560"/>
            <w:shd w:fill="D9E2F3"/>
          </w:tcPr>
          <w:p>
            <w:pPr>
              <w:jc w:val="center"/>
            </w:pPr>
            <w:r>
              <w:rPr>
                <w:rFonts w:ascii="Times New Roman" w:hAnsi="Times New Roman"/>
                <w:b/>
                <w:sz w:val="20"/>
              </w:rPr>
              <w:t>5</w:t>
            </w:r>
          </w:p>
        </w:tc>
      </w:tr>
      <w:tr>
        <w:tc>
          <w:tcPr>
            <w:tcW w:type="dxa" w:w="1560"/>
            <w:shd w:fill="D9E2F3"/>
          </w:tcPr>
          <w:p>
            <w:pPr>
              <w:jc w:val="center"/>
            </w:pPr>
            <w:r>
              <w:rPr>
                <w:rFonts w:ascii="Times New Roman" w:hAnsi="Times New Roman"/>
                <w:b/>
                <w:sz w:val="20"/>
              </w:rPr>
              <w:t>1</w:t>
            </w:r>
          </w:p>
        </w:tc>
        <w:tc>
          <w:tcPr>
            <w:tcW w:type="dxa" w:w="1560"/>
            <w:shd w:fill="90EE90"/>
          </w:tcPr>
          <w:p>
            <w:pPr>
              <w:jc w:val="center"/>
            </w:pPr>
            <w:r>
              <w:rPr>
                <w:rFonts w:ascii="Segoe UI Symbol" w:hAnsi="Segoe UI Symbol"/>
                <w:b/>
                <w:sz w:val="28"/>
              </w:rPr>
              <w:t>♛</w:t>
            </w:r>
          </w:p>
        </w:tc>
        <w:tc>
          <w:tcPr>
            <w:tcW w:type="dxa" w:w="1560"/>
            <w:shd w:fill="FFB6C1"/>
          </w:tcPr>
          <w:p>
            <w:pPr>
              <w:jc w:val="center"/>
            </w:pPr>
            <w:r>
              <w:rPr>
                <w:rFonts w:ascii="Times New Roman" w:hAnsi="Times New Roman"/>
                <w:color w:val="C83232"/>
                <w:sz w:val="20"/>
              </w:rPr>
              <w:t>×</w:t>
            </w:r>
          </w:p>
        </w:tc>
        <w:tc>
          <w:tcPr>
            <w:tcW w:type="dxa" w:w="1560"/>
            <w:shd w:fill="FFB6C1"/>
          </w:tcPr>
          <w:p>
            <w:pPr>
              <w:jc w:val="center"/>
            </w:pPr>
            <w:r>
              <w:rPr>
                <w:rFonts w:ascii="Times New Roman" w:hAnsi="Times New Roman"/>
                <w:color w:val="C83232"/>
                <w:sz w:val="20"/>
              </w:rPr>
              <w:t>×</w:t>
            </w:r>
          </w:p>
        </w:tc>
        <w:tc>
          <w:tcPr>
            <w:tcW w:type="dxa" w:w="1560"/>
            <w:shd w:fill="FFB6C1"/>
          </w:tcPr>
          <w:p>
            <w:pPr>
              <w:jc w:val="center"/>
            </w:pPr>
            <w:r>
              <w:rPr>
                <w:rFonts w:ascii="Times New Roman" w:hAnsi="Times New Roman"/>
                <w:color w:val="C83232"/>
                <w:sz w:val="20"/>
              </w:rPr>
              <w:t>×</w:t>
            </w:r>
          </w:p>
        </w:tc>
        <w:tc>
          <w:tcPr>
            <w:tcW w:type="dxa" w:w="1560"/>
            <w:shd w:fill="FFB6C1"/>
          </w:tcPr>
          <w:p>
            <w:pPr>
              <w:jc w:val="center"/>
            </w:pPr>
            <w:r>
              <w:rPr>
                <w:rFonts w:ascii="Times New Roman" w:hAnsi="Times New Roman"/>
                <w:color w:val="C83232"/>
                <w:sz w:val="20"/>
              </w:rPr>
              <w:t>×</w:t>
            </w:r>
          </w:p>
        </w:tc>
      </w:tr>
      <w:tr>
        <w:tc>
          <w:tcPr>
            <w:tcW w:type="dxa" w:w="1560"/>
            <w:shd w:fill="D9E2F3"/>
          </w:tcPr>
          <w:p>
            <w:pPr>
              <w:jc w:val="center"/>
            </w:pPr>
            <w:r>
              <w:rPr>
                <w:rFonts w:ascii="Times New Roman" w:hAnsi="Times New Roman"/>
                <w:b/>
                <w:sz w:val="20"/>
              </w:rPr>
              <w:t>2</w:t>
            </w:r>
          </w:p>
        </w:tc>
        <w:tc>
          <w:tcPr>
            <w:tcW w:type="dxa" w:w="1560"/>
            <w:shd w:fill="FFB6C1"/>
          </w:tcPr>
          <w:p>
            <w:pPr>
              <w:jc w:val="center"/>
            </w:pPr>
            <w:r>
              <w:rPr>
                <w:rFonts w:ascii="Times New Roman" w:hAnsi="Times New Roman"/>
                <w:color w:val="C83232"/>
                <w:sz w:val="20"/>
              </w:rPr>
              <w:t>×</w:t>
            </w:r>
          </w:p>
        </w:tc>
        <w:tc>
          <w:tcPr>
            <w:tcW w:type="dxa" w:w="1560"/>
            <w:shd w:fill="FFB6C1"/>
          </w:tcPr>
          <w:p>
            <w:pPr>
              <w:jc w:val="center"/>
            </w:pPr>
            <w:r>
              <w:rPr>
                <w:rFonts w:ascii="Times New Roman" w:hAnsi="Times New Roman"/>
                <w:color w:val="C83232"/>
                <w:sz w:val="20"/>
              </w:rPr>
              <w:t>×</w:t>
            </w:r>
          </w:p>
        </w:tc>
        <w:tc>
          <w:tcPr>
            <w:tcW w:type="dxa" w:w="1560"/>
            <w:shd w:fill="90EE90"/>
          </w:tcPr>
          <w:p>
            <w:pPr>
              <w:jc w:val="center"/>
            </w:pPr>
            <w:r>
              <w:rPr>
                <w:rFonts w:ascii="Segoe UI Symbol" w:hAnsi="Segoe UI Symbol"/>
                <w:b/>
                <w:sz w:val="28"/>
              </w:rPr>
              <w:t>♛</w:t>
            </w:r>
          </w:p>
        </w:tc>
        <w:tc>
          <w:tcPr>
            <w:tcW w:type="dxa" w:w="1560"/>
            <w:shd w:fill="FFB6C1"/>
          </w:tcPr>
          <w:p>
            <w:pPr>
              <w:jc w:val="center"/>
            </w:pPr>
            <w:r>
              <w:rPr>
                <w:rFonts w:ascii="Times New Roman" w:hAnsi="Times New Roman"/>
                <w:color w:val="C83232"/>
                <w:sz w:val="20"/>
              </w:rPr>
              <w:t>×</w:t>
            </w:r>
          </w:p>
        </w:tc>
        <w:tc>
          <w:tcPr>
            <w:tcW w:type="dxa" w:w="1560"/>
            <w:shd w:fill="FFB6C1"/>
          </w:tcPr>
          <w:p>
            <w:pPr>
              <w:jc w:val="center"/>
            </w:pPr>
            <w:r>
              <w:rPr>
                <w:rFonts w:ascii="Times New Roman" w:hAnsi="Times New Roman"/>
                <w:color w:val="C83232"/>
                <w:sz w:val="20"/>
              </w:rPr>
              <w:t>×</w:t>
            </w:r>
          </w:p>
        </w:tc>
      </w:tr>
      <w:tr>
        <w:tc>
          <w:tcPr>
            <w:tcW w:type="dxa" w:w="1560"/>
            <w:shd w:fill="D9E2F3"/>
          </w:tcPr>
          <w:p>
            <w:pPr>
              <w:jc w:val="center"/>
            </w:pPr>
            <w:r>
              <w:rPr>
                <w:rFonts w:ascii="Times New Roman" w:hAnsi="Times New Roman"/>
                <w:b/>
                <w:sz w:val="20"/>
              </w:rPr>
              <w:t>3</w:t>
            </w:r>
          </w:p>
        </w:tc>
        <w:tc>
          <w:tcPr>
            <w:tcW w:type="dxa" w:w="1560"/>
            <w:shd w:fill="FFB6C1"/>
          </w:tcPr>
          <w:p>
            <w:pPr>
              <w:jc w:val="center"/>
            </w:pPr>
            <w:r>
              <w:rPr>
                <w:rFonts w:ascii="Times New Roman" w:hAnsi="Times New Roman"/>
                <w:color w:val="C83232"/>
                <w:sz w:val="20"/>
              </w:rPr>
              <w:t>×</w:t>
            </w:r>
          </w:p>
        </w:tc>
        <w:tc>
          <w:tcPr>
            <w:tcW w:type="dxa" w:w="1560"/>
            <w:shd w:fill="FFB6C1"/>
          </w:tcPr>
          <w:p>
            <w:pPr>
              <w:jc w:val="center"/>
            </w:pPr>
            <w:r>
              <w:rPr>
                <w:rFonts w:ascii="Times New Roman" w:hAnsi="Times New Roman"/>
                <w:color w:val="C83232"/>
                <w:sz w:val="20"/>
              </w:rPr>
              <w:t>×</w:t>
            </w:r>
          </w:p>
        </w:tc>
        <w:tc>
          <w:tcPr>
            <w:tcW w:type="dxa" w:w="1560"/>
            <w:shd w:fill="FFB6C1"/>
          </w:tcPr>
          <w:p>
            <w:pPr>
              <w:jc w:val="center"/>
            </w:pPr>
            <w:r>
              <w:rPr>
                <w:rFonts w:ascii="Times New Roman" w:hAnsi="Times New Roman"/>
                <w:color w:val="C83232"/>
                <w:sz w:val="20"/>
              </w:rPr>
              <w:t>×</w:t>
            </w:r>
          </w:p>
        </w:tc>
        <w:tc>
          <w:tcPr>
            <w:tcW w:type="dxa" w:w="1560"/>
            <w:shd w:fill="FFB6C1"/>
          </w:tcPr>
          <w:p>
            <w:pPr>
              <w:jc w:val="center"/>
            </w:pPr>
            <w:r>
              <w:rPr>
                <w:rFonts w:ascii="Times New Roman" w:hAnsi="Times New Roman"/>
                <w:color w:val="C83232"/>
                <w:sz w:val="20"/>
              </w:rPr>
              <w:t>×</w:t>
            </w:r>
          </w:p>
        </w:tc>
        <w:tc>
          <w:tcPr>
            <w:tcW w:type="dxa" w:w="1560"/>
            <w:shd w:fill="90EE90"/>
          </w:tcPr>
          <w:p>
            <w:pPr>
              <w:jc w:val="center"/>
            </w:pPr>
            <w:r>
              <w:rPr>
                <w:rFonts w:ascii="Segoe UI Symbol" w:hAnsi="Segoe UI Symbol"/>
                <w:b/>
                <w:sz w:val="28"/>
              </w:rPr>
              <w:t>♛</w:t>
            </w:r>
          </w:p>
        </w:tc>
      </w:tr>
      <w:tr>
        <w:tc>
          <w:tcPr>
            <w:tcW w:type="dxa" w:w="1560"/>
            <w:shd w:fill="D9E2F3"/>
          </w:tcPr>
          <w:p>
            <w:pPr>
              <w:jc w:val="center"/>
            </w:pPr>
            <w:r>
              <w:rPr>
                <w:rFonts w:ascii="Times New Roman" w:hAnsi="Times New Roman"/>
                <w:b/>
                <w:sz w:val="20"/>
              </w:rPr>
              <w:t>4</w:t>
            </w:r>
          </w:p>
        </w:tc>
        <w:tc>
          <w:tcPr>
            <w:tcW w:type="dxa" w:w="1560"/>
            <w:shd w:fill="FFB6C1"/>
          </w:tcPr>
          <w:p>
            <w:pPr>
              <w:jc w:val="center"/>
            </w:pPr>
            <w:r>
              <w:rPr>
                <w:rFonts w:ascii="Times New Roman" w:hAnsi="Times New Roman"/>
                <w:color w:val="C83232"/>
                <w:sz w:val="20"/>
              </w:rPr>
              <w:t>×</w:t>
            </w:r>
          </w:p>
        </w:tc>
        <w:tc>
          <w:tcPr>
            <w:tcW w:type="dxa" w:w="1560"/>
            <w:shd w:fill="90EE90"/>
          </w:tcPr>
          <w:p>
            <w:pPr>
              <w:jc w:val="center"/>
            </w:pPr>
            <w:r>
              <w:rPr>
                <w:rFonts w:ascii="Segoe UI Symbol" w:hAnsi="Segoe UI Symbol"/>
                <w:b/>
                <w:sz w:val="28"/>
              </w:rPr>
              <w:t>♛</w:t>
            </w:r>
          </w:p>
        </w:tc>
        <w:tc>
          <w:tcPr>
            <w:tcW w:type="dxa" w:w="1560"/>
            <w:shd w:fill="FFB6C1"/>
          </w:tcPr>
          <w:p>
            <w:pPr>
              <w:jc w:val="center"/>
            </w:pPr>
            <w:r>
              <w:rPr>
                <w:rFonts w:ascii="Times New Roman" w:hAnsi="Times New Roman"/>
                <w:color w:val="C83232"/>
                <w:sz w:val="20"/>
              </w:rPr>
              <w:t>×</w:t>
            </w:r>
          </w:p>
        </w:tc>
        <w:tc>
          <w:tcPr>
            <w:tcW w:type="dxa" w:w="1560"/>
            <w:shd w:fill="FFB6C1"/>
          </w:tcPr>
          <w:p>
            <w:pPr>
              <w:jc w:val="center"/>
            </w:pPr>
            <w:r>
              <w:rPr>
                <w:rFonts w:ascii="Times New Roman" w:hAnsi="Times New Roman"/>
                <w:color w:val="C83232"/>
                <w:sz w:val="20"/>
              </w:rPr>
              <w:t>×</w:t>
            </w:r>
          </w:p>
        </w:tc>
        <w:tc>
          <w:tcPr>
            <w:tcW w:type="dxa" w:w="1560"/>
            <w:shd w:fill="FFB6C1"/>
          </w:tcPr>
          <w:p>
            <w:pPr>
              <w:jc w:val="center"/>
            </w:pPr>
            <w:r>
              <w:rPr>
                <w:rFonts w:ascii="Times New Roman" w:hAnsi="Times New Roman"/>
                <w:color w:val="C83232"/>
                <w:sz w:val="20"/>
              </w:rPr>
              <w:t>×</w:t>
            </w:r>
          </w:p>
        </w:tc>
      </w:tr>
      <w:tr>
        <w:tc>
          <w:tcPr>
            <w:tcW w:type="dxa" w:w="1560"/>
            <w:shd w:fill="D9E2F3"/>
          </w:tcPr>
          <w:p>
            <w:pPr>
              <w:jc w:val="center"/>
            </w:pPr>
            <w:r>
              <w:rPr>
                <w:rFonts w:ascii="Times New Roman" w:hAnsi="Times New Roman"/>
                <w:b/>
                <w:sz w:val="20"/>
              </w:rPr>
              <w:t>5</w:t>
            </w:r>
          </w:p>
        </w:tc>
        <w:tc>
          <w:tcPr>
            <w:tcW w:type="dxa" w:w="1560"/>
            <w:shd w:fill="FFB6C1"/>
          </w:tcPr>
          <w:p>
            <w:pPr>
              <w:jc w:val="center"/>
            </w:pPr>
            <w:r>
              <w:rPr>
                <w:rFonts w:ascii="Times New Roman" w:hAnsi="Times New Roman"/>
                <w:color w:val="C83232"/>
                <w:sz w:val="20"/>
              </w:rPr>
              <w:t>×</w:t>
            </w:r>
          </w:p>
        </w:tc>
        <w:tc>
          <w:tcPr>
            <w:tcW w:type="dxa" w:w="1560"/>
            <w:shd w:fill="FFB6C1"/>
          </w:tcPr>
          <w:p>
            <w:pPr>
              <w:jc w:val="center"/>
            </w:pPr>
            <w:r>
              <w:rPr>
                <w:rFonts w:ascii="Times New Roman" w:hAnsi="Times New Roman"/>
                <w:color w:val="C83232"/>
                <w:sz w:val="20"/>
              </w:rPr>
              <w:t>×</w:t>
            </w:r>
          </w:p>
        </w:tc>
        <w:tc>
          <w:tcPr>
            <w:tcW w:type="dxa" w:w="1560"/>
            <w:shd w:fill="FFB6C1"/>
          </w:tcPr>
          <w:p>
            <w:pPr>
              <w:jc w:val="center"/>
            </w:pPr>
            <w:r>
              <w:rPr>
                <w:rFonts w:ascii="Times New Roman" w:hAnsi="Times New Roman"/>
                <w:color w:val="C83232"/>
                <w:sz w:val="20"/>
              </w:rPr>
              <w:t>×</w:t>
            </w:r>
          </w:p>
        </w:tc>
        <w:tc>
          <w:tcPr>
            <w:tcW w:type="dxa" w:w="1560"/>
            <w:shd w:fill="90EE90"/>
          </w:tcPr>
          <w:p>
            <w:pPr>
              <w:jc w:val="center"/>
            </w:pPr>
            <w:r>
              <w:rPr>
                <w:rFonts w:ascii="Segoe UI Symbol" w:hAnsi="Segoe UI Symbol"/>
                <w:b/>
                <w:sz w:val="28"/>
              </w:rPr>
              <w:t>♛</w:t>
            </w:r>
          </w:p>
        </w:tc>
        <w:tc>
          <w:tcPr>
            <w:tcW w:type="dxa" w:w="1560"/>
            <w:shd w:fill="FFB6C1"/>
          </w:tcPr>
          <w:p>
            <w:pPr>
              <w:jc w:val="center"/>
            </w:pPr>
            <w:r>
              <w:rPr>
                <w:rFonts w:ascii="Times New Roman" w:hAnsi="Times New Roman"/>
                <w:color w:val="C83232"/>
                <w:sz w:val="20"/>
              </w:rPr>
              <w:t>×</w:t>
            </w:r>
          </w:p>
        </w:tc>
      </w:tr>
    </w:tbl>
    <w:p/>
    <w:p>
      <w:r>
        <w:rPr>
          <w:rFonts w:ascii="Times New Roman" w:hAnsi="Times New Roman"/>
          <w:b/>
          <w:i w:val="0"/>
          <w:sz w:val="22"/>
        </w:rPr>
        <w:t>All 10 Solution 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18"/>
              </w:rPr>
              <w:t>#</w:t>
            </w:r>
          </w:p>
        </w:tc>
        <w:tc>
          <w:tcPr>
            <w:tcW w:type="dxa" w:w="1560"/>
            <w:shd w:fill="D9E2F3"/>
          </w:tcPr>
          <w:p>
            <w:pPr>
              <w:jc w:val="center"/>
            </w:pPr>
            <w:r>
              <w:rPr>
                <w:rFonts w:ascii="Times New Roman" w:hAnsi="Times New Roman"/>
                <w:b/>
                <w:sz w:val="18"/>
              </w:rPr>
              <w:t>Q1 Col</w:t>
            </w:r>
          </w:p>
        </w:tc>
        <w:tc>
          <w:tcPr>
            <w:tcW w:type="dxa" w:w="1560"/>
            <w:shd w:fill="D9E2F3"/>
          </w:tcPr>
          <w:p>
            <w:pPr>
              <w:jc w:val="center"/>
            </w:pPr>
            <w:r>
              <w:rPr>
                <w:rFonts w:ascii="Times New Roman" w:hAnsi="Times New Roman"/>
                <w:b/>
                <w:sz w:val="18"/>
              </w:rPr>
              <w:t>Q2 Col</w:t>
            </w:r>
          </w:p>
        </w:tc>
        <w:tc>
          <w:tcPr>
            <w:tcW w:type="dxa" w:w="1560"/>
            <w:shd w:fill="D9E2F3"/>
          </w:tcPr>
          <w:p>
            <w:pPr>
              <w:jc w:val="center"/>
            </w:pPr>
            <w:r>
              <w:rPr>
                <w:rFonts w:ascii="Times New Roman" w:hAnsi="Times New Roman"/>
                <w:b/>
                <w:sz w:val="18"/>
              </w:rPr>
              <w:t>Q3 Col</w:t>
            </w:r>
          </w:p>
        </w:tc>
        <w:tc>
          <w:tcPr>
            <w:tcW w:type="dxa" w:w="1560"/>
            <w:shd w:fill="D9E2F3"/>
          </w:tcPr>
          <w:p>
            <w:pPr>
              <w:jc w:val="center"/>
            </w:pPr>
            <w:r>
              <w:rPr>
                <w:rFonts w:ascii="Times New Roman" w:hAnsi="Times New Roman"/>
                <w:b/>
                <w:sz w:val="18"/>
              </w:rPr>
              <w:t>Q4 Col</w:t>
            </w:r>
          </w:p>
        </w:tc>
        <w:tc>
          <w:tcPr>
            <w:tcW w:type="dxa" w:w="1560"/>
            <w:shd w:fill="D9E2F3"/>
          </w:tcPr>
          <w:p>
            <w:pPr>
              <w:jc w:val="center"/>
            </w:pPr>
            <w:r>
              <w:rPr>
                <w:rFonts w:ascii="Times New Roman" w:hAnsi="Times New Roman"/>
                <w:b/>
                <w:sz w:val="18"/>
              </w:rPr>
              <w:t>Q5 Col</w:t>
            </w:r>
          </w:p>
        </w:tc>
      </w:tr>
      <w:tr>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3</w:t>
            </w:r>
          </w:p>
        </w:tc>
        <w:tc>
          <w:tcPr>
            <w:tcW w:type="dxa" w:w="1560"/>
          </w:tcPr>
          <w:p>
            <w:pPr>
              <w:jc w:val="center"/>
            </w:pPr>
            <w:r>
              <w:rPr>
                <w:rFonts w:ascii="Times New Roman" w:hAnsi="Times New Roman"/>
                <w:sz w:val="18"/>
              </w:rPr>
              <w:t>5</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4</w:t>
            </w:r>
          </w:p>
        </w:tc>
      </w:tr>
      <w:tr>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4</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5</w:t>
            </w:r>
          </w:p>
        </w:tc>
        <w:tc>
          <w:tcPr>
            <w:tcW w:type="dxa" w:w="1560"/>
          </w:tcPr>
          <w:p>
            <w:pPr>
              <w:jc w:val="center"/>
            </w:pPr>
            <w:r>
              <w:rPr>
                <w:rFonts w:ascii="Times New Roman" w:hAnsi="Times New Roman"/>
                <w:sz w:val="18"/>
              </w:rPr>
              <w:t>3</w:t>
            </w:r>
          </w:p>
        </w:tc>
      </w:tr>
      <w:tr>
        <w:tc>
          <w:tcPr>
            <w:tcW w:type="dxa" w:w="1560"/>
          </w:tcPr>
          <w:p>
            <w:pPr>
              <w:jc w:val="center"/>
            </w:pPr>
            <w:r>
              <w:rPr>
                <w:rFonts w:ascii="Times New Roman" w:hAnsi="Times New Roman"/>
                <w:sz w:val="18"/>
              </w:rPr>
              <w:t>3</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4</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3</w:t>
            </w:r>
          </w:p>
        </w:tc>
        <w:tc>
          <w:tcPr>
            <w:tcW w:type="dxa" w:w="1560"/>
          </w:tcPr>
          <w:p>
            <w:pPr>
              <w:jc w:val="center"/>
            </w:pPr>
            <w:r>
              <w:rPr>
                <w:rFonts w:ascii="Times New Roman" w:hAnsi="Times New Roman"/>
                <w:sz w:val="18"/>
              </w:rPr>
              <w:t>5</w:t>
            </w:r>
          </w:p>
        </w:tc>
      </w:tr>
      <w:tr>
        <w:tc>
          <w:tcPr>
            <w:tcW w:type="dxa" w:w="1560"/>
          </w:tcPr>
          <w:p>
            <w:pPr>
              <w:jc w:val="center"/>
            </w:pPr>
            <w:r>
              <w:rPr>
                <w:rFonts w:ascii="Times New Roman" w:hAnsi="Times New Roman"/>
                <w:sz w:val="18"/>
              </w:rPr>
              <w:t>4</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5</w:t>
            </w:r>
          </w:p>
        </w:tc>
        <w:tc>
          <w:tcPr>
            <w:tcW w:type="dxa" w:w="1560"/>
          </w:tcPr>
          <w:p>
            <w:pPr>
              <w:jc w:val="center"/>
            </w:pPr>
            <w:r>
              <w:rPr>
                <w:rFonts w:ascii="Times New Roman" w:hAnsi="Times New Roman"/>
                <w:sz w:val="18"/>
              </w:rPr>
              <w:t>3</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4</w:t>
            </w:r>
          </w:p>
        </w:tc>
      </w:tr>
      <w:tr>
        <w:tc>
          <w:tcPr>
            <w:tcW w:type="dxa" w:w="1560"/>
          </w:tcPr>
          <w:p>
            <w:pPr>
              <w:jc w:val="center"/>
            </w:pPr>
            <w:r>
              <w:rPr>
                <w:rFonts w:ascii="Times New Roman" w:hAnsi="Times New Roman"/>
                <w:sz w:val="18"/>
              </w:rPr>
              <w:t>5</w:t>
            </w:r>
          </w:p>
        </w:tc>
        <w:tc>
          <w:tcPr>
            <w:tcW w:type="dxa" w:w="1560"/>
          </w:tcPr>
          <w:p>
            <w:pPr>
              <w:jc w:val="center"/>
            </w:pPr>
            <w:r>
              <w:rPr>
                <w:rFonts w:ascii="Times New Roman" w:hAnsi="Times New Roman"/>
                <w:sz w:val="18"/>
              </w:rPr>
              <w:t>3</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4</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5</w:t>
            </w:r>
          </w:p>
        </w:tc>
      </w:tr>
      <w:tr>
        <w:tc>
          <w:tcPr>
            <w:tcW w:type="dxa" w:w="1560"/>
          </w:tcPr>
          <w:p>
            <w:pPr>
              <w:jc w:val="center"/>
            </w:pPr>
            <w:r>
              <w:rPr>
                <w:rFonts w:ascii="Times New Roman" w:hAnsi="Times New Roman"/>
                <w:sz w:val="18"/>
              </w:rPr>
              <w:t>6</w:t>
            </w:r>
          </w:p>
        </w:tc>
        <w:tc>
          <w:tcPr>
            <w:tcW w:type="dxa" w:w="1560"/>
          </w:tcPr>
          <w:p>
            <w:pPr>
              <w:jc w:val="center"/>
            </w:pPr>
            <w:r>
              <w:rPr>
                <w:rFonts w:ascii="Times New Roman" w:hAnsi="Times New Roman"/>
                <w:sz w:val="18"/>
              </w:rPr>
              <w:t>3</w:t>
            </w:r>
          </w:p>
        </w:tc>
        <w:tc>
          <w:tcPr>
            <w:tcW w:type="dxa" w:w="1560"/>
          </w:tcPr>
          <w:p>
            <w:pPr>
              <w:jc w:val="center"/>
            </w:pPr>
            <w:r>
              <w:rPr>
                <w:rFonts w:ascii="Times New Roman" w:hAnsi="Times New Roman"/>
                <w:sz w:val="18"/>
              </w:rPr>
              <w:t>5</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4</w:t>
            </w:r>
          </w:p>
        </w:tc>
        <w:tc>
          <w:tcPr>
            <w:tcW w:type="dxa" w:w="1560"/>
          </w:tcPr>
          <w:p>
            <w:pPr>
              <w:jc w:val="center"/>
            </w:pPr>
            <w:r>
              <w:rPr>
                <w:rFonts w:ascii="Times New Roman" w:hAnsi="Times New Roman"/>
                <w:sz w:val="18"/>
              </w:rPr>
              <w:t>1</w:t>
            </w:r>
          </w:p>
        </w:tc>
      </w:tr>
      <w:tr>
        <w:tc>
          <w:tcPr>
            <w:tcW w:type="dxa" w:w="1560"/>
          </w:tcPr>
          <w:p>
            <w:pPr>
              <w:jc w:val="center"/>
            </w:pPr>
            <w:r>
              <w:rPr>
                <w:rFonts w:ascii="Times New Roman" w:hAnsi="Times New Roman"/>
                <w:sz w:val="18"/>
              </w:rPr>
              <w:t>7</w:t>
            </w:r>
          </w:p>
        </w:tc>
        <w:tc>
          <w:tcPr>
            <w:tcW w:type="dxa" w:w="1560"/>
          </w:tcPr>
          <w:p>
            <w:pPr>
              <w:jc w:val="center"/>
            </w:pPr>
            <w:r>
              <w:rPr>
                <w:rFonts w:ascii="Times New Roman" w:hAnsi="Times New Roman"/>
                <w:sz w:val="18"/>
              </w:rPr>
              <w:t>4</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3</w:t>
            </w:r>
          </w:p>
        </w:tc>
        <w:tc>
          <w:tcPr>
            <w:tcW w:type="dxa" w:w="1560"/>
          </w:tcPr>
          <w:p>
            <w:pPr>
              <w:jc w:val="center"/>
            </w:pPr>
            <w:r>
              <w:rPr>
                <w:rFonts w:ascii="Times New Roman" w:hAnsi="Times New Roman"/>
                <w:sz w:val="18"/>
              </w:rPr>
              <w:t>5</w:t>
            </w:r>
          </w:p>
        </w:tc>
        <w:tc>
          <w:tcPr>
            <w:tcW w:type="dxa" w:w="1560"/>
          </w:tcPr>
          <w:p>
            <w:pPr>
              <w:jc w:val="center"/>
            </w:pPr>
            <w:r>
              <w:rPr>
                <w:rFonts w:ascii="Times New Roman" w:hAnsi="Times New Roman"/>
                <w:sz w:val="18"/>
              </w:rPr>
              <w:t>2</w:t>
            </w:r>
          </w:p>
        </w:tc>
      </w:tr>
      <w:tr>
        <w:tc>
          <w:tcPr>
            <w:tcW w:type="dxa" w:w="1560"/>
          </w:tcPr>
          <w:p>
            <w:pPr>
              <w:jc w:val="center"/>
            </w:pPr>
            <w:r>
              <w:rPr>
                <w:rFonts w:ascii="Times New Roman" w:hAnsi="Times New Roman"/>
                <w:sz w:val="18"/>
              </w:rPr>
              <w:t>8</w:t>
            </w:r>
          </w:p>
        </w:tc>
        <w:tc>
          <w:tcPr>
            <w:tcW w:type="dxa" w:w="1560"/>
          </w:tcPr>
          <w:p>
            <w:pPr>
              <w:jc w:val="center"/>
            </w:pPr>
            <w:r>
              <w:rPr>
                <w:rFonts w:ascii="Times New Roman" w:hAnsi="Times New Roman"/>
                <w:sz w:val="18"/>
              </w:rPr>
              <w:t>4</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5</w:t>
            </w:r>
          </w:p>
        </w:tc>
        <w:tc>
          <w:tcPr>
            <w:tcW w:type="dxa" w:w="1560"/>
          </w:tcPr>
          <w:p>
            <w:pPr>
              <w:jc w:val="center"/>
            </w:pPr>
            <w:r>
              <w:rPr>
                <w:rFonts w:ascii="Times New Roman" w:hAnsi="Times New Roman"/>
                <w:sz w:val="18"/>
              </w:rPr>
              <w:t>3</w:t>
            </w:r>
          </w:p>
        </w:tc>
        <w:tc>
          <w:tcPr>
            <w:tcW w:type="dxa" w:w="1560"/>
          </w:tcPr>
          <w:p>
            <w:pPr>
              <w:jc w:val="center"/>
            </w:pPr>
            <w:r>
              <w:rPr>
                <w:rFonts w:ascii="Times New Roman" w:hAnsi="Times New Roman"/>
                <w:sz w:val="18"/>
              </w:rPr>
              <w:t>1</w:t>
            </w:r>
          </w:p>
        </w:tc>
      </w:tr>
      <w:tr>
        <w:tc>
          <w:tcPr>
            <w:tcW w:type="dxa" w:w="1560"/>
          </w:tcPr>
          <w:p>
            <w:pPr>
              <w:jc w:val="center"/>
            </w:pPr>
            <w:r>
              <w:rPr>
                <w:rFonts w:ascii="Times New Roman" w:hAnsi="Times New Roman"/>
                <w:sz w:val="18"/>
              </w:rPr>
              <w:t>9</w:t>
            </w:r>
          </w:p>
        </w:tc>
        <w:tc>
          <w:tcPr>
            <w:tcW w:type="dxa" w:w="1560"/>
          </w:tcPr>
          <w:p>
            <w:pPr>
              <w:jc w:val="center"/>
            </w:pPr>
            <w:r>
              <w:rPr>
                <w:rFonts w:ascii="Times New Roman" w:hAnsi="Times New Roman"/>
                <w:sz w:val="18"/>
              </w:rPr>
              <w:t>5</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4</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3</w:t>
            </w:r>
          </w:p>
        </w:tc>
      </w:tr>
      <w:tr>
        <w:tc>
          <w:tcPr>
            <w:tcW w:type="dxa" w:w="1560"/>
          </w:tcPr>
          <w:p>
            <w:pPr>
              <w:jc w:val="center"/>
            </w:pPr>
            <w:r>
              <w:rPr>
                <w:rFonts w:ascii="Times New Roman" w:hAnsi="Times New Roman"/>
                <w:sz w:val="18"/>
              </w:rPr>
              <w:t>10</w:t>
            </w:r>
          </w:p>
        </w:tc>
        <w:tc>
          <w:tcPr>
            <w:tcW w:type="dxa" w:w="1560"/>
          </w:tcPr>
          <w:p>
            <w:pPr>
              <w:jc w:val="center"/>
            </w:pPr>
            <w:r>
              <w:rPr>
                <w:rFonts w:ascii="Times New Roman" w:hAnsi="Times New Roman"/>
                <w:sz w:val="18"/>
              </w:rPr>
              <w:t>5</w:t>
            </w:r>
          </w:p>
        </w:tc>
        <w:tc>
          <w:tcPr>
            <w:tcW w:type="dxa" w:w="1560"/>
          </w:tcPr>
          <w:p>
            <w:pPr>
              <w:jc w:val="center"/>
            </w:pPr>
            <w:r>
              <w:rPr>
                <w:rFonts w:ascii="Times New Roman" w:hAnsi="Times New Roman"/>
                <w:sz w:val="18"/>
              </w:rPr>
              <w:t>3</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4</w:t>
            </w:r>
          </w:p>
        </w:tc>
        <w:tc>
          <w:tcPr>
            <w:tcW w:type="dxa" w:w="1560"/>
          </w:tcPr>
          <w:p>
            <w:pPr>
              <w:jc w:val="center"/>
            </w:pPr>
            <w:r>
              <w:rPr>
                <w:rFonts w:ascii="Times New Roman" w:hAnsi="Times New Roman"/>
                <w:sz w:val="18"/>
              </w:rPr>
              <w:t>2</w:t>
            </w:r>
          </w:p>
        </w:tc>
      </w:tr>
    </w:tbl>
    <w:p/>
    <w:p>
      <w:r>
        <w:br w:type="page"/>
      </w:r>
    </w:p>
    <w:p>
      <w:pPr>
        <w:pStyle w:val="Heading2"/>
        <w:spacing w:after="0"/>
      </w:pPr>
      <w:r>
        <w:rPr>
          <w:rFonts w:ascii="Times New Roman" w:hAnsi="Times New Roman"/>
          <w:color w:val="000000"/>
        </w:rPr>
        <w:t>Test Case 3: N = 6</w:t>
      </w:r>
    </w:p>
    <w:p>
      <w:r>
        <w:rPr>
          <w:rFonts w:ascii="Times New Roman" w:hAnsi="Times New Roman"/>
          <w:b/>
          <w:i w:val="0"/>
          <w:sz w:val="22"/>
        </w:rPr>
        <w:t>Input:</w:t>
      </w:r>
    </w:p>
    <w:p>
      <w:r>
        <w:rPr>
          <w:rFonts w:ascii="Times New Roman" w:hAnsi="Times New Roman"/>
          <w:b w:val="0"/>
          <w:i w:val="0"/>
          <w:sz w:val="22"/>
        </w:rPr>
        <w:t>N = 6  (Place 6 queens on a 6×6 chessboard)</w:t>
      </w:r>
    </w:p>
    <w:p>
      <w:r>
        <w:rPr>
          <w:rFonts w:ascii="Times New Roman" w:hAnsi="Times New Roman"/>
          <w:b/>
          <w:i w:val="0"/>
          <w:sz w:val="22"/>
        </w:rPr>
        <w:t>Output:</w:t>
      </w:r>
    </w:p>
    <w:p>
      <w:r>
        <w:rPr>
          <w:rFonts w:ascii="Times New Roman" w:hAnsi="Times New Roman"/>
          <w:b w:val="0"/>
          <w:i w:val="0"/>
          <w:sz w:val="22"/>
        </w:rPr>
        <w:t>Total number of solutions: 4</w:t>
      </w:r>
    </w:p>
    <w:p>
      <w:r>
        <w:rPr>
          <w:rFonts w:ascii="Times New Roman" w:hAnsi="Times New Roman"/>
          <w:b/>
          <w:i w:val="0"/>
          <w:sz w:val="22"/>
        </w:rPr>
        <w:t>Solution 1:  [Row 1→Col 2, Row 2→Col 4, Row 3→Col 6, Row 4→Col 1, Row 5→Col 3, Row 6→Col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shd w:fill="D9E2F3"/>
          </w:tcPr>
          <w:p>
            <w:r/>
          </w:p>
        </w:tc>
        <w:tc>
          <w:tcPr>
            <w:tcW w:type="dxa" w:w="1337"/>
            <w:shd w:fill="D9E2F3"/>
          </w:tcPr>
          <w:p>
            <w:pPr>
              <w:jc w:val="center"/>
            </w:pPr>
            <w:r>
              <w:rPr>
                <w:rFonts w:ascii="Times New Roman" w:hAnsi="Times New Roman"/>
                <w:b/>
                <w:sz w:val="20"/>
              </w:rPr>
              <w:t>1</w:t>
            </w:r>
          </w:p>
        </w:tc>
        <w:tc>
          <w:tcPr>
            <w:tcW w:type="dxa" w:w="1337"/>
            <w:shd w:fill="D9E2F3"/>
          </w:tcPr>
          <w:p>
            <w:pPr>
              <w:jc w:val="center"/>
            </w:pPr>
            <w:r>
              <w:rPr>
                <w:rFonts w:ascii="Times New Roman" w:hAnsi="Times New Roman"/>
                <w:b/>
                <w:sz w:val="20"/>
              </w:rPr>
              <w:t>2</w:t>
            </w:r>
          </w:p>
        </w:tc>
        <w:tc>
          <w:tcPr>
            <w:tcW w:type="dxa" w:w="1337"/>
            <w:shd w:fill="D9E2F3"/>
          </w:tcPr>
          <w:p>
            <w:pPr>
              <w:jc w:val="center"/>
            </w:pPr>
            <w:r>
              <w:rPr>
                <w:rFonts w:ascii="Times New Roman" w:hAnsi="Times New Roman"/>
                <w:b/>
                <w:sz w:val="20"/>
              </w:rPr>
              <w:t>3</w:t>
            </w:r>
          </w:p>
        </w:tc>
        <w:tc>
          <w:tcPr>
            <w:tcW w:type="dxa" w:w="1337"/>
            <w:shd w:fill="D9E2F3"/>
          </w:tcPr>
          <w:p>
            <w:pPr>
              <w:jc w:val="center"/>
            </w:pPr>
            <w:r>
              <w:rPr>
                <w:rFonts w:ascii="Times New Roman" w:hAnsi="Times New Roman"/>
                <w:b/>
                <w:sz w:val="20"/>
              </w:rPr>
              <w:t>4</w:t>
            </w:r>
          </w:p>
        </w:tc>
        <w:tc>
          <w:tcPr>
            <w:tcW w:type="dxa" w:w="1337"/>
            <w:shd w:fill="D9E2F3"/>
          </w:tcPr>
          <w:p>
            <w:pPr>
              <w:jc w:val="center"/>
            </w:pPr>
            <w:r>
              <w:rPr>
                <w:rFonts w:ascii="Times New Roman" w:hAnsi="Times New Roman"/>
                <w:b/>
                <w:sz w:val="20"/>
              </w:rPr>
              <w:t>5</w:t>
            </w:r>
          </w:p>
        </w:tc>
        <w:tc>
          <w:tcPr>
            <w:tcW w:type="dxa" w:w="1337"/>
            <w:shd w:fill="D9E2F3"/>
          </w:tcPr>
          <w:p>
            <w:pPr>
              <w:jc w:val="center"/>
            </w:pPr>
            <w:r>
              <w:rPr>
                <w:rFonts w:ascii="Times New Roman" w:hAnsi="Times New Roman"/>
                <w:b/>
                <w:sz w:val="20"/>
              </w:rPr>
              <w:t>6</w:t>
            </w:r>
          </w:p>
        </w:tc>
      </w:tr>
      <w:tr>
        <w:tc>
          <w:tcPr>
            <w:tcW w:type="dxa" w:w="1337"/>
            <w:shd w:fill="D9E2F3"/>
          </w:tcPr>
          <w:p>
            <w:pPr>
              <w:jc w:val="center"/>
            </w:pPr>
            <w:r>
              <w:rPr>
                <w:rFonts w:ascii="Times New Roman" w:hAnsi="Times New Roman"/>
                <w:b/>
                <w:sz w:val="20"/>
              </w:rPr>
              <w:t>1</w:t>
            </w:r>
          </w:p>
        </w:tc>
        <w:tc>
          <w:tcPr>
            <w:tcW w:type="dxa" w:w="1337"/>
            <w:shd w:fill="FFF8DC"/>
          </w:tcPr>
          <w:p>
            <w:r/>
          </w:p>
        </w:tc>
        <w:tc>
          <w:tcPr>
            <w:tcW w:type="dxa" w:w="1337"/>
            <w:shd w:fill="90EE90"/>
          </w:tcPr>
          <w:p>
            <w:pPr>
              <w:jc w:val="center"/>
            </w:pPr>
            <w:r>
              <w:rPr>
                <w:rFonts w:ascii="Segoe UI Symbol" w:hAnsi="Segoe UI Symbol"/>
                <w:b/>
                <w:sz w:val="28"/>
              </w:rPr>
              <w:t>♛</w:t>
            </w:r>
          </w:p>
        </w:tc>
        <w:tc>
          <w:tcPr>
            <w:tcW w:type="dxa" w:w="1337"/>
            <w:shd w:fill="FFF8DC"/>
          </w:tcPr>
          <w:p>
            <w:r/>
          </w:p>
        </w:tc>
        <w:tc>
          <w:tcPr>
            <w:tcW w:type="dxa" w:w="1337"/>
            <w:shd w:fill="D2B48C"/>
          </w:tcPr>
          <w:p>
            <w:r/>
          </w:p>
        </w:tc>
        <w:tc>
          <w:tcPr>
            <w:tcW w:type="dxa" w:w="1337"/>
            <w:shd w:fill="FFF8DC"/>
          </w:tcPr>
          <w:p>
            <w:r/>
          </w:p>
        </w:tc>
        <w:tc>
          <w:tcPr>
            <w:tcW w:type="dxa" w:w="1337"/>
            <w:shd w:fill="D2B48C"/>
          </w:tcPr>
          <w:p>
            <w:r/>
          </w:p>
        </w:tc>
      </w:tr>
      <w:tr>
        <w:tc>
          <w:tcPr>
            <w:tcW w:type="dxa" w:w="1337"/>
            <w:shd w:fill="D9E2F3"/>
          </w:tcPr>
          <w:p>
            <w:pPr>
              <w:jc w:val="center"/>
            </w:pPr>
            <w:r>
              <w:rPr>
                <w:rFonts w:ascii="Times New Roman" w:hAnsi="Times New Roman"/>
                <w:b/>
                <w:sz w:val="20"/>
              </w:rPr>
              <w:t>2</w:t>
            </w:r>
          </w:p>
        </w:tc>
        <w:tc>
          <w:tcPr>
            <w:tcW w:type="dxa" w:w="1337"/>
            <w:shd w:fill="D2B48C"/>
          </w:tcPr>
          <w:p>
            <w:r/>
          </w:p>
        </w:tc>
        <w:tc>
          <w:tcPr>
            <w:tcW w:type="dxa" w:w="1337"/>
            <w:shd w:fill="FFF8DC"/>
          </w:tcPr>
          <w:p>
            <w:r/>
          </w:p>
        </w:tc>
        <w:tc>
          <w:tcPr>
            <w:tcW w:type="dxa" w:w="1337"/>
            <w:shd w:fill="D2B48C"/>
          </w:tcPr>
          <w:p>
            <w:r/>
          </w:p>
        </w:tc>
        <w:tc>
          <w:tcPr>
            <w:tcW w:type="dxa" w:w="1337"/>
            <w:shd w:fill="90EE90"/>
          </w:tcPr>
          <w:p>
            <w:pPr>
              <w:jc w:val="center"/>
            </w:pPr>
            <w:r>
              <w:rPr>
                <w:rFonts w:ascii="Segoe UI Symbol" w:hAnsi="Segoe UI Symbol"/>
                <w:b/>
                <w:sz w:val="28"/>
              </w:rPr>
              <w:t>♛</w:t>
            </w:r>
          </w:p>
        </w:tc>
        <w:tc>
          <w:tcPr>
            <w:tcW w:type="dxa" w:w="1337"/>
            <w:shd w:fill="D2B48C"/>
          </w:tcPr>
          <w:p>
            <w:r/>
          </w:p>
        </w:tc>
        <w:tc>
          <w:tcPr>
            <w:tcW w:type="dxa" w:w="1337"/>
            <w:shd w:fill="FFF8DC"/>
          </w:tcPr>
          <w:p>
            <w:r/>
          </w:p>
        </w:tc>
      </w:tr>
      <w:tr>
        <w:tc>
          <w:tcPr>
            <w:tcW w:type="dxa" w:w="1337"/>
            <w:shd w:fill="D9E2F3"/>
          </w:tcPr>
          <w:p>
            <w:pPr>
              <w:jc w:val="center"/>
            </w:pPr>
            <w:r>
              <w:rPr>
                <w:rFonts w:ascii="Times New Roman" w:hAnsi="Times New Roman"/>
                <w:b/>
                <w:sz w:val="20"/>
              </w:rPr>
              <w:t>3</w:t>
            </w:r>
          </w:p>
        </w:tc>
        <w:tc>
          <w:tcPr>
            <w:tcW w:type="dxa" w:w="1337"/>
            <w:shd w:fill="FFF8DC"/>
          </w:tcPr>
          <w:p>
            <w:r/>
          </w:p>
        </w:tc>
        <w:tc>
          <w:tcPr>
            <w:tcW w:type="dxa" w:w="1337"/>
            <w:shd w:fill="D2B48C"/>
          </w:tcPr>
          <w:p>
            <w:r/>
          </w:p>
        </w:tc>
        <w:tc>
          <w:tcPr>
            <w:tcW w:type="dxa" w:w="1337"/>
            <w:shd w:fill="FFF8DC"/>
          </w:tcPr>
          <w:p>
            <w:r/>
          </w:p>
        </w:tc>
        <w:tc>
          <w:tcPr>
            <w:tcW w:type="dxa" w:w="1337"/>
            <w:shd w:fill="D2B48C"/>
          </w:tcPr>
          <w:p>
            <w:r/>
          </w:p>
        </w:tc>
        <w:tc>
          <w:tcPr>
            <w:tcW w:type="dxa" w:w="1337"/>
            <w:shd w:fill="FFF8DC"/>
          </w:tcPr>
          <w:p>
            <w:r/>
          </w:p>
        </w:tc>
        <w:tc>
          <w:tcPr>
            <w:tcW w:type="dxa" w:w="1337"/>
            <w:shd w:fill="90EE90"/>
          </w:tcPr>
          <w:p>
            <w:pPr>
              <w:jc w:val="center"/>
            </w:pPr>
            <w:r>
              <w:rPr>
                <w:rFonts w:ascii="Segoe UI Symbol" w:hAnsi="Segoe UI Symbol"/>
                <w:b/>
                <w:sz w:val="28"/>
              </w:rPr>
              <w:t>♛</w:t>
            </w:r>
          </w:p>
        </w:tc>
      </w:tr>
      <w:tr>
        <w:tc>
          <w:tcPr>
            <w:tcW w:type="dxa" w:w="1337"/>
            <w:shd w:fill="D9E2F3"/>
          </w:tcPr>
          <w:p>
            <w:pPr>
              <w:jc w:val="center"/>
            </w:pPr>
            <w:r>
              <w:rPr>
                <w:rFonts w:ascii="Times New Roman" w:hAnsi="Times New Roman"/>
                <w:b/>
                <w:sz w:val="20"/>
              </w:rPr>
              <w:t>4</w:t>
            </w:r>
          </w:p>
        </w:tc>
        <w:tc>
          <w:tcPr>
            <w:tcW w:type="dxa" w:w="1337"/>
            <w:shd w:fill="90EE90"/>
          </w:tcPr>
          <w:p>
            <w:pPr>
              <w:jc w:val="center"/>
            </w:pPr>
            <w:r>
              <w:rPr>
                <w:rFonts w:ascii="Segoe UI Symbol" w:hAnsi="Segoe UI Symbol"/>
                <w:b/>
                <w:sz w:val="28"/>
              </w:rPr>
              <w:t>♛</w:t>
            </w:r>
          </w:p>
        </w:tc>
        <w:tc>
          <w:tcPr>
            <w:tcW w:type="dxa" w:w="1337"/>
            <w:shd w:fill="FFF8DC"/>
          </w:tcPr>
          <w:p>
            <w:r/>
          </w:p>
        </w:tc>
        <w:tc>
          <w:tcPr>
            <w:tcW w:type="dxa" w:w="1337"/>
            <w:shd w:fill="D2B48C"/>
          </w:tcPr>
          <w:p>
            <w:r/>
          </w:p>
        </w:tc>
        <w:tc>
          <w:tcPr>
            <w:tcW w:type="dxa" w:w="1337"/>
            <w:shd w:fill="FFF8DC"/>
          </w:tcPr>
          <w:p>
            <w:r/>
          </w:p>
        </w:tc>
        <w:tc>
          <w:tcPr>
            <w:tcW w:type="dxa" w:w="1337"/>
            <w:shd w:fill="D2B48C"/>
          </w:tcPr>
          <w:p>
            <w:r/>
          </w:p>
        </w:tc>
        <w:tc>
          <w:tcPr>
            <w:tcW w:type="dxa" w:w="1337"/>
            <w:shd w:fill="FFF8DC"/>
          </w:tcPr>
          <w:p>
            <w:r/>
          </w:p>
        </w:tc>
      </w:tr>
      <w:tr>
        <w:tc>
          <w:tcPr>
            <w:tcW w:type="dxa" w:w="1337"/>
            <w:shd w:fill="D9E2F3"/>
          </w:tcPr>
          <w:p>
            <w:pPr>
              <w:jc w:val="center"/>
            </w:pPr>
            <w:r>
              <w:rPr>
                <w:rFonts w:ascii="Times New Roman" w:hAnsi="Times New Roman"/>
                <w:b/>
                <w:sz w:val="20"/>
              </w:rPr>
              <w:t>5</w:t>
            </w:r>
          </w:p>
        </w:tc>
        <w:tc>
          <w:tcPr>
            <w:tcW w:type="dxa" w:w="1337"/>
            <w:shd w:fill="FFF8DC"/>
          </w:tcPr>
          <w:p>
            <w:r/>
          </w:p>
        </w:tc>
        <w:tc>
          <w:tcPr>
            <w:tcW w:type="dxa" w:w="1337"/>
            <w:shd w:fill="D2B48C"/>
          </w:tcPr>
          <w:p>
            <w:r/>
          </w:p>
        </w:tc>
        <w:tc>
          <w:tcPr>
            <w:tcW w:type="dxa" w:w="1337"/>
            <w:shd w:fill="90EE90"/>
          </w:tcPr>
          <w:p>
            <w:pPr>
              <w:jc w:val="center"/>
            </w:pPr>
            <w:r>
              <w:rPr>
                <w:rFonts w:ascii="Segoe UI Symbol" w:hAnsi="Segoe UI Symbol"/>
                <w:b/>
                <w:sz w:val="28"/>
              </w:rPr>
              <w:t>♛</w:t>
            </w:r>
          </w:p>
        </w:tc>
        <w:tc>
          <w:tcPr>
            <w:tcW w:type="dxa" w:w="1337"/>
            <w:shd w:fill="D2B48C"/>
          </w:tcPr>
          <w:p>
            <w:r/>
          </w:p>
        </w:tc>
        <w:tc>
          <w:tcPr>
            <w:tcW w:type="dxa" w:w="1337"/>
            <w:shd w:fill="FFF8DC"/>
          </w:tcPr>
          <w:p>
            <w:r/>
          </w:p>
        </w:tc>
        <w:tc>
          <w:tcPr>
            <w:tcW w:type="dxa" w:w="1337"/>
            <w:shd w:fill="D2B48C"/>
          </w:tcPr>
          <w:p>
            <w:r/>
          </w:p>
        </w:tc>
      </w:tr>
      <w:tr>
        <w:tc>
          <w:tcPr>
            <w:tcW w:type="dxa" w:w="1337"/>
            <w:shd w:fill="D9E2F3"/>
          </w:tcPr>
          <w:p>
            <w:pPr>
              <w:jc w:val="center"/>
            </w:pPr>
            <w:r>
              <w:rPr>
                <w:rFonts w:ascii="Times New Roman" w:hAnsi="Times New Roman"/>
                <w:b/>
                <w:sz w:val="20"/>
              </w:rPr>
              <w:t>6</w:t>
            </w:r>
          </w:p>
        </w:tc>
        <w:tc>
          <w:tcPr>
            <w:tcW w:type="dxa" w:w="1337"/>
            <w:shd w:fill="D2B48C"/>
          </w:tcPr>
          <w:p>
            <w:r/>
          </w:p>
        </w:tc>
        <w:tc>
          <w:tcPr>
            <w:tcW w:type="dxa" w:w="1337"/>
            <w:shd w:fill="FFF8DC"/>
          </w:tcPr>
          <w:p>
            <w:r/>
          </w:p>
        </w:tc>
        <w:tc>
          <w:tcPr>
            <w:tcW w:type="dxa" w:w="1337"/>
            <w:shd w:fill="D2B48C"/>
          </w:tcPr>
          <w:p>
            <w:r/>
          </w:p>
        </w:tc>
        <w:tc>
          <w:tcPr>
            <w:tcW w:type="dxa" w:w="1337"/>
            <w:shd w:fill="FFF8DC"/>
          </w:tcPr>
          <w:p>
            <w:r/>
          </w:p>
        </w:tc>
        <w:tc>
          <w:tcPr>
            <w:tcW w:type="dxa" w:w="1337"/>
            <w:shd w:fill="90EE90"/>
          </w:tcPr>
          <w:p>
            <w:pPr>
              <w:jc w:val="center"/>
            </w:pPr>
            <w:r>
              <w:rPr>
                <w:rFonts w:ascii="Segoe UI Symbol" w:hAnsi="Segoe UI Symbol"/>
                <w:b/>
                <w:sz w:val="28"/>
              </w:rPr>
              <w:t>♛</w:t>
            </w:r>
          </w:p>
        </w:tc>
        <w:tc>
          <w:tcPr>
            <w:tcW w:type="dxa" w:w="1337"/>
            <w:shd w:fill="FFF8DC"/>
          </w:tcPr>
          <w:p>
            <w:r/>
          </w:p>
        </w:tc>
      </w:tr>
    </w:tbl>
    <w:p/>
    <w:p>
      <w:r>
        <w:rPr>
          <w:rFonts w:ascii="Times New Roman" w:hAnsi="Times New Roman"/>
          <w:b/>
          <w:i w:val="0"/>
          <w:sz w:val="22"/>
        </w:rPr>
        <w:t>Solution 2:  [Row 1→Col 3, Row 2→Col 6, Row 3→Col 2, Row 4→Col 5, Row 5→Col 1, Row 6→Col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shd w:fill="D9E2F3"/>
          </w:tcPr>
          <w:p>
            <w:r/>
          </w:p>
        </w:tc>
        <w:tc>
          <w:tcPr>
            <w:tcW w:type="dxa" w:w="1337"/>
            <w:shd w:fill="D9E2F3"/>
          </w:tcPr>
          <w:p>
            <w:pPr>
              <w:jc w:val="center"/>
            </w:pPr>
            <w:r>
              <w:rPr>
                <w:rFonts w:ascii="Times New Roman" w:hAnsi="Times New Roman"/>
                <w:b/>
                <w:sz w:val="20"/>
              </w:rPr>
              <w:t>1</w:t>
            </w:r>
          </w:p>
        </w:tc>
        <w:tc>
          <w:tcPr>
            <w:tcW w:type="dxa" w:w="1337"/>
            <w:shd w:fill="D9E2F3"/>
          </w:tcPr>
          <w:p>
            <w:pPr>
              <w:jc w:val="center"/>
            </w:pPr>
            <w:r>
              <w:rPr>
                <w:rFonts w:ascii="Times New Roman" w:hAnsi="Times New Roman"/>
                <w:b/>
                <w:sz w:val="20"/>
              </w:rPr>
              <w:t>2</w:t>
            </w:r>
          </w:p>
        </w:tc>
        <w:tc>
          <w:tcPr>
            <w:tcW w:type="dxa" w:w="1337"/>
            <w:shd w:fill="D9E2F3"/>
          </w:tcPr>
          <w:p>
            <w:pPr>
              <w:jc w:val="center"/>
            </w:pPr>
            <w:r>
              <w:rPr>
                <w:rFonts w:ascii="Times New Roman" w:hAnsi="Times New Roman"/>
                <w:b/>
                <w:sz w:val="20"/>
              </w:rPr>
              <w:t>3</w:t>
            </w:r>
          </w:p>
        </w:tc>
        <w:tc>
          <w:tcPr>
            <w:tcW w:type="dxa" w:w="1337"/>
            <w:shd w:fill="D9E2F3"/>
          </w:tcPr>
          <w:p>
            <w:pPr>
              <w:jc w:val="center"/>
            </w:pPr>
            <w:r>
              <w:rPr>
                <w:rFonts w:ascii="Times New Roman" w:hAnsi="Times New Roman"/>
                <w:b/>
                <w:sz w:val="20"/>
              </w:rPr>
              <w:t>4</w:t>
            </w:r>
          </w:p>
        </w:tc>
        <w:tc>
          <w:tcPr>
            <w:tcW w:type="dxa" w:w="1337"/>
            <w:shd w:fill="D9E2F3"/>
          </w:tcPr>
          <w:p>
            <w:pPr>
              <w:jc w:val="center"/>
            </w:pPr>
            <w:r>
              <w:rPr>
                <w:rFonts w:ascii="Times New Roman" w:hAnsi="Times New Roman"/>
                <w:b/>
                <w:sz w:val="20"/>
              </w:rPr>
              <w:t>5</w:t>
            </w:r>
          </w:p>
        </w:tc>
        <w:tc>
          <w:tcPr>
            <w:tcW w:type="dxa" w:w="1337"/>
            <w:shd w:fill="D9E2F3"/>
          </w:tcPr>
          <w:p>
            <w:pPr>
              <w:jc w:val="center"/>
            </w:pPr>
            <w:r>
              <w:rPr>
                <w:rFonts w:ascii="Times New Roman" w:hAnsi="Times New Roman"/>
                <w:b/>
                <w:sz w:val="20"/>
              </w:rPr>
              <w:t>6</w:t>
            </w:r>
          </w:p>
        </w:tc>
      </w:tr>
      <w:tr>
        <w:tc>
          <w:tcPr>
            <w:tcW w:type="dxa" w:w="1337"/>
            <w:shd w:fill="D9E2F3"/>
          </w:tcPr>
          <w:p>
            <w:pPr>
              <w:jc w:val="center"/>
            </w:pPr>
            <w:r>
              <w:rPr>
                <w:rFonts w:ascii="Times New Roman" w:hAnsi="Times New Roman"/>
                <w:b/>
                <w:sz w:val="20"/>
              </w:rPr>
              <w:t>1</w:t>
            </w:r>
          </w:p>
        </w:tc>
        <w:tc>
          <w:tcPr>
            <w:tcW w:type="dxa" w:w="1337"/>
            <w:shd w:fill="FFF8DC"/>
          </w:tcPr>
          <w:p>
            <w:r/>
          </w:p>
        </w:tc>
        <w:tc>
          <w:tcPr>
            <w:tcW w:type="dxa" w:w="1337"/>
            <w:shd w:fill="D2B48C"/>
          </w:tcPr>
          <w:p>
            <w:r/>
          </w:p>
        </w:tc>
        <w:tc>
          <w:tcPr>
            <w:tcW w:type="dxa" w:w="1337"/>
            <w:shd w:fill="90EE90"/>
          </w:tcPr>
          <w:p>
            <w:pPr>
              <w:jc w:val="center"/>
            </w:pPr>
            <w:r>
              <w:rPr>
                <w:rFonts w:ascii="Segoe UI Symbol" w:hAnsi="Segoe UI Symbol"/>
                <w:b/>
                <w:sz w:val="28"/>
              </w:rPr>
              <w:t>♛</w:t>
            </w:r>
          </w:p>
        </w:tc>
        <w:tc>
          <w:tcPr>
            <w:tcW w:type="dxa" w:w="1337"/>
            <w:shd w:fill="D2B48C"/>
          </w:tcPr>
          <w:p>
            <w:r/>
          </w:p>
        </w:tc>
        <w:tc>
          <w:tcPr>
            <w:tcW w:type="dxa" w:w="1337"/>
            <w:shd w:fill="FFF8DC"/>
          </w:tcPr>
          <w:p>
            <w:r/>
          </w:p>
        </w:tc>
        <w:tc>
          <w:tcPr>
            <w:tcW w:type="dxa" w:w="1337"/>
            <w:shd w:fill="D2B48C"/>
          </w:tcPr>
          <w:p>
            <w:r/>
          </w:p>
        </w:tc>
      </w:tr>
      <w:tr>
        <w:tc>
          <w:tcPr>
            <w:tcW w:type="dxa" w:w="1337"/>
            <w:shd w:fill="D9E2F3"/>
          </w:tcPr>
          <w:p>
            <w:pPr>
              <w:jc w:val="center"/>
            </w:pPr>
            <w:r>
              <w:rPr>
                <w:rFonts w:ascii="Times New Roman" w:hAnsi="Times New Roman"/>
                <w:b/>
                <w:sz w:val="20"/>
              </w:rPr>
              <w:t>2</w:t>
            </w:r>
          </w:p>
        </w:tc>
        <w:tc>
          <w:tcPr>
            <w:tcW w:type="dxa" w:w="1337"/>
            <w:shd w:fill="D2B48C"/>
          </w:tcPr>
          <w:p>
            <w:r/>
          </w:p>
        </w:tc>
        <w:tc>
          <w:tcPr>
            <w:tcW w:type="dxa" w:w="1337"/>
            <w:shd w:fill="FFF8DC"/>
          </w:tcPr>
          <w:p>
            <w:r/>
          </w:p>
        </w:tc>
        <w:tc>
          <w:tcPr>
            <w:tcW w:type="dxa" w:w="1337"/>
            <w:shd w:fill="D2B48C"/>
          </w:tcPr>
          <w:p>
            <w:r/>
          </w:p>
        </w:tc>
        <w:tc>
          <w:tcPr>
            <w:tcW w:type="dxa" w:w="1337"/>
            <w:shd w:fill="FFF8DC"/>
          </w:tcPr>
          <w:p>
            <w:r/>
          </w:p>
        </w:tc>
        <w:tc>
          <w:tcPr>
            <w:tcW w:type="dxa" w:w="1337"/>
            <w:shd w:fill="D2B48C"/>
          </w:tcPr>
          <w:p>
            <w:r/>
          </w:p>
        </w:tc>
        <w:tc>
          <w:tcPr>
            <w:tcW w:type="dxa" w:w="1337"/>
            <w:shd w:fill="90EE90"/>
          </w:tcPr>
          <w:p>
            <w:pPr>
              <w:jc w:val="center"/>
            </w:pPr>
            <w:r>
              <w:rPr>
                <w:rFonts w:ascii="Segoe UI Symbol" w:hAnsi="Segoe UI Symbol"/>
                <w:b/>
                <w:sz w:val="28"/>
              </w:rPr>
              <w:t>♛</w:t>
            </w:r>
          </w:p>
        </w:tc>
      </w:tr>
      <w:tr>
        <w:tc>
          <w:tcPr>
            <w:tcW w:type="dxa" w:w="1337"/>
            <w:shd w:fill="D9E2F3"/>
          </w:tcPr>
          <w:p>
            <w:pPr>
              <w:jc w:val="center"/>
            </w:pPr>
            <w:r>
              <w:rPr>
                <w:rFonts w:ascii="Times New Roman" w:hAnsi="Times New Roman"/>
                <w:b/>
                <w:sz w:val="20"/>
              </w:rPr>
              <w:t>3</w:t>
            </w:r>
          </w:p>
        </w:tc>
        <w:tc>
          <w:tcPr>
            <w:tcW w:type="dxa" w:w="1337"/>
            <w:shd w:fill="FFF8DC"/>
          </w:tcPr>
          <w:p>
            <w:r/>
          </w:p>
        </w:tc>
        <w:tc>
          <w:tcPr>
            <w:tcW w:type="dxa" w:w="1337"/>
            <w:shd w:fill="90EE90"/>
          </w:tcPr>
          <w:p>
            <w:pPr>
              <w:jc w:val="center"/>
            </w:pPr>
            <w:r>
              <w:rPr>
                <w:rFonts w:ascii="Segoe UI Symbol" w:hAnsi="Segoe UI Symbol"/>
                <w:b/>
                <w:sz w:val="28"/>
              </w:rPr>
              <w:t>♛</w:t>
            </w:r>
          </w:p>
        </w:tc>
        <w:tc>
          <w:tcPr>
            <w:tcW w:type="dxa" w:w="1337"/>
            <w:shd w:fill="FFF8DC"/>
          </w:tcPr>
          <w:p>
            <w:r/>
          </w:p>
        </w:tc>
        <w:tc>
          <w:tcPr>
            <w:tcW w:type="dxa" w:w="1337"/>
            <w:shd w:fill="D2B48C"/>
          </w:tcPr>
          <w:p>
            <w:r/>
          </w:p>
        </w:tc>
        <w:tc>
          <w:tcPr>
            <w:tcW w:type="dxa" w:w="1337"/>
            <w:shd w:fill="FFF8DC"/>
          </w:tcPr>
          <w:p>
            <w:r/>
          </w:p>
        </w:tc>
        <w:tc>
          <w:tcPr>
            <w:tcW w:type="dxa" w:w="1337"/>
            <w:shd w:fill="D2B48C"/>
          </w:tcPr>
          <w:p>
            <w:r/>
          </w:p>
        </w:tc>
      </w:tr>
      <w:tr>
        <w:tc>
          <w:tcPr>
            <w:tcW w:type="dxa" w:w="1337"/>
            <w:shd w:fill="D9E2F3"/>
          </w:tcPr>
          <w:p>
            <w:pPr>
              <w:jc w:val="center"/>
            </w:pPr>
            <w:r>
              <w:rPr>
                <w:rFonts w:ascii="Times New Roman" w:hAnsi="Times New Roman"/>
                <w:b/>
                <w:sz w:val="20"/>
              </w:rPr>
              <w:t>4</w:t>
            </w:r>
          </w:p>
        </w:tc>
        <w:tc>
          <w:tcPr>
            <w:tcW w:type="dxa" w:w="1337"/>
            <w:shd w:fill="D2B48C"/>
          </w:tcPr>
          <w:p>
            <w:r/>
          </w:p>
        </w:tc>
        <w:tc>
          <w:tcPr>
            <w:tcW w:type="dxa" w:w="1337"/>
            <w:shd w:fill="FFF8DC"/>
          </w:tcPr>
          <w:p>
            <w:r/>
          </w:p>
        </w:tc>
        <w:tc>
          <w:tcPr>
            <w:tcW w:type="dxa" w:w="1337"/>
            <w:shd w:fill="D2B48C"/>
          </w:tcPr>
          <w:p>
            <w:r/>
          </w:p>
        </w:tc>
        <w:tc>
          <w:tcPr>
            <w:tcW w:type="dxa" w:w="1337"/>
            <w:shd w:fill="FFF8DC"/>
          </w:tcPr>
          <w:p>
            <w:r/>
          </w:p>
        </w:tc>
        <w:tc>
          <w:tcPr>
            <w:tcW w:type="dxa" w:w="1337"/>
            <w:shd w:fill="90EE90"/>
          </w:tcPr>
          <w:p>
            <w:pPr>
              <w:jc w:val="center"/>
            </w:pPr>
            <w:r>
              <w:rPr>
                <w:rFonts w:ascii="Segoe UI Symbol" w:hAnsi="Segoe UI Symbol"/>
                <w:b/>
                <w:sz w:val="28"/>
              </w:rPr>
              <w:t>♛</w:t>
            </w:r>
          </w:p>
        </w:tc>
        <w:tc>
          <w:tcPr>
            <w:tcW w:type="dxa" w:w="1337"/>
            <w:shd w:fill="FFF8DC"/>
          </w:tcPr>
          <w:p>
            <w:r/>
          </w:p>
        </w:tc>
      </w:tr>
      <w:tr>
        <w:tc>
          <w:tcPr>
            <w:tcW w:type="dxa" w:w="1337"/>
            <w:shd w:fill="D9E2F3"/>
          </w:tcPr>
          <w:p>
            <w:pPr>
              <w:jc w:val="center"/>
            </w:pPr>
            <w:r>
              <w:rPr>
                <w:rFonts w:ascii="Times New Roman" w:hAnsi="Times New Roman"/>
                <w:b/>
                <w:sz w:val="20"/>
              </w:rPr>
              <w:t>5</w:t>
            </w:r>
          </w:p>
        </w:tc>
        <w:tc>
          <w:tcPr>
            <w:tcW w:type="dxa" w:w="1337"/>
            <w:shd w:fill="90EE90"/>
          </w:tcPr>
          <w:p>
            <w:pPr>
              <w:jc w:val="center"/>
            </w:pPr>
            <w:r>
              <w:rPr>
                <w:rFonts w:ascii="Segoe UI Symbol" w:hAnsi="Segoe UI Symbol"/>
                <w:b/>
                <w:sz w:val="28"/>
              </w:rPr>
              <w:t>♛</w:t>
            </w:r>
          </w:p>
        </w:tc>
        <w:tc>
          <w:tcPr>
            <w:tcW w:type="dxa" w:w="1337"/>
            <w:shd w:fill="D2B48C"/>
          </w:tcPr>
          <w:p>
            <w:r/>
          </w:p>
        </w:tc>
        <w:tc>
          <w:tcPr>
            <w:tcW w:type="dxa" w:w="1337"/>
            <w:shd w:fill="FFF8DC"/>
          </w:tcPr>
          <w:p>
            <w:r/>
          </w:p>
        </w:tc>
        <w:tc>
          <w:tcPr>
            <w:tcW w:type="dxa" w:w="1337"/>
            <w:shd w:fill="D2B48C"/>
          </w:tcPr>
          <w:p>
            <w:r/>
          </w:p>
        </w:tc>
        <w:tc>
          <w:tcPr>
            <w:tcW w:type="dxa" w:w="1337"/>
            <w:shd w:fill="FFF8DC"/>
          </w:tcPr>
          <w:p>
            <w:r/>
          </w:p>
        </w:tc>
        <w:tc>
          <w:tcPr>
            <w:tcW w:type="dxa" w:w="1337"/>
            <w:shd w:fill="D2B48C"/>
          </w:tcPr>
          <w:p>
            <w:r/>
          </w:p>
        </w:tc>
      </w:tr>
      <w:tr>
        <w:tc>
          <w:tcPr>
            <w:tcW w:type="dxa" w:w="1337"/>
            <w:shd w:fill="D9E2F3"/>
          </w:tcPr>
          <w:p>
            <w:pPr>
              <w:jc w:val="center"/>
            </w:pPr>
            <w:r>
              <w:rPr>
                <w:rFonts w:ascii="Times New Roman" w:hAnsi="Times New Roman"/>
                <w:b/>
                <w:sz w:val="20"/>
              </w:rPr>
              <w:t>6</w:t>
            </w:r>
          </w:p>
        </w:tc>
        <w:tc>
          <w:tcPr>
            <w:tcW w:type="dxa" w:w="1337"/>
            <w:shd w:fill="D2B48C"/>
          </w:tcPr>
          <w:p>
            <w:r/>
          </w:p>
        </w:tc>
        <w:tc>
          <w:tcPr>
            <w:tcW w:type="dxa" w:w="1337"/>
            <w:shd w:fill="FFF8DC"/>
          </w:tcPr>
          <w:p>
            <w:r/>
          </w:p>
        </w:tc>
        <w:tc>
          <w:tcPr>
            <w:tcW w:type="dxa" w:w="1337"/>
            <w:shd w:fill="D2B48C"/>
          </w:tcPr>
          <w:p>
            <w:r/>
          </w:p>
        </w:tc>
        <w:tc>
          <w:tcPr>
            <w:tcW w:type="dxa" w:w="1337"/>
            <w:shd w:fill="90EE90"/>
          </w:tcPr>
          <w:p>
            <w:pPr>
              <w:jc w:val="center"/>
            </w:pPr>
            <w:r>
              <w:rPr>
                <w:rFonts w:ascii="Segoe UI Symbol" w:hAnsi="Segoe UI Symbol"/>
                <w:b/>
                <w:sz w:val="28"/>
              </w:rPr>
              <w:t>♛</w:t>
            </w:r>
          </w:p>
        </w:tc>
        <w:tc>
          <w:tcPr>
            <w:tcW w:type="dxa" w:w="1337"/>
            <w:shd w:fill="D2B48C"/>
          </w:tcPr>
          <w:p>
            <w:r/>
          </w:p>
        </w:tc>
        <w:tc>
          <w:tcPr>
            <w:tcW w:type="dxa" w:w="1337"/>
            <w:shd w:fill="FFF8DC"/>
          </w:tcPr>
          <w:p>
            <w:r/>
          </w:p>
        </w:tc>
      </w:tr>
    </w:tbl>
    <w:p/>
    <w:p>
      <w:r>
        <w:rPr>
          <w:rFonts w:ascii="Times New Roman" w:hAnsi="Times New Roman"/>
          <w:b/>
          <w:i w:val="0"/>
          <w:sz w:val="22"/>
        </w:rPr>
        <w:t>Solution 1 — Attack Zones Visualization  (× = attacked, ♛ = queen, green = queen cell, pink = attacked):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shd w:fill="D9E2F3"/>
          </w:tcPr>
          <w:p>
            <w:r/>
          </w:p>
        </w:tc>
        <w:tc>
          <w:tcPr>
            <w:tcW w:type="dxa" w:w="1337"/>
            <w:shd w:fill="D9E2F3"/>
          </w:tcPr>
          <w:p>
            <w:pPr>
              <w:jc w:val="center"/>
            </w:pPr>
            <w:r>
              <w:rPr>
                <w:rFonts w:ascii="Times New Roman" w:hAnsi="Times New Roman"/>
                <w:b/>
                <w:sz w:val="20"/>
              </w:rPr>
              <w:t>1</w:t>
            </w:r>
          </w:p>
        </w:tc>
        <w:tc>
          <w:tcPr>
            <w:tcW w:type="dxa" w:w="1337"/>
            <w:shd w:fill="D9E2F3"/>
          </w:tcPr>
          <w:p>
            <w:pPr>
              <w:jc w:val="center"/>
            </w:pPr>
            <w:r>
              <w:rPr>
                <w:rFonts w:ascii="Times New Roman" w:hAnsi="Times New Roman"/>
                <w:b/>
                <w:sz w:val="20"/>
              </w:rPr>
              <w:t>2</w:t>
            </w:r>
          </w:p>
        </w:tc>
        <w:tc>
          <w:tcPr>
            <w:tcW w:type="dxa" w:w="1337"/>
            <w:shd w:fill="D9E2F3"/>
          </w:tcPr>
          <w:p>
            <w:pPr>
              <w:jc w:val="center"/>
            </w:pPr>
            <w:r>
              <w:rPr>
                <w:rFonts w:ascii="Times New Roman" w:hAnsi="Times New Roman"/>
                <w:b/>
                <w:sz w:val="20"/>
              </w:rPr>
              <w:t>3</w:t>
            </w:r>
          </w:p>
        </w:tc>
        <w:tc>
          <w:tcPr>
            <w:tcW w:type="dxa" w:w="1337"/>
            <w:shd w:fill="D9E2F3"/>
          </w:tcPr>
          <w:p>
            <w:pPr>
              <w:jc w:val="center"/>
            </w:pPr>
            <w:r>
              <w:rPr>
                <w:rFonts w:ascii="Times New Roman" w:hAnsi="Times New Roman"/>
                <w:b/>
                <w:sz w:val="20"/>
              </w:rPr>
              <w:t>4</w:t>
            </w:r>
          </w:p>
        </w:tc>
        <w:tc>
          <w:tcPr>
            <w:tcW w:type="dxa" w:w="1337"/>
            <w:shd w:fill="D9E2F3"/>
          </w:tcPr>
          <w:p>
            <w:pPr>
              <w:jc w:val="center"/>
            </w:pPr>
            <w:r>
              <w:rPr>
                <w:rFonts w:ascii="Times New Roman" w:hAnsi="Times New Roman"/>
                <w:b/>
                <w:sz w:val="20"/>
              </w:rPr>
              <w:t>5</w:t>
            </w:r>
          </w:p>
        </w:tc>
        <w:tc>
          <w:tcPr>
            <w:tcW w:type="dxa" w:w="1337"/>
            <w:shd w:fill="D9E2F3"/>
          </w:tcPr>
          <w:p>
            <w:pPr>
              <w:jc w:val="center"/>
            </w:pPr>
            <w:r>
              <w:rPr>
                <w:rFonts w:ascii="Times New Roman" w:hAnsi="Times New Roman"/>
                <w:b/>
                <w:sz w:val="20"/>
              </w:rPr>
              <w:t>6</w:t>
            </w:r>
          </w:p>
        </w:tc>
      </w:tr>
      <w:tr>
        <w:tc>
          <w:tcPr>
            <w:tcW w:type="dxa" w:w="1337"/>
            <w:shd w:fill="D9E2F3"/>
          </w:tcPr>
          <w:p>
            <w:pPr>
              <w:jc w:val="center"/>
            </w:pPr>
            <w:r>
              <w:rPr>
                <w:rFonts w:ascii="Times New Roman" w:hAnsi="Times New Roman"/>
                <w:b/>
                <w:sz w:val="20"/>
              </w:rPr>
              <w:t>1</w:t>
            </w:r>
          </w:p>
        </w:tc>
        <w:tc>
          <w:tcPr>
            <w:tcW w:type="dxa" w:w="1337"/>
            <w:shd w:fill="FFB6C1"/>
          </w:tcPr>
          <w:p>
            <w:pPr>
              <w:jc w:val="center"/>
            </w:pPr>
            <w:r>
              <w:rPr>
                <w:rFonts w:ascii="Times New Roman" w:hAnsi="Times New Roman"/>
                <w:color w:val="C83232"/>
                <w:sz w:val="20"/>
              </w:rPr>
              <w:t>×</w:t>
            </w:r>
          </w:p>
        </w:tc>
        <w:tc>
          <w:tcPr>
            <w:tcW w:type="dxa" w:w="1337"/>
            <w:shd w:fill="90EE90"/>
          </w:tcPr>
          <w:p>
            <w:pPr>
              <w:jc w:val="center"/>
            </w:pPr>
            <w:r>
              <w:rPr>
                <w:rFonts w:ascii="Segoe UI Symbol" w:hAnsi="Segoe UI Symbol"/>
                <w:b/>
                <w:sz w:val="28"/>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r>
      <w:tr>
        <w:tc>
          <w:tcPr>
            <w:tcW w:type="dxa" w:w="1337"/>
            <w:shd w:fill="D9E2F3"/>
          </w:tcPr>
          <w:p>
            <w:pPr>
              <w:jc w:val="center"/>
            </w:pPr>
            <w:r>
              <w:rPr>
                <w:rFonts w:ascii="Times New Roman" w:hAnsi="Times New Roman"/>
                <w:b/>
                <w:sz w:val="20"/>
              </w:rPr>
              <w:t>2</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90EE90"/>
          </w:tcPr>
          <w:p>
            <w:pPr>
              <w:jc w:val="center"/>
            </w:pPr>
            <w:r>
              <w:rPr>
                <w:rFonts w:ascii="Segoe UI Symbol" w:hAnsi="Segoe UI Symbol"/>
                <w:b/>
                <w:sz w:val="28"/>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r>
      <w:tr>
        <w:tc>
          <w:tcPr>
            <w:tcW w:type="dxa" w:w="1337"/>
            <w:shd w:fill="D9E2F3"/>
          </w:tcPr>
          <w:p>
            <w:pPr>
              <w:jc w:val="center"/>
            </w:pPr>
            <w:r>
              <w:rPr>
                <w:rFonts w:ascii="Times New Roman" w:hAnsi="Times New Roman"/>
                <w:b/>
                <w:sz w:val="20"/>
              </w:rPr>
              <w:t>3</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90EE90"/>
          </w:tcPr>
          <w:p>
            <w:pPr>
              <w:jc w:val="center"/>
            </w:pPr>
            <w:r>
              <w:rPr>
                <w:rFonts w:ascii="Segoe UI Symbol" w:hAnsi="Segoe UI Symbol"/>
                <w:b/>
                <w:sz w:val="28"/>
              </w:rPr>
              <w:t>♛</w:t>
            </w:r>
          </w:p>
        </w:tc>
      </w:tr>
      <w:tr>
        <w:tc>
          <w:tcPr>
            <w:tcW w:type="dxa" w:w="1337"/>
            <w:shd w:fill="D9E2F3"/>
          </w:tcPr>
          <w:p>
            <w:pPr>
              <w:jc w:val="center"/>
            </w:pPr>
            <w:r>
              <w:rPr>
                <w:rFonts w:ascii="Times New Roman" w:hAnsi="Times New Roman"/>
                <w:b/>
                <w:sz w:val="20"/>
              </w:rPr>
              <w:t>4</w:t>
            </w:r>
          </w:p>
        </w:tc>
        <w:tc>
          <w:tcPr>
            <w:tcW w:type="dxa" w:w="1337"/>
            <w:shd w:fill="90EE90"/>
          </w:tcPr>
          <w:p>
            <w:pPr>
              <w:jc w:val="center"/>
            </w:pPr>
            <w:r>
              <w:rPr>
                <w:rFonts w:ascii="Segoe UI Symbol" w:hAnsi="Segoe UI Symbol"/>
                <w:b/>
                <w:sz w:val="28"/>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r>
      <w:tr>
        <w:tc>
          <w:tcPr>
            <w:tcW w:type="dxa" w:w="1337"/>
            <w:shd w:fill="D9E2F3"/>
          </w:tcPr>
          <w:p>
            <w:pPr>
              <w:jc w:val="center"/>
            </w:pPr>
            <w:r>
              <w:rPr>
                <w:rFonts w:ascii="Times New Roman" w:hAnsi="Times New Roman"/>
                <w:b/>
                <w:sz w:val="20"/>
              </w:rPr>
              <w:t>5</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90EE90"/>
          </w:tcPr>
          <w:p>
            <w:pPr>
              <w:jc w:val="center"/>
            </w:pPr>
            <w:r>
              <w:rPr>
                <w:rFonts w:ascii="Segoe UI Symbol" w:hAnsi="Segoe UI Symbol"/>
                <w:b/>
                <w:sz w:val="28"/>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r>
      <w:tr>
        <w:tc>
          <w:tcPr>
            <w:tcW w:type="dxa" w:w="1337"/>
            <w:shd w:fill="D9E2F3"/>
          </w:tcPr>
          <w:p>
            <w:pPr>
              <w:jc w:val="center"/>
            </w:pPr>
            <w:r>
              <w:rPr>
                <w:rFonts w:ascii="Times New Roman" w:hAnsi="Times New Roman"/>
                <w:b/>
                <w:sz w:val="20"/>
              </w:rPr>
              <w:t>6</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FFB6C1"/>
          </w:tcPr>
          <w:p>
            <w:pPr>
              <w:jc w:val="center"/>
            </w:pPr>
            <w:r>
              <w:rPr>
                <w:rFonts w:ascii="Times New Roman" w:hAnsi="Times New Roman"/>
                <w:color w:val="C83232"/>
                <w:sz w:val="20"/>
              </w:rPr>
              <w:t>×</w:t>
            </w:r>
          </w:p>
        </w:tc>
        <w:tc>
          <w:tcPr>
            <w:tcW w:type="dxa" w:w="1337"/>
            <w:shd w:fill="90EE90"/>
          </w:tcPr>
          <w:p>
            <w:pPr>
              <w:jc w:val="center"/>
            </w:pPr>
            <w:r>
              <w:rPr>
                <w:rFonts w:ascii="Segoe UI Symbol" w:hAnsi="Segoe UI Symbol"/>
                <w:b/>
                <w:sz w:val="28"/>
              </w:rPr>
              <w:t>♛</w:t>
            </w:r>
          </w:p>
        </w:tc>
        <w:tc>
          <w:tcPr>
            <w:tcW w:type="dxa" w:w="1337"/>
            <w:shd w:fill="FFB6C1"/>
          </w:tcPr>
          <w:p>
            <w:pPr>
              <w:jc w:val="center"/>
            </w:pPr>
            <w:r>
              <w:rPr>
                <w:rFonts w:ascii="Times New Roman" w:hAnsi="Times New Roman"/>
                <w:color w:val="C83232"/>
                <w:sz w:val="20"/>
              </w:rPr>
              <w:t>×</w:t>
            </w:r>
          </w:p>
        </w:tc>
      </w:tr>
    </w:tbl>
    <w:p/>
    <w:p>
      <w:r>
        <w:rPr>
          <w:rFonts w:ascii="Times New Roman" w:hAnsi="Times New Roman"/>
          <w:b/>
          <w:i w:val="0"/>
          <w:sz w:val="22"/>
        </w:rPr>
        <w:t>All 4 Solution 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shd w:fill="D9E2F3"/>
          </w:tcPr>
          <w:p>
            <w:pPr>
              <w:jc w:val="center"/>
            </w:pPr>
            <w:r>
              <w:rPr>
                <w:rFonts w:ascii="Times New Roman" w:hAnsi="Times New Roman"/>
                <w:b/>
                <w:sz w:val="18"/>
              </w:rPr>
              <w:t>#</w:t>
            </w:r>
          </w:p>
        </w:tc>
        <w:tc>
          <w:tcPr>
            <w:tcW w:type="dxa" w:w="1337"/>
            <w:shd w:fill="D9E2F3"/>
          </w:tcPr>
          <w:p>
            <w:pPr>
              <w:jc w:val="center"/>
            </w:pPr>
            <w:r>
              <w:rPr>
                <w:rFonts w:ascii="Times New Roman" w:hAnsi="Times New Roman"/>
                <w:b/>
                <w:sz w:val="18"/>
              </w:rPr>
              <w:t>Q1 Col</w:t>
            </w:r>
          </w:p>
        </w:tc>
        <w:tc>
          <w:tcPr>
            <w:tcW w:type="dxa" w:w="1337"/>
            <w:shd w:fill="D9E2F3"/>
          </w:tcPr>
          <w:p>
            <w:pPr>
              <w:jc w:val="center"/>
            </w:pPr>
            <w:r>
              <w:rPr>
                <w:rFonts w:ascii="Times New Roman" w:hAnsi="Times New Roman"/>
                <w:b/>
                <w:sz w:val="18"/>
              </w:rPr>
              <w:t>Q2 Col</w:t>
            </w:r>
          </w:p>
        </w:tc>
        <w:tc>
          <w:tcPr>
            <w:tcW w:type="dxa" w:w="1337"/>
            <w:shd w:fill="D9E2F3"/>
          </w:tcPr>
          <w:p>
            <w:pPr>
              <w:jc w:val="center"/>
            </w:pPr>
            <w:r>
              <w:rPr>
                <w:rFonts w:ascii="Times New Roman" w:hAnsi="Times New Roman"/>
                <w:b/>
                <w:sz w:val="18"/>
              </w:rPr>
              <w:t>Q3 Col</w:t>
            </w:r>
          </w:p>
        </w:tc>
        <w:tc>
          <w:tcPr>
            <w:tcW w:type="dxa" w:w="1337"/>
            <w:shd w:fill="D9E2F3"/>
          </w:tcPr>
          <w:p>
            <w:pPr>
              <w:jc w:val="center"/>
            </w:pPr>
            <w:r>
              <w:rPr>
                <w:rFonts w:ascii="Times New Roman" w:hAnsi="Times New Roman"/>
                <w:b/>
                <w:sz w:val="18"/>
              </w:rPr>
              <w:t>Q4 Col</w:t>
            </w:r>
          </w:p>
        </w:tc>
        <w:tc>
          <w:tcPr>
            <w:tcW w:type="dxa" w:w="1337"/>
            <w:shd w:fill="D9E2F3"/>
          </w:tcPr>
          <w:p>
            <w:pPr>
              <w:jc w:val="center"/>
            </w:pPr>
            <w:r>
              <w:rPr>
                <w:rFonts w:ascii="Times New Roman" w:hAnsi="Times New Roman"/>
                <w:b/>
                <w:sz w:val="18"/>
              </w:rPr>
              <w:t>Q5 Col</w:t>
            </w:r>
          </w:p>
        </w:tc>
        <w:tc>
          <w:tcPr>
            <w:tcW w:type="dxa" w:w="1337"/>
            <w:shd w:fill="D9E2F3"/>
          </w:tcPr>
          <w:p>
            <w:pPr>
              <w:jc w:val="center"/>
            </w:pPr>
            <w:r>
              <w:rPr>
                <w:rFonts w:ascii="Times New Roman" w:hAnsi="Times New Roman"/>
                <w:b/>
                <w:sz w:val="18"/>
              </w:rPr>
              <w:t>Q6 Col</w:t>
            </w:r>
          </w:p>
        </w:tc>
      </w:tr>
      <w:tr>
        <w:tc>
          <w:tcPr>
            <w:tcW w:type="dxa" w:w="1337"/>
          </w:tcPr>
          <w:p>
            <w:pPr>
              <w:jc w:val="center"/>
            </w:pPr>
            <w:r>
              <w:rPr>
                <w:rFonts w:ascii="Times New Roman" w:hAnsi="Times New Roman"/>
                <w:sz w:val="18"/>
              </w:rPr>
              <w:t>1</w:t>
            </w:r>
          </w:p>
        </w:tc>
        <w:tc>
          <w:tcPr>
            <w:tcW w:type="dxa" w:w="1337"/>
          </w:tcPr>
          <w:p>
            <w:pPr>
              <w:jc w:val="center"/>
            </w:pPr>
            <w:r>
              <w:rPr>
                <w:rFonts w:ascii="Times New Roman" w:hAnsi="Times New Roman"/>
                <w:sz w:val="18"/>
              </w:rPr>
              <w:t>2</w:t>
            </w:r>
          </w:p>
        </w:tc>
        <w:tc>
          <w:tcPr>
            <w:tcW w:type="dxa" w:w="1337"/>
          </w:tcPr>
          <w:p>
            <w:pPr>
              <w:jc w:val="center"/>
            </w:pPr>
            <w:r>
              <w:rPr>
                <w:rFonts w:ascii="Times New Roman" w:hAnsi="Times New Roman"/>
                <w:sz w:val="18"/>
              </w:rPr>
              <w:t>4</w:t>
            </w:r>
          </w:p>
        </w:tc>
        <w:tc>
          <w:tcPr>
            <w:tcW w:type="dxa" w:w="1337"/>
          </w:tcPr>
          <w:p>
            <w:pPr>
              <w:jc w:val="center"/>
            </w:pPr>
            <w:r>
              <w:rPr>
                <w:rFonts w:ascii="Times New Roman" w:hAnsi="Times New Roman"/>
                <w:sz w:val="18"/>
              </w:rPr>
              <w:t>6</w:t>
            </w:r>
          </w:p>
        </w:tc>
        <w:tc>
          <w:tcPr>
            <w:tcW w:type="dxa" w:w="1337"/>
          </w:tcPr>
          <w:p>
            <w:pPr>
              <w:jc w:val="center"/>
            </w:pPr>
            <w:r>
              <w:rPr>
                <w:rFonts w:ascii="Times New Roman" w:hAnsi="Times New Roman"/>
                <w:sz w:val="18"/>
              </w:rPr>
              <w:t>1</w:t>
            </w:r>
          </w:p>
        </w:tc>
        <w:tc>
          <w:tcPr>
            <w:tcW w:type="dxa" w:w="1337"/>
          </w:tcPr>
          <w:p>
            <w:pPr>
              <w:jc w:val="center"/>
            </w:pPr>
            <w:r>
              <w:rPr>
                <w:rFonts w:ascii="Times New Roman" w:hAnsi="Times New Roman"/>
                <w:sz w:val="18"/>
              </w:rPr>
              <w:t>3</w:t>
            </w:r>
          </w:p>
        </w:tc>
        <w:tc>
          <w:tcPr>
            <w:tcW w:type="dxa" w:w="1337"/>
          </w:tcPr>
          <w:p>
            <w:pPr>
              <w:jc w:val="center"/>
            </w:pPr>
            <w:r>
              <w:rPr>
                <w:rFonts w:ascii="Times New Roman" w:hAnsi="Times New Roman"/>
                <w:sz w:val="18"/>
              </w:rPr>
              <w:t>5</w:t>
            </w:r>
          </w:p>
        </w:tc>
      </w:tr>
      <w:tr>
        <w:tc>
          <w:tcPr>
            <w:tcW w:type="dxa" w:w="1337"/>
          </w:tcPr>
          <w:p>
            <w:pPr>
              <w:jc w:val="center"/>
            </w:pPr>
            <w:r>
              <w:rPr>
                <w:rFonts w:ascii="Times New Roman" w:hAnsi="Times New Roman"/>
                <w:sz w:val="18"/>
              </w:rPr>
              <w:t>2</w:t>
            </w:r>
          </w:p>
        </w:tc>
        <w:tc>
          <w:tcPr>
            <w:tcW w:type="dxa" w:w="1337"/>
          </w:tcPr>
          <w:p>
            <w:pPr>
              <w:jc w:val="center"/>
            </w:pPr>
            <w:r>
              <w:rPr>
                <w:rFonts w:ascii="Times New Roman" w:hAnsi="Times New Roman"/>
                <w:sz w:val="18"/>
              </w:rPr>
              <w:t>3</w:t>
            </w:r>
          </w:p>
        </w:tc>
        <w:tc>
          <w:tcPr>
            <w:tcW w:type="dxa" w:w="1337"/>
          </w:tcPr>
          <w:p>
            <w:pPr>
              <w:jc w:val="center"/>
            </w:pPr>
            <w:r>
              <w:rPr>
                <w:rFonts w:ascii="Times New Roman" w:hAnsi="Times New Roman"/>
                <w:sz w:val="18"/>
              </w:rPr>
              <w:t>6</w:t>
            </w:r>
          </w:p>
        </w:tc>
        <w:tc>
          <w:tcPr>
            <w:tcW w:type="dxa" w:w="1337"/>
          </w:tcPr>
          <w:p>
            <w:pPr>
              <w:jc w:val="center"/>
            </w:pPr>
            <w:r>
              <w:rPr>
                <w:rFonts w:ascii="Times New Roman" w:hAnsi="Times New Roman"/>
                <w:sz w:val="18"/>
              </w:rPr>
              <w:t>2</w:t>
            </w:r>
          </w:p>
        </w:tc>
        <w:tc>
          <w:tcPr>
            <w:tcW w:type="dxa" w:w="1337"/>
          </w:tcPr>
          <w:p>
            <w:pPr>
              <w:jc w:val="center"/>
            </w:pPr>
            <w:r>
              <w:rPr>
                <w:rFonts w:ascii="Times New Roman" w:hAnsi="Times New Roman"/>
                <w:sz w:val="18"/>
              </w:rPr>
              <w:t>5</w:t>
            </w:r>
          </w:p>
        </w:tc>
        <w:tc>
          <w:tcPr>
            <w:tcW w:type="dxa" w:w="1337"/>
          </w:tcPr>
          <w:p>
            <w:pPr>
              <w:jc w:val="center"/>
            </w:pPr>
            <w:r>
              <w:rPr>
                <w:rFonts w:ascii="Times New Roman" w:hAnsi="Times New Roman"/>
                <w:sz w:val="18"/>
              </w:rPr>
              <w:t>1</w:t>
            </w:r>
          </w:p>
        </w:tc>
        <w:tc>
          <w:tcPr>
            <w:tcW w:type="dxa" w:w="1337"/>
          </w:tcPr>
          <w:p>
            <w:pPr>
              <w:jc w:val="center"/>
            </w:pPr>
            <w:r>
              <w:rPr>
                <w:rFonts w:ascii="Times New Roman" w:hAnsi="Times New Roman"/>
                <w:sz w:val="18"/>
              </w:rPr>
              <w:t>4</w:t>
            </w:r>
          </w:p>
        </w:tc>
      </w:tr>
      <w:tr>
        <w:tc>
          <w:tcPr>
            <w:tcW w:type="dxa" w:w="1337"/>
          </w:tcPr>
          <w:p>
            <w:pPr>
              <w:jc w:val="center"/>
            </w:pPr>
            <w:r>
              <w:rPr>
                <w:rFonts w:ascii="Times New Roman" w:hAnsi="Times New Roman"/>
                <w:sz w:val="18"/>
              </w:rPr>
              <w:t>3</w:t>
            </w:r>
          </w:p>
        </w:tc>
        <w:tc>
          <w:tcPr>
            <w:tcW w:type="dxa" w:w="1337"/>
          </w:tcPr>
          <w:p>
            <w:pPr>
              <w:jc w:val="center"/>
            </w:pPr>
            <w:r>
              <w:rPr>
                <w:rFonts w:ascii="Times New Roman" w:hAnsi="Times New Roman"/>
                <w:sz w:val="18"/>
              </w:rPr>
              <w:t>4</w:t>
            </w:r>
          </w:p>
        </w:tc>
        <w:tc>
          <w:tcPr>
            <w:tcW w:type="dxa" w:w="1337"/>
          </w:tcPr>
          <w:p>
            <w:pPr>
              <w:jc w:val="center"/>
            </w:pPr>
            <w:r>
              <w:rPr>
                <w:rFonts w:ascii="Times New Roman" w:hAnsi="Times New Roman"/>
                <w:sz w:val="18"/>
              </w:rPr>
              <w:t>1</w:t>
            </w:r>
          </w:p>
        </w:tc>
        <w:tc>
          <w:tcPr>
            <w:tcW w:type="dxa" w:w="1337"/>
          </w:tcPr>
          <w:p>
            <w:pPr>
              <w:jc w:val="center"/>
            </w:pPr>
            <w:r>
              <w:rPr>
                <w:rFonts w:ascii="Times New Roman" w:hAnsi="Times New Roman"/>
                <w:sz w:val="18"/>
              </w:rPr>
              <w:t>5</w:t>
            </w:r>
          </w:p>
        </w:tc>
        <w:tc>
          <w:tcPr>
            <w:tcW w:type="dxa" w:w="1337"/>
          </w:tcPr>
          <w:p>
            <w:pPr>
              <w:jc w:val="center"/>
            </w:pPr>
            <w:r>
              <w:rPr>
                <w:rFonts w:ascii="Times New Roman" w:hAnsi="Times New Roman"/>
                <w:sz w:val="18"/>
              </w:rPr>
              <w:t>2</w:t>
            </w:r>
          </w:p>
        </w:tc>
        <w:tc>
          <w:tcPr>
            <w:tcW w:type="dxa" w:w="1337"/>
          </w:tcPr>
          <w:p>
            <w:pPr>
              <w:jc w:val="center"/>
            </w:pPr>
            <w:r>
              <w:rPr>
                <w:rFonts w:ascii="Times New Roman" w:hAnsi="Times New Roman"/>
                <w:sz w:val="18"/>
              </w:rPr>
              <w:t>6</w:t>
            </w:r>
          </w:p>
        </w:tc>
        <w:tc>
          <w:tcPr>
            <w:tcW w:type="dxa" w:w="1337"/>
          </w:tcPr>
          <w:p>
            <w:pPr>
              <w:jc w:val="center"/>
            </w:pPr>
            <w:r>
              <w:rPr>
                <w:rFonts w:ascii="Times New Roman" w:hAnsi="Times New Roman"/>
                <w:sz w:val="18"/>
              </w:rPr>
              <w:t>3</w:t>
            </w:r>
          </w:p>
        </w:tc>
      </w:tr>
      <w:tr>
        <w:tc>
          <w:tcPr>
            <w:tcW w:type="dxa" w:w="1337"/>
          </w:tcPr>
          <w:p>
            <w:pPr>
              <w:jc w:val="center"/>
            </w:pPr>
            <w:r>
              <w:rPr>
                <w:rFonts w:ascii="Times New Roman" w:hAnsi="Times New Roman"/>
                <w:sz w:val="18"/>
              </w:rPr>
              <w:t>4</w:t>
            </w:r>
          </w:p>
        </w:tc>
        <w:tc>
          <w:tcPr>
            <w:tcW w:type="dxa" w:w="1337"/>
          </w:tcPr>
          <w:p>
            <w:pPr>
              <w:jc w:val="center"/>
            </w:pPr>
            <w:r>
              <w:rPr>
                <w:rFonts w:ascii="Times New Roman" w:hAnsi="Times New Roman"/>
                <w:sz w:val="18"/>
              </w:rPr>
              <w:t>5</w:t>
            </w:r>
          </w:p>
        </w:tc>
        <w:tc>
          <w:tcPr>
            <w:tcW w:type="dxa" w:w="1337"/>
          </w:tcPr>
          <w:p>
            <w:pPr>
              <w:jc w:val="center"/>
            </w:pPr>
            <w:r>
              <w:rPr>
                <w:rFonts w:ascii="Times New Roman" w:hAnsi="Times New Roman"/>
                <w:sz w:val="18"/>
              </w:rPr>
              <w:t>3</w:t>
            </w:r>
          </w:p>
        </w:tc>
        <w:tc>
          <w:tcPr>
            <w:tcW w:type="dxa" w:w="1337"/>
          </w:tcPr>
          <w:p>
            <w:pPr>
              <w:jc w:val="center"/>
            </w:pPr>
            <w:r>
              <w:rPr>
                <w:rFonts w:ascii="Times New Roman" w:hAnsi="Times New Roman"/>
                <w:sz w:val="18"/>
              </w:rPr>
              <w:t>1</w:t>
            </w:r>
          </w:p>
        </w:tc>
        <w:tc>
          <w:tcPr>
            <w:tcW w:type="dxa" w:w="1337"/>
          </w:tcPr>
          <w:p>
            <w:pPr>
              <w:jc w:val="center"/>
            </w:pPr>
            <w:r>
              <w:rPr>
                <w:rFonts w:ascii="Times New Roman" w:hAnsi="Times New Roman"/>
                <w:sz w:val="18"/>
              </w:rPr>
              <w:t>6</w:t>
            </w:r>
          </w:p>
        </w:tc>
        <w:tc>
          <w:tcPr>
            <w:tcW w:type="dxa" w:w="1337"/>
          </w:tcPr>
          <w:p>
            <w:pPr>
              <w:jc w:val="center"/>
            </w:pPr>
            <w:r>
              <w:rPr>
                <w:rFonts w:ascii="Times New Roman" w:hAnsi="Times New Roman"/>
                <w:sz w:val="18"/>
              </w:rPr>
              <w:t>4</w:t>
            </w:r>
          </w:p>
        </w:tc>
        <w:tc>
          <w:tcPr>
            <w:tcW w:type="dxa" w:w="1337"/>
          </w:tcPr>
          <w:p>
            <w:pPr>
              <w:jc w:val="center"/>
            </w:pPr>
            <w:r>
              <w:rPr>
                <w:rFonts w:ascii="Times New Roman" w:hAnsi="Times New Roman"/>
                <w:sz w:val="18"/>
              </w:rPr>
              <w:t>2</w:t>
            </w:r>
          </w:p>
        </w:tc>
      </w:tr>
    </w:tbl>
    <w:p/>
    <w:p>
      <w:r>
        <w:br w:type="page"/>
      </w:r>
    </w:p>
    <w:p>
      <w:pPr>
        <w:pStyle w:val="Heading2"/>
        <w:spacing w:after="0"/>
      </w:pPr>
      <w:r>
        <w:rPr>
          <w:rFonts w:ascii="Times New Roman" w:hAnsi="Times New Roman"/>
          <w:color w:val="000000"/>
        </w:rPr>
        <w:t>Test Case 4: N = 8</w:t>
      </w:r>
    </w:p>
    <w:p>
      <w:r>
        <w:rPr>
          <w:rFonts w:ascii="Times New Roman" w:hAnsi="Times New Roman"/>
          <w:b/>
          <w:i w:val="0"/>
          <w:sz w:val="22"/>
        </w:rPr>
        <w:t>Input:</w:t>
      </w:r>
    </w:p>
    <w:p>
      <w:r>
        <w:rPr>
          <w:rFonts w:ascii="Times New Roman" w:hAnsi="Times New Roman"/>
          <w:b w:val="0"/>
          <w:i w:val="0"/>
          <w:sz w:val="22"/>
        </w:rPr>
        <w:t>N = 8  (Place 8 queens on a 8×8 chessboard)</w:t>
      </w:r>
    </w:p>
    <w:p>
      <w:r>
        <w:rPr>
          <w:rFonts w:ascii="Times New Roman" w:hAnsi="Times New Roman"/>
          <w:b/>
          <w:i w:val="0"/>
          <w:sz w:val="22"/>
        </w:rPr>
        <w:t>Output:</w:t>
      </w:r>
    </w:p>
    <w:p>
      <w:r>
        <w:rPr>
          <w:rFonts w:ascii="Times New Roman" w:hAnsi="Times New Roman"/>
          <w:b w:val="0"/>
          <w:i w:val="0"/>
          <w:sz w:val="22"/>
        </w:rPr>
        <w:t>Total number of solutions: 92</w:t>
      </w:r>
    </w:p>
    <w:p>
      <w:r>
        <w:rPr>
          <w:rFonts w:ascii="Times New Roman" w:hAnsi="Times New Roman"/>
          <w:b/>
          <w:i w:val="0"/>
          <w:sz w:val="22"/>
        </w:rPr>
        <w:t>Solution 1:  [Row 1→Col 1, Row 2→Col 5, Row 3→Col 8, Row 4→Col 6, Row 5→Col 3, Row 6→Col 7, Row 7→Col 2, Row 8→Col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40"/>
        <w:gridCol w:w="1040"/>
        <w:gridCol w:w="1040"/>
        <w:gridCol w:w="1040"/>
        <w:gridCol w:w="1040"/>
        <w:gridCol w:w="1040"/>
        <w:gridCol w:w="1040"/>
        <w:gridCol w:w="1040"/>
        <w:gridCol w:w="1040"/>
      </w:tblGrid>
      <w:tr>
        <w:tc>
          <w:tcPr>
            <w:tcW w:type="dxa" w:w="1040"/>
            <w:shd w:fill="D9E2F3"/>
          </w:tcPr>
          <w:p>
            <w:r/>
          </w:p>
        </w:tc>
        <w:tc>
          <w:tcPr>
            <w:tcW w:type="dxa" w:w="1040"/>
            <w:shd w:fill="D9E2F3"/>
          </w:tcPr>
          <w:p>
            <w:pPr>
              <w:jc w:val="center"/>
            </w:pPr>
            <w:r>
              <w:rPr>
                <w:rFonts w:ascii="Times New Roman" w:hAnsi="Times New Roman"/>
                <w:b/>
                <w:sz w:val="20"/>
              </w:rPr>
              <w:t>1</w:t>
            </w:r>
          </w:p>
        </w:tc>
        <w:tc>
          <w:tcPr>
            <w:tcW w:type="dxa" w:w="1040"/>
            <w:shd w:fill="D9E2F3"/>
          </w:tcPr>
          <w:p>
            <w:pPr>
              <w:jc w:val="center"/>
            </w:pPr>
            <w:r>
              <w:rPr>
                <w:rFonts w:ascii="Times New Roman" w:hAnsi="Times New Roman"/>
                <w:b/>
                <w:sz w:val="20"/>
              </w:rPr>
              <w:t>2</w:t>
            </w:r>
          </w:p>
        </w:tc>
        <w:tc>
          <w:tcPr>
            <w:tcW w:type="dxa" w:w="1040"/>
            <w:shd w:fill="D9E2F3"/>
          </w:tcPr>
          <w:p>
            <w:pPr>
              <w:jc w:val="center"/>
            </w:pPr>
            <w:r>
              <w:rPr>
                <w:rFonts w:ascii="Times New Roman" w:hAnsi="Times New Roman"/>
                <w:b/>
                <w:sz w:val="20"/>
              </w:rPr>
              <w:t>3</w:t>
            </w:r>
          </w:p>
        </w:tc>
        <w:tc>
          <w:tcPr>
            <w:tcW w:type="dxa" w:w="1040"/>
            <w:shd w:fill="D9E2F3"/>
          </w:tcPr>
          <w:p>
            <w:pPr>
              <w:jc w:val="center"/>
            </w:pPr>
            <w:r>
              <w:rPr>
                <w:rFonts w:ascii="Times New Roman" w:hAnsi="Times New Roman"/>
                <w:b/>
                <w:sz w:val="20"/>
              </w:rPr>
              <w:t>4</w:t>
            </w:r>
          </w:p>
        </w:tc>
        <w:tc>
          <w:tcPr>
            <w:tcW w:type="dxa" w:w="1040"/>
            <w:shd w:fill="D9E2F3"/>
          </w:tcPr>
          <w:p>
            <w:pPr>
              <w:jc w:val="center"/>
            </w:pPr>
            <w:r>
              <w:rPr>
                <w:rFonts w:ascii="Times New Roman" w:hAnsi="Times New Roman"/>
                <w:b/>
                <w:sz w:val="20"/>
              </w:rPr>
              <w:t>5</w:t>
            </w:r>
          </w:p>
        </w:tc>
        <w:tc>
          <w:tcPr>
            <w:tcW w:type="dxa" w:w="1040"/>
            <w:shd w:fill="D9E2F3"/>
          </w:tcPr>
          <w:p>
            <w:pPr>
              <w:jc w:val="center"/>
            </w:pPr>
            <w:r>
              <w:rPr>
                <w:rFonts w:ascii="Times New Roman" w:hAnsi="Times New Roman"/>
                <w:b/>
                <w:sz w:val="20"/>
              </w:rPr>
              <w:t>6</w:t>
            </w:r>
          </w:p>
        </w:tc>
        <w:tc>
          <w:tcPr>
            <w:tcW w:type="dxa" w:w="1040"/>
            <w:shd w:fill="D9E2F3"/>
          </w:tcPr>
          <w:p>
            <w:pPr>
              <w:jc w:val="center"/>
            </w:pPr>
            <w:r>
              <w:rPr>
                <w:rFonts w:ascii="Times New Roman" w:hAnsi="Times New Roman"/>
                <w:b/>
                <w:sz w:val="20"/>
              </w:rPr>
              <w:t>7</w:t>
            </w:r>
          </w:p>
        </w:tc>
        <w:tc>
          <w:tcPr>
            <w:tcW w:type="dxa" w:w="1040"/>
            <w:shd w:fill="D9E2F3"/>
          </w:tcPr>
          <w:p>
            <w:pPr>
              <w:jc w:val="center"/>
            </w:pPr>
            <w:r>
              <w:rPr>
                <w:rFonts w:ascii="Times New Roman" w:hAnsi="Times New Roman"/>
                <w:b/>
                <w:sz w:val="20"/>
              </w:rPr>
              <w:t>8</w:t>
            </w:r>
          </w:p>
        </w:tc>
      </w:tr>
      <w:tr>
        <w:tc>
          <w:tcPr>
            <w:tcW w:type="dxa" w:w="1040"/>
            <w:shd w:fill="D9E2F3"/>
          </w:tcPr>
          <w:p>
            <w:pPr>
              <w:jc w:val="center"/>
            </w:pPr>
            <w:r>
              <w:rPr>
                <w:rFonts w:ascii="Times New Roman" w:hAnsi="Times New Roman"/>
                <w:b/>
                <w:sz w:val="20"/>
              </w:rPr>
              <w:t>1</w:t>
            </w:r>
          </w:p>
        </w:tc>
        <w:tc>
          <w:tcPr>
            <w:tcW w:type="dxa" w:w="1040"/>
            <w:shd w:fill="90EE90"/>
          </w:tcPr>
          <w:p>
            <w:pPr>
              <w:jc w:val="center"/>
            </w:pPr>
            <w:r>
              <w:rPr>
                <w:rFonts w:ascii="Segoe UI Symbol" w:hAnsi="Segoe UI Symbol"/>
                <w:b/>
                <w:sz w:val="28"/>
              </w:rPr>
              <w:t>♛</w:t>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r>
      <w:tr>
        <w:tc>
          <w:tcPr>
            <w:tcW w:type="dxa" w:w="1040"/>
            <w:shd w:fill="D9E2F3"/>
          </w:tcPr>
          <w:p>
            <w:pPr>
              <w:jc w:val="center"/>
            </w:pPr>
            <w:r>
              <w:rPr>
                <w:rFonts w:ascii="Times New Roman" w:hAnsi="Times New Roman"/>
                <w:b/>
                <w:sz w:val="20"/>
              </w:rPr>
              <w:t>2</w:t>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90EE90"/>
          </w:tcPr>
          <w:p>
            <w:pPr>
              <w:jc w:val="center"/>
            </w:pPr>
            <w:r>
              <w:rPr>
                <w:rFonts w:ascii="Segoe UI Symbol" w:hAnsi="Segoe UI Symbol"/>
                <w:b/>
                <w:sz w:val="28"/>
              </w:rPr>
              <w:t>♛</w:t>
            </w:r>
          </w:p>
        </w:tc>
        <w:tc>
          <w:tcPr>
            <w:tcW w:type="dxa" w:w="1040"/>
            <w:shd w:fill="FFF8DC"/>
          </w:tcPr>
          <w:p>
            <w:r/>
          </w:p>
        </w:tc>
        <w:tc>
          <w:tcPr>
            <w:tcW w:type="dxa" w:w="1040"/>
            <w:shd w:fill="D2B48C"/>
          </w:tcPr>
          <w:p>
            <w:r/>
          </w:p>
        </w:tc>
        <w:tc>
          <w:tcPr>
            <w:tcW w:type="dxa" w:w="1040"/>
            <w:shd w:fill="FFF8DC"/>
          </w:tcPr>
          <w:p>
            <w:r/>
          </w:p>
        </w:tc>
      </w:tr>
      <w:tr>
        <w:tc>
          <w:tcPr>
            <w:tcW w:type="dxa" w:w="1040"/>
            <w:shd w:fill="D9E2F3"/>
          </w:tcPr>
          <w:p>
            <w:pPr>
              <w:jc w:val="center"/>
            </w:pPr>
            <w:r>
              <w:rPr>
                <w:rFonts w:ascii="Times New Roman" w:hAnsi="Times New Roman"/>
                <w:b/>
                <w:sz w:val="20"/>
              </w:rPr>
              <w:t>3</w:t>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90EE90"/>
          </w:tcPr>
          <w:p>
            <w:pPr>
              <w:jc w:val="center"/>
            </w:pPr>
            <w:r>
              <w:rPr>
                <w:rFonts w:ascii="Segoe UI Symbol" w:hAnsi="Segoe UI Symbol"/>
                <w:b/>
                <w:sz w:val="28"/>
              </w:rPr>
              <w:t>♛</w:t>
            </w:r>
          </w:p>
        </w:tc>
      </w:tr>
      <w:tr>
        <w:tc>
          <w:tcPr>
            <w:tcW w:type="dxa" w:w="1040"/>
            <w:shd w:fill="D9E2F3"/>
          </w:tcPr>
          <w:p>
            <w:pPr>
              <w:jc w:val="center"/>
            </w:pPr>
            <w:r>
              <w:rPr>
                <w:rFonts w:ascii="Times New Roman" w:hAnsi="Times New Roman"/>
                <w:b/>
                <w:sz w:val="20"/>
              </w:rPr>
              <w:t>4</w:t>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90EE90"/>
          </w:tcPr>
          <w:p>
            <w:pPr>
              <w:jc w:val="center"/>
            </w:pPr>
            <w:r>
              <w:rPr>
                <w:rFonts w:ascii="Segoe UI Symbol" w:hAnsi="Segoe UI Symbol"/>
                <w:b/>
                <w:sz w:val="28"/>
              </w:rPr>
              <w:t>♛</w:t>
            </w:r>
          </w:p>
        </w:tc>
        <w:tc>
          <w:tcPr>
            <w:tcW w:type="dxa" w:w="1040"/>
            <w:shd w:fill="D2B48C"/>
          </w:tcPr>
          <w:p>
            <w:r/>
          </w:p>
        </w:tc>
        <w:tc>
          <w:tcPr>
            <w:tcW w:type="dxa" w:w="1040"/>
            <w:shd w:fill="FFF8DC"/>
          </w:tcPr>
          <w:p>
            <w:r/>
          </w:p>
        </w:tc>
      </w:tr>
      <w:tr>
        <w:tc>
          <w:tcPr>
            <w:tcW w:type="dxa" w:w="1040"/>
            <w:shd w:fill="D9E2F3"/>
          </w:tcPr>
          <w:p>
            <w:pPr>
              <w:jc w:val="center"/>
            </w:pPr>
            <w:r>
              <w:rPr>
                <w:rFonts w:ascii="Times New Roman" w:hAnsi="Times New Roman"/>
                <w:b/>
                <w:sz w:val="20"/>
              </w:rPr>
              <w:t>5</w:t>
            </w:r>
          </w:p>
        </w:tc>
        <w:tc>
          <w:tcPr>
            <w:tcW w:type="dxa" w:w="1040"/>
            <w:shd w:fill="FFF8DC"/>
          </w:tcPr>
          <w:p>
            <w:r/>
          </w:p>
        </w:tc>
        <w:tc>
          <w:tcPr>
            <w:tcW w:type="dxa" w:w="1040"/>
            <w:shd w:fill="D2B48C"/>
          </w:tcPr>
          <w:p>
            <w:r/>
          </w:p>
        </w:tc>
        <w:tc>
          <w:tcPr>
            <w:tcW w:type="dxa" w:w="1040"/>
            <w:shd w:fill="90EE90"/>
          </w:tcPr>
          <w:p>
            <w:pPr>
              <w:jc w:val="center"/>
            </w:pPr>
            <w:r>
              <w:rPr>
                <w:rFonts w:ascii="Segoe UI Symbol" w:hAnsi="Segoe UI Symbol"/>
                <w:b/>
                <w:sz w:val="28"/>
              </w:rPr>
              <w:t>♛</w:t>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r>
      <w:tr>
        <w:tc>
          <w:tcPr>
            <w:tcW w:type="dxa" w:w="1040"/>
            <w:shd w:fill="D9E2F3"/>
          </w:tcPr>
          <w:p>
            <w:pPr>
              <w:jc w:val="center"/>
            </w:pPr>
            <w:r>
              <w:rPr>
                <w:rFonts w:ascii="Times New Roman" w:hAnsi="Times New Roman"/>
                <w:b/>
                <w:sz w:val="20"/>
              </w:rPr>
              <w:t>6</w:t>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90EE90"/>
          </w:tcPr>
          <w:p>
            <w:pPr>
              <w:jc w:val="center"/>
            </w:pPr>
            <w:r>
              <w:rPr>
                <w:rFonts w:ascii="Segoe UI Symbol" w:hAnsi="Segoe UI Symbol"/>
                <w:b/>
                <w:sz w:val="28"/>
              </w:rPr>
              <w:t>♛</w:t>
            </w:r>
          </w:p>
        </w:tc>
        <w:tc>
          <w:tcPr>
            <w:tcW w:type="dxa" w:w="1040"/>
            <w:shd w:fill="FFF8DC"/>
          </w:tcPr>
          <w:p>
            <w:r/>
          </w:p>
        </w:tc>
      </w:tr>
      <w:tr>
        <w:tc>
          <w:tcPr>
            <w:tcW w:type="dxa" w:w="1040"/>
            <w:shd w:fill="D9E2F3"/>
          </w:tcPr>
          <w:p>
            <w:pPr>
              <w:jc w:val="center"/>
            </w:pPr>
            <w:r>
              <w:rPr>
                <w:rFonts w:ascii="Times New Roman" w:hAnsi="Times New Roman"/>
                <w:b/>
                <w:sz w:val="20"/>
              </w:rPr>
              <w:t>7</w:t>
            </w:r>
          </w:p>
        </w:tc>
        <w:tc>
          <w:tcPr>
            <w:tcW w:type="dxa" w:w="1040"/>
            <w:shd w:fill="FFF8DC"/>
          </w:tcPr>
          <w:p>
            <w:r/>
          </w:p>
        </w:tc>
        <w:tc>
          <w:tcPr>
            <w:tcW w:type="dxa" w:w="1040"/>
            <w:shd w:fill="90EE90"/>
          </w:tcPr>
          <w:p>
            <w:pPr>
              <w:jc w:val="center"/>
            </w:pPr>
            <w:r>
              <w:rPr>
                <w:rFonts w:ascii="Segoe UI Symbol" w:hAnsi="Segoe UI Symbol"/>
                <w:b/>
                <w:sz w:val="28"/>
              </w:rPr>
              <w:t>♛</w:t>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r>
      <w:tr>
        <w:tc>
          <w:tcPr>
            <w:tcW w:type="dxa" w:w="1040"/>
            <w:shd w:fill="D9E2F3"/>
          </w:tcPr>
          <w:p>
            <w:pPr>
              <w:jc w:val="center"/>
            </w:pPr>
            <w:r>
              <w:rPr>
                <w:rFonts w:ascii="Times New Roman" w:hAnsi="Times New Roman"/>
                <w:b/>
                <w:sz w:val="20"/>
              </w:rPr>
              <w:t>8</w:t>
            </w:r>
          </w:p>
        </w:tc>
        <w:tc>
          <w:tcPr>
            <w:tcW w:type="dxa" w:w="1040"/>
            <w:shd w:fill="D2B48C"/>
          </w:tcPr>
          <w:p>
            <w:r/>
          </w:p>
        </w:tc>
        <w:tc>
          <w:tcPr>
            <w:tcW w:type="dxa" w:w="1040"/>
            <w:shd w:fill="FFF8DC"/>
          </w:tcPr>
          <w:p>
            <w:r/>
          </w:p>
        </w:tc>
        <w:tc>
          <w:tcPr>
            <w:tcW w:type="dxa" w:w="1040"/>
            <w:shd w:fill="D2B48C"/>
          </w:tcPr>
          <w:p>
            <w:r/>
          </w:p>
        </w:tc>
        <w:tc>
          <w:tcPr>
            <w:tcW w:type="dxa" w:w="1040"/>
            <w:shd w:fill="90EE90"/>
          </w:tcPr>
          <w:p>
            <w:pPr>
              <w:jc w:val="center"/>
            </w:pPr>
            <w:r>
              <w:rPr>
                <w:rFonts w:ascii="Segoe UI Symbol" w:hAnsi="Segoe UI Symbol"/>
                <w:b/>
                <w:sz w:val="28"/>
              </w:rPr>
              <w:t>♛</w:t>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r>
    </w:tbl>
    <w:p/>
    <w:p>
      <w:r>
        <w:rPr>
          <w:rFonts w:ascii="Times New Roman" w:hAnsi="Times New Roman"/>
          <w:b/>
          <w:i w:val="0"/>
          <w:sz w:val="22"/>
        </w:rPr>
        <w:t>Solution 2:  [Row 1→Col 1, Row 2→Col 6, Row 3→Col 8, Row 4→Col 3, Row 5→Col 7, Row 6→Col 4, Row 7→Col 2, Row 8→Col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40"/>
        <w:gridCol w:w="1040"/>
        <w:gridCol w:w="1040"/>
        <w:gridCol w:w="1040"/>
        <w:gridCol w:w="1040"/>
        <w:gridCol w:w="1040"/>
        <w:gridCol w:w="1040"/>
        <w:gridCol w:w="1040"/>
        <w:gridCol w:w="1040"/>
      </w:tblGrid>
      <w:tr>
        <w:tc>
          <w:tcPr>
            <w:tcW w:type="dxa" w:w="1040"/>
            <w:shd w:fill="D9E2F3"/>
          </w:tcPr>
          <w:p>
            <w:r/>
          </w:p>
        </w:tc>
        <w:tc>
          <w:tcPr>
            <w:tcW w:type="dxa" w:w="1040"/>
            <w:shd w:fill="D9E2F3"/>
          </w:tcPr>
          <w:p>
            <w:pPr>
              <w:jc w:val="center"/>
            </w:pPr>
            <w:r>
              <w:rPr>
                <w:rFonts w:ascii="Times New Roman" w:hAnsi="Times New Roman"/>
                <w:b/>
                <w:sz w:val="20"/>
              </w:rPr>
              <w:t>1</w:t>
            </w:r>
          </w:p>
        </w:tc>
        <w:tc>
          <w:tcPr>
            <w:tcW w:type="dxa" w:w="1040"/>
            <w:shd w:fill="D9E2F3"/>
          </w:tcPr>
          <w:p>
            <w:pPr>
              <w:jc w:val="center"/>
            </w:pPr>
            <w:r>
              <w:rPr>
                <w:rFonts w:ascii="Times New Roman" w:hAnsi="Times New Roman"/>
                <w:b/>
                <w:sz w:val="20"/>
              </w:rPr>
              <w:t>2</w:t>
            </w:r>
          </w:p>
        </w:tc>
        <w:tc>
          <w:tcPr>
            <w:tcW w:type="dxa" w:w="1040"/>
            <w:shd w:fill="D9E2F3"/>
          </w:tcPr>
          <w:p>
            <w:pPr>
              <w:jc w:val="center"/>
            </w:pPr>
            <w:r>
              <w:rPr>
                <w:rFonts w:ascii="Times New Roman" w:hAnsi="Times New Roman"/>
                <w:b/>
                <w:sz w:val="20"/>
              </w:rPr>
              <w:t>3</w:t>
            </w:r>
          </w:p>
        </w:tc>
        <w:tc>
          <w:tcPr>
            <w:tcW w:type="dxa" w:w="1040"/>
            <w:shd w:fill="D9E2F3"/>
          </w:tcPr>
          <w:p>
            <w:pPr>
              <w:jc w:val="center"/>
            </w:pPr>
            <w:r>
              <w:rPr>
                <w:rFonts w:ascii="Times New Roman" w:hAnsi="Times New Roman"/>
                <w:b/>
                <w:sz w:val="20"/>
              </w:rPr>
              <w:t>4</w:t>
            </w:r>
          </w:p>
        </w:tc>
        <w:tc>
          <w:tcPr>
            <w:tcW w:type="dxa" w:w="1040"/>
            <w:shd w:fill="D9E2F3"/>
          </w:tcPr>
          <w:p>
            <w:pPr>
              <w:jc w:val="center"/>
            </w:pPr>
            <w:r>
              <w:rPr>
                <w:rFonts w:ascii="Times New Roman" w:hAnsi="Times New Roman"/>
                <w:b/>
                <w:sz w:val="20"/>
              </w:rPr>
              <w:t>5</w:t>
            </w:r>
          </w:p>
        </w:tc>
        <w:tc>
          <w:tcPr>
            <w:tcW w:type="dxa" w:w="1040"/>
            <w:shd w:fill="D9E2F3"/>
          </w:tcPr>
          <w:p>
            <w:pPr>
              <w:jc w:val="center"/>
            </w:pPr>
            <w:r>
              <w:rPr>
                <w:rFonts w:ascii="Times New Roman" w:hAnsi="Times New Roman"/>
                <w:b/>
                <w:sz w:val="20"/>
              </w:rPr>
              <w:t>6</w:t>
            </w:r>
          </w:p>
        </w:tc>
        <w:tc>
          <w:tcPr>
            <w:tcW w:type="dxa" w:w="1040"/>
            <w:shd w:fill="D9E2F3"/>
          </w:tcPr>
          <w:p>
            <w:pPr>
              <w:jc w:val="center"/>
            </w:pPr>
            <w:r>
              <w:rPr>
                <w:rFonts w:ascii="Times New Roman" w:hAnsi="Times New Roman"/>
                <w:b/>
                <w:sz w:val="20"/>
              </w:rPr>
              <w:t>7</w:t>
            </w:r>
          </w:p>
        </w:tc>
        <w:tc>
          <w:tcPr>
            <w:tcW w:type="dxa" w:w="1040"/>
            <w:shd w:fill="D9E2F3"/>
          </w:tcPr>
          <w:p>
            <w:pPr>
              <w:jc w:val="center"/>
            </w:pPr>
            <w:r>
              <w:rPr>
                <w:rFonts w:ascii="Times New Roman" w:hAnsi="Times New Roman"/>
                <w:b/>
                <w:sz w:val="20"/>
              </w:rPr>
              <w:t>8</w:t>
            </w:r>
          </w:p>
        </w:tc>
      </w:tr>
      <w:tr>
        <w:tc>
          <w:tcPr>
            <w:tcW w:type="dxa" w:w="1040"/>
            <w:shd w:fill="D9E2F3"/>
          </w:tcPr>
          <w:p>
            <w:pPr>
              <w:jc w:val="center"/>
            </w:pPr>
            <w:r>
              <w:rPr>
                <w:rFonts w:ascii="Times New Roman" w:hAnsi="Times New Roman"/>
                <w:b/>
                <w:sz w:val="20"/>
              </w:rPr>
              <w:t>1</w:t>
            </w:r>
          </w:p>
        </w:tc>
        <w:tc>
          <w:tcPr>
            <w:tcW w:type="dxa" w:w="1040"/>
            <w:shd w:fill="90EE90"/>
          </w:tcPr>
          <w:p>
            <w:pPr>
              <w:jc w:val="center"/>
            </w:pPr>
            <w:r>
              <w:rPr>
                <w:rFonts w:ascii="Segoe UI Symbol" w:hAnsi="Segoe UI Symbol"/>
                <w:b/>
                <w:sz w:val="28"/>
              </w:rPr>
              <w:t>♛</w:t>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r>
      <w:tr>
        <w:tc>
          <w:tcPr>
            <w:tcW w:type="dxa" w:w="1040"/>
            <w:shd w:fill="D9E2F3"/>
          </w:tcPr>
          <w:p>
            <w:pPr>
              <w:jc w:val="center"/>
            </w:pPr>
            <w:r>
              <w:rPr>
                <w:rFonts w:ascii="Times New Roman" w:hAnsi="Times New Roman"/>
                <w:b/>
                <w:sz w:val="20"/>
              </w:rPr>
              <w:t>2</w:t>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90EE90"/>
          </w:tcPr>
          <w:p>
            <w:pPr>
              <w:jc w:val="center"/>
            </w:pPr>
            <w:r>
              <w:rPr>
                <w:rFonts w:ascii="Segoe UI Symbol" w:hAnsi="Segoe UI Symbol"/>
                <w:b/>
                <w:sz w:val="28"/>
              </w:rPr>
              <w:t>♛</w:t>
            </w:r>
          </w:p>
        </w:tc>
        <w:tc>
          <w:tcPr>
            <w:tcW w:type="dxa" w:w="1040"/>
            <w:shd w:fill="D2B48C"/>
          </w:tcPr>
          <w:p>
            <w:r/>
          </w:p>
        </w:tc>
        <w:tc>
          <w:tcPr>
            <w:tcW w:type="dxa" w:w="1040"/>
            <w:shd w:fill="FFF8DC"/>
          </w:tcPr>
          <w:p>
            <w:r/>
          </w:p>
        </w:tc>
      </w:tr>
      <w:tr>
        <w:tc>
          <w:tcPr>
            <w:tcW w:type="dxa" w:w="1040"/>
            <w:shd w:fill="D9E2F3"/>
          </w:tcPr>
          <w:p>
            <w:pPr>
              <w:jc w:val="center"/>
            </w:pPr>
            <w:r>
              <w:rPr>
                <w:rFonts w:ascii="Times New Roman" w:hAnsi="Times New Roman"/>
                <w:b/>
                <w:sz w:val="20"/>
              </w:rPr>
              <w:t>3</w:t>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90EE90"/>
          </w:tcPr>
          <w:p>
            <w:pPr>
              <w:jc w:val="center"/>
            </w:pPr>
            <w:r>
              <w:rPr>
                <w:rFonts w:ascii="Segoe UI Symbol" w:hAnsi="Segoe UI Symbol"/>
                <w:b/>
                <w:sz w:val="28"/>
              </w:rPr>
              <w:t>♛</w:t>
            </w:r>
          </w:p>
        </w:tc>
      </w:tr>
      <w:tr>
        <w:tc>
          <w:tcPr>
            <w:tcW w:type="dxa" w:w="1040"/>
            <w:shd w:fill="D9E2F3"/>
          </w:tcPr>
          <w:p>
            <w:pPr>
              <w:jc w:val="center"/>
            </w:pPr>
            <w:r>
              <w:rPr>
                <w:rFonts w:ascii="Times New Roman" w:hAnsi="Times New Roman"/>
                <w:b/>
                <w:sz w:val="20"/>
              </w:rPr>
              <w:t>4</w:t>
            </w:r>
          </w:p>
        </w:tc>
        <w:tc>
          <w:tcPr>
            <w:tcW w:type="dxa" w:w="1040"/>
            <w:shd w:fill="D2B48C"/>
          </w:tcPr>
          <w:p>
            <w:r/>
          </w:p>
        </w:tc>
        <w:tc>
          <w:tcPr>
            <w:tcW w:type="dxa" w:w="1040"/>
            <w:shd w:fill="FFF8DC"/>
          </w:tcPr>
          <w:p>
            <w:r/>
          </w:p>
        </w:tc>
        <w:tc>
          <w:tcPr>
            <w:tcW w:type="dxa" w:w="1040"/>
            <w:shd w:fill="90EE90"/>
          </w:tcPr>
          <w:p>
            <w:pPr>
              <w:jc w:val="center"/>
            </w:pPr>
            <w:r>
              <w:rPr>
                <w:rFonts w:ascii="Segoe UI Symbol" w:hAnsi="Segoe UI Symbol"/>
                <w:b/>
                <w:sz w:val="28"/>
              </w:rPr>
              <w:t>♛</w:t>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r>
      <w:tr>
        <w:tc>
          <w:tcPr>
            <w:tcW w:type="dxa" w:w="1040"/>
            <w:shd w:fill="D9E2F3"/>
          </w:tcPr>
          <w:p>
            <w:pPr>
              <w:jc w:val="center"/>
            </w:pPr>
            <w:r>
              <w:rPr>
                <w:rFonts w:ascii="Times New Roman" w:hAnsi="Times New Roman"/>
                <w:b/>
                <w:sz w:val="20"/>
              </w:rPr>
              <w:t>5</w:t>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90EE90"/>
          </w:tcPr>
          <w:p>
            <w:pPr>
              <w:jc w:val="center"/>
            </w:pPr>
            <w:r>
              <w:rPr>
                <w:rFonts w:ascii="Segoe UI Symbol" w:hAnsi="Segoe UI Symbol"/>
                <w:b/>
                <w:sz w:val="28"/>
              </w:rPr>
              <w:t>♛</w:t>
            </w:r>
          </w:p>
        </w:tc>
        <w:tc>
          <w:tcPr>
            <w:tcW w:type="dxa" w:w="1040"/>
            <w:shd w:fill="D2B48C"/>
          </w:tcPr>
          <w:p>
            <w:r/>
          </w:p>
        </w:tc>
      </w:tr>
      <w:tr>
        <w:tc>
          <w:tcPr>
            <w:tcW w:type="dxa" w:w="1040"/>
            <w:shd w:fill="D9E2F3"/>
          </w:tcPr>
          <w:p>
            <w:pPr>
              <w:jc w:val="center"/>
            </w:pPr>
            <w:r>
              <w:rPr>
                <w:rFonts w:ascii="Times New Roman" w:hAnsi="Times New Roman"/>
                <w:b/>
                <w:sz w:val="20"/>
              </w:rPr>
              <w:t>6</w:t>
            </w:r>
          </w:p>
        </w:tc>
        <w:tc>
          <w:tcPr>
            <w:tcW w:type="dxa" w:w="1040"/>
            <w:shd w:fill="D2B48C"/>
          </w:tcPr>
          <w:p>
            <w:r/>
          </w:p>
        </w:tc>
        <w:tc>
          <w:tcPr>
            <w:tcW w:type="dxa" w:w="1040"/>
            <w:shd w:fill="FFF8DC"/>
          </w:tcPr>
          <w:p>
            <w:r/>
          </w:p>
        </w:tc>
        <w:tc>
          <w:tcPr>
            <w:tcW w:type="dxa" w:w="1040"/>
            <w:shd w:fill="D2B48C"/>
          </w:tcPr>
          <w:p>
            <w:r/>
          </w:p>
        </w:tc>
        <w:tc>
          <w:tcPr>
            <w:tcW w:type="dxa" w:w="1040"/>
            <w:shd w:fill="90EE90"/>
          </w:tcPr>
          <w:p>
            <w:pPr>
              <w:jc w:val="center"/>
            </w:pPr>
            <w:r>
              <w:rPr>
                <w:rFonts w:ascii="Segoe UI Symbol" w:hAnsi="Segoe UI Symbol"/>
                <w:b/>
                <w:sz w:val="28"/>
              </w:rPr>
              <w:t>♛</w:t>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r>
      <w:tr>
        <w:tc>
          <w:tcPr>
            <w:tcW w:type="dxa" w:w="1040"/>
            <w:shd w:fill="D9E2F3"/>
          </w:tcPr>
          <w:p>
            <w:pPr>
              <w:jc w:val="center"/>
            </w:pPr>
            <w:r>
              <w:rPr>
                <w:rFonts w:ascii="Times New Roman" w:hAnsi="Times New Roman"/>
                <w:b/>
                <w:sz w:val="20"/>
              </w:rPr>
              <w:t>7</w:t>
            </w:r>
          </w:p>
        </w:tc>
        <w:tc>
          <w:tcPr>
            <w:tcW w:type="dxa" w:w="1040"/>
            <w:shd w:fill="FFF8DC"/>
          </w:tcPr>
          <w:p>
            <w:r/>
          </w:p>
        </w:tc>
        <w:tc>
          <w:tcPr>
            <w:tcW w:type="dxa" w:w="1040"/>
            <w:shd w:fill="90EE90"/>
          </w:tcPr>
          <w:p>
            <w:pPr>
              <w:jc w:val="center"/>
            </w:pPr>
            <w:r>
              <w:rPr>
                <w:rFonts w:ascii="Segoe UI Symbol" w:hAnsi="Segoe UI Symbol"/>
                <w:b/>
                <w:sz w:val="28"/>
              </w:rPr>
              <w:t>♛</w:t>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D2B48C"/>
          </w:tcPr>
          <w:p>
            <w:r/>
          </w:p>
        </w:tc>
      </w:tr>
      <w:tr>
        <w:tc>
          <w:tcPr>
            <w:tcW w:type="dxa" w:w="1040"/>
            <w:shd w:fill="D9E2F3"/>
          </w:tcPr>
          <w:p>
            <w:pPr>
              <w:jc w:val="center"/>
            </w:pPr>
            <w:r>
              <w:rPr>
                <w:rFonts w:ascii="Times New Roman" w:hAnsi="Times New Roman"/>
                <w:b/>
                <w:sz w:val="20"/>
              </w:rPr>
              <w:t>8</w:t>
            </w:r>
          </w:p>
        </w:tc>
        <w:tc>
          <w:tcPr>
            <w:tcW w:type="dxa" w:w="1040"/>
            <w:shd w:fill="D2B48C"/>
          </w:tcPr>
          <w:p>
            <w:r/>
          </w:p>
        </w:tc>
        <w:tc>
          <w:tcPr>
            <w:tcW w:type="dxa" w:w="1040"/>
            <w:shd w:fill="FFF8DC"/>
          </w:tcPr>
          <w:p>
            <w:r/>
          </w:p>
        </w:tc>
        <w:tc>
          <w:tcPr>
            <w:tcW w:type="dxa" w:w="1040"/>
            <w:shd w:fill="D2B48C"/>
          </w:tcPr>
          <w:p>
            <w:r/>
          </w:p>
        </w:tc>
        <w:tc>
          <w:tcPr>
            <w:tcW w:type="dxa" w:w="1040"/>
            <w:shd w:fill="FFF8DC"/>
          </w:tcPr>
          <w:p>
            <w:r/>
          </w:p>
        </w:tc>
        <w:tc>
          <w:tcPr>
            <w:tcW w:type="dxa" w:w="1040"/>
            <w:shd w:fill="90EE90"/>
          </w:tcPr>
          <w:p>
            <w:pPr>
              <w:jc w:val="center"/>
            </w:pPr>
            <w:r>
              <w:rPr>
                <w:rFonts w:ascii="Segoe UI Symbol" w:hAnsi="Segoe UI Symbol"/>
                <w:b/>
                <w:sz w:val="28"/>
              </w:rPr>
              <w:t>♛</w:t>
            </w:r>
          </w:p>
        </w:tc>
        <w:tc>
          <w:tcPr>
            <w:tcW w:type="dxa" w:w="1040"/>
            <w:shd w:fill="FFF8DC"/>
          </w:tcPr>
          <w:p>
            <w:r/>
          </w:p>
        </w:tc>
        <w:tc>
          <w:tcPr>
            <w:tcW w:type="dxa" w:w="1040"/>
            <w:shd w:fill="D2B48C"/>
          </w:tcPr>
          <w:p>
            <w:r/>
          </w:p>
        </w:tc>
        <w:tc>
          <w:tcPr>
            <w:tcW w:type="dxa" w:w="1040"/>
            <w:shd w:fill="FFF8DC"/>
          </w:tcPr>
          <w:p>
            <w:r/>
          </w:p>
        </w:tc>
      </w:tr>
    </w:tbl>
    <w:p/>
    <w:p>
      <w:r>
        <w:rPr>
          <w:rFonts w:ascii="Times New Roman" w:hAnsi="Times New Roman"/>
          <w:b/>
          <w:i w:val="0"/>
          <w:sz w:val="22"/>
        </w:rPr>
        <w:t>Solution 1 — Attack Zones Visualization  (× = attacked, ♛ = queen, green = queen cell, pink = attacked):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40"/>
        <w:gridCol w:w="1040"/>
        <w:gridCol w:w="1040"/>
        <w:gridCol w:w="1040"/>
        <w:gridCol w:w="1040"/>
        <w:gridCol w:w="1040"/>
        <w:gridCol w:w="1040"/>
        <w:gridCol w:w="1040"/>
        <w:gridCol w:w="1040"/>
      </w:tblGrid>
      <w:tr>
        <w:tc>
          <w:tcPr>
            <w:tcW w:type="dxa" w:w="1040"/>
            <w:shd w:fill="D9E2F3"/>
          </w:tcPr>
          <w:p>
            <w:r/>
          </w:p>
        </w:tc>
        <w:tc>
          <w:tcPr>
            <w:tcW w:type="dxa" w:w="1040"/>
            <w:shd w:fill="D9E2F3"/>
          </w:tcPr>
          <w:p>
            <w:pPr>
              <w:jc w:val="center"/>
            </w:pPr>
            <w:r>
              <w:rPr>
                <w:rFonts w:ascii="Times New Roman" w:hAnsi="Times New Roman"/>
                <w:b/>
                <w:sz w:val="20"/>
              </w:rPr>
              <w:t>1</w:t>
            </w:r>
          </w:p>
        </w:tc>
        <w:tc>
          <w:tcPr>
            <w:tcW w:type="dxa" w:w="1040"/>
            <w:shd w:fill="D9E2F3"/>
          </w:tcPr>
          <w:p>
            <w:pPr>
              <w:jc w:val="center"/>
            </w:pPr>
            <w:r>
              <w:rPr>
                <w:rFonts w:ascii="Times New Roman" w:hAnsi="Times New Roman"/>
                <w:b/>
                <w:sz w:val="20"/>
              </w:rPr>
              <w:t>2</w:t>
            </w:r>
          </w:p>
        </w:tc>
        <w:tc>
          <w:tcPr>
            <w:tcW w:type="dxa" w:w="1040"/>
            <w:shd w:fill="D9E2F3"/>
          </w:tcPr>
          <w:p>
            <w:pPr>
              <w:jc w:val="center"/>
            </w:pPr>
            <w:r>
              <w:rPr>
                <w:rFonts w:ascii="Times New Roman" w:hAnsi="Times New Roman"/>
                <w:b/>
                <w:sz w:val="20"/>
              </w:rPr>
              <w:t>3</w:t>
            </w:r>
          </w:p>
        </w:tc>
        <w:tc>
          <w:tcPr>
            <w:tcW w:type="dxa" w:w="1040"/>
            <w:shd w:fill="D9E2F3"/>
          </w:tcPr>
          <w:p>
            <w:pPr>
              <w:jc w:val="center"/>
            </w:pPr>
            <w:r>
              <w:rPr>
                <w:rFonts w:ascii="Times New Roman" w:hAnsi="Times New Roman"/>
                <w:b/>
                <w:sz w:val="20"/>
              </w:rPr>
              <w:t>4</w:t>
            </w:r>
          </w:p>
        </w:tc>
        <w:tc>
          <w:tcPr>
            <w:tcW w:type="dxa" w:w="1040"/>
            <w:shd w:fill="D9E2F3"/>
          </w:tcPr>
          <w:p>
            <w:pPr>
              <w:jc w:val="center"/>
            </w:pPr>
            <w:r>
              <w:rPr>
                <w:rFonts w:ascii="Times New Roman" w:hAnsi="Times New Roman"/>
                <w:b/>
                <w:sz w:val="20"/>
              </w:rPr>
              <w:t>5</w:t>
            </w:r>
          </w:p>
        </w:tc>
        <w:tc>
          <w:tcPr>
            <w:tcW w:type="dxa" w:w="1040"/>
            <w:shd w:fill="D9E2F3"/>
          </w:tcPr>
          <w:p>
            <w:pPr>
              <w:jc w:val="center"/>
            </w:pPr>
            <w:r>
              <w:rPr>
                <w:rFonts w:ascii="Times New Roman" w:hAnsi="Times New Roman"/>
                <w:b/>
                <w:sz w:val="20"/>
              </w:rPr>
              <w:t>6</w:t>
            </w:r>
          </w:p>
        </w:tc>
        <w:tc>
          <w:tcPr>
            <w:tcW w:type="dxa" w:w="1040"/>
            <w:shd w:fill="D9E2F3"/>
          </w:tcPr>
          <w:p>
            <w:pPr>
              <w:jc w:val="center"/>
            </w:pPr>
            <w:r>
              <w:rPr>
                <w:rFonts w:ascii="Times New Roman" w:hAnsi="Times New Roman"/>
                <w:b/>
                <w:sz w:val="20"/>
              </w:rPr>
              <w:t>7</w:t>
            </w:r>
          </w:p>
        </w:tc>
        <w:tc>
          <w:tcPr>
            <w:tcW w:type="dxa" w:w="1040"/>
            <w:shd w:fill="D9E2F3"/>
          </w:tcPr>
          <w:p>
            <w:pPr>
              <w:jc w:val="center"/>
            </w:pPr>
            <w:r>
              <w:rPr>
                <w:rFonts w:ascii="Times New Roman" w:hAnsi="Times New Roman"/>
                <w:b/>
                <w:sz w:val="20"/>
              </w:rPr>
              <w:t>8</w:t>
            </w:r>
          </w:p>
        </w:tc>
      </w:tr>
      <w:tr>
        <w:tc>
          <w:tcPr>
            <w:tcW w:type="dxa" w:w="1040"/>
            <w:shd w:fill="D9E2F3"/>
          </w:tcPr>
          <w:p>
            <w:pPr>
              <w:jc w:val="center"/>
            </w:pPr>
            <w:r>
              <w:rPr>
                <w:rFonts w:ascii="Times New Roman" w:hAnsi="Times New Roman"/>
                <w:b/>
                <w:sz w:val="20"/>
              </w:rPr>
              <w:t>1</w:t>
            </w:r>
          </w:p>
        </w:tc>
        <w:tc>
          <w:tcPr>
            <w:tcW w:type="dxa" w:w="1040"/>
            <w:shd w:fill="90EE90"/>
          </w:tcPr>
          <w:p>
            <w:pPr>
              <w:jc w:val="center"/>
            </w:pPr>
            <w:r>
              <w:rPr>
                <w:rFonts w:ascii="Segoe UI Symbol" w:hAnsi="Segoe UI Symbol"/>
                <w:b/>
                <w:sz w:val="28"/>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r>
      <w:tr>
        <w:tc>
          <w:tcPr>
            <w:tcW w:type="dxa" w:w="1040"/>
            <w:shd w:fill="D9E2F3"/>
          </w:tcPr>
          <w:p>
            <w:pPr>
              <w:jc w:val="center"/>
            </w:pPr>
            <w:r>
              <w:rPr>
                <w:rFonts w:ascii="Times New Roman" w:hAnsi="Times New Roman"/>
                <w:b/>
                <w:sz w:val="20"/>
              </w:rPr>
              <w:t>2</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90EE90"/>
          </w:tcPr>
          <w:p>
            <w:pPr>
              <w:jc w:val="center"/>
            </w:pPr>
            <w:r>
              <w:rPr>
                <w:rFonts w:ascii="Segoe UI Symbol" w:hAnsi="Segoe UI Symbol"/>
                <w:b/>
                <w:sz w:val="28"/>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r>
      <w:tr>
        <w:tc>
          <w:tcPr>
            <w:tcW w:type="dxa" w:w="1040"/>
            <w:shd w:fill="D9E2F3"/>
          </w:tcPr>
          <w:p>
            <w:pPr>
              <w:jc w:val="center"/>
            </w:pPr>
            <w:r>
              <w:rPr>
                <w:rFonts w:ascii="Times New Roman" w:hAnsi="Times New Roman"/>
                <w:b/>
                <w:sz w:val="20"/>
              </w:rPr>
              <w:t>3</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90EE90"/>
          </w:tcPr>
          <w:p>
            <w:pPr>
              <w:jc w:val="center"/>
            </w:pPr>
            <w:r>
              <w:rPr>
                <w:rFonts w:ascii="Segoe UI Symbol" w:hAnsi="Segoe UI Symbol"/>
                <w:b/>
                <w:sz w:val="28"/>
              </w:rPr>
              <w:t>♛</w:t>
            </w:r>
          </w:p>
        </w:tc>
      </w:tr>
      <w:tr>
        <w:tc>
          <w:tcPr>
            <w:tcW w:type="dxa" w:w="1040"/>
            <w:shd w:fill="D9E2F3"/>
          </w:tcPr>
          <w:p>
            <w:pPr>
              <w:jc w:val="center"/>
            </w:pPr>
            <w:r>
              <w:rPr>
                <w:rFonts w:ascii="Times New Roman" w:hAnsi="Times New Roman"/>
                <w:b/>
                <w:sz w:val="20"/>
              </w:rPr>
              <w:t>4</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90EE90"/>
          </w:tcPr>
          <w:p>
            <w:pPr>
              <w:jc w:val="center"/>
            </w:pPr>
            <w:r>
              <w:rPr>
                <w:rFonts w:ascii="Segoe UI Symbol" w:hAnsi="Segoe UI Symbol"/>
                <w:b/>
                <w:sz w:val="28"/>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r>
      <w:tr>
        <w:tc>
          <w:tcPr>
            <w:tcW w:type="dxa" w:w="1040"/>
            <w:shd w:fill="D9E2F3"/>
          </w:tcPr>
          <w:p>
            <w:pPr>
              <w:jc w:val="center"/>
            </w:pPr>
            <w:r>
              <w:rPr>
                <w:rFonts w:ascii="Times New Roman" w:hAnsi="Times New Roman"/>
                <w:b/>
                <w:sz w:val="20"/>
              </w:rPr>
              <w:t>5</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90EE90"/>
          </w:tcPr>
          <w:p>
            <w:pPr>
              <w:jc w:val="center"/>
            </w:pPr>
            <w:r>
              <w:rPr>
                <w:rFonts w:ascii="Segoe UI Symbol" w:hAnsi="Segoe UI Symbol"/>
                <w:b/>
                <w:sz w:val="28"/>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r>
      <w:tr>
        <w:tc>
          <w:tcPr>
            <w:tcW w:type="dxa" w:w="1040"/>
            <w:shd w:fill="D9E2F3"/>
          </w:tcPr>
          <w:p>
            <w:pPr>
              <w:jc w:val="center"/>
            </w:pPr>
            <w:r>
              <w:rPr>
                <w:rFonts w:ascii="Times New Roman" w:hAnsi="Times New Roman"/>
                <w:b/>
                <w:sz w:val="20"/>
              </w:rPr>
              <w:t>6</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90EE90"/>
          </w:tcPr>
          <w:p>
            <w:pPr>
              <w:jc w:val="center"/>
            </w:pPr>
            <w:r>
              <w:rPr>
                <w:rFonts w:ascii="Segoe UI Symbol" w:hAnsi="Segoe UI Symbol"/>
                <w:b/>
                <w:sz w:val="28"/>
              </w:rPr>
              <w:t>♛</w:t>
            </w:r>
          </w:p>
        </w:tc>
        <w:tc>
          <w:tcPr>
            <w:tcW w:type="dxa" w:w="1040"/>
            <w:shd w:fill="FFB6C1"/>
          </w:tcPr>
          <w:p>
            <w:pPr>
              <w:jc w:val="center"/>
            </w:pPr>
            <w:r>
              <w:rPr>
                <w:rFonts w:ascii="Times New Roman" w:hAnsi="Times New Roman"/>
                <w:color w:val="C83232"/>
                <w:sz w:val="20"/>
              </w:rPr>
              <w:t>×</w:t>
            </w:r>
          </w:p>
        </w:tc>
      </w:tr>
      <w:tr>
        <w:tc>
          <w:tcPr>
            <w:tcW w:type="dxa" w:w="1040"/>
            <w:shd w:fill="D9E2F3"/>
          </w:tcPr>
          <w:p>
            <w:pPr>
              <w:jc w:val="center"/>
            </w:pPr>
            <w:r>
              <w:rPr>
                <w:rFonts w:ascii="Times New Roman" w:hAnsi="Times New Roman"/>
                <w:b/>
                <w:sz w:val="20"/>
              </w:rPr>
              <w:t>7</w:t>
            </w:r>
          </w:p>
        </w:tc>
        <w:tc>
          <w:tcPr>
            <w:tcW w:type="dxa" w:w="1040"/>
            <w:shd w:fill="FFB6C1"/>
          </w:tcPr>
          <w:p>
            <w:pPr>
              <w:jc w:val="center"/>
            </w:pPr>
            <w:r>
              <w:rPr>
                <w:rFonts w:ascii="Times New Roman" w:hAnsi="Times New Roman"/>
                <w:color w:val="C83232"/>
                <w:sz w:val="20"/>
              </w:rPr>
              <w:t>×</w:t>
            </w:r>
          </w:p>
        </w:tc>
        <w:tc>
          <w:tcPr>
            <w:tcW w:type="dxa" w:w="1040"/>
            <w:shd w:fill="90EE90"/>
          </w:tcPr>
          <w:p>
            <w:pPr>
              <w:jc w:val="center"/>
            </w:pPr>
            <w:r>
              <w:rPr>
                <w:rFonts w:ascii="Segoe UI Symbol" w:hAnsi="Segoe UI Symbol"/>
                <w:b/>
                <w:sz w:val="28"/>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r>
      <w:tr>
        <w:tc>
          <w:tcPr>
            <w:tcW w:type="dxa" w:w="1040"/>
            <w:shd w:fill="D9E2F3"/>
          </w:tcPr>
          <w:p>
            <w:pPr>
              <w:jc w:val="center"/>
            </w:pPr>
            <w:r>
              <w:rPr>
                <w:rFonts w:ascii="Times New Roman" w:hAnsi="Times New Roman"/>
                <w:b/>
                <w:sz w:val="20"/>
              </w:rPr>
              <w:t>8</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90EE90"/>
          </w:tcPr>
          <w:p>
            <w:pPr>
              <w:jc w:val="center"/>
            </w:pPr>
            <w:r>
              <w:rPr>
                <w:rFonts w:ascii="Segoe UI Symbol" w:hAnsi="Segoe UI Symbol"/>
                <w:b/>
                <w:sz w:val="28"/>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c>
          <w:tcPr>
            <w:tcW w:type="dxa" w:w="1040"/>
            <w:shd w:fill="FFB6C1"/>
          </w:tcPr>
          <w:p>
            <w:pPr>
              <w:jc w:val="center"/>
            </w:pPr>
            <w:r>
              <w:rPr>
                <w:rFonts w:ascii="Times New Roman" w:hAnsi="Times New Roman"/>
                <w:color w:val="C83232"/>
                <w:sz w:val="20"/>
              </w:rPr>
              <w:t>×</w:t>
            </w:r>
          </w:p>
        </w:tc>
      </w:tr>
    </w:tbl>
    <w:p/>
    <w:p>
      <w:r>
        <w:rPr>
          <w:rFonts w:ascii="Times New Roman" w:hAnsi="Times New Roman"/>
          <w:b/>
          <w:i w:val="0"/>
          <w:sz w:val="22"/>
        </w:rPr>
        <w:t>All 92 Solution 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40"/>
        <w:gridCol w:w="1040"/>
        <w:gridCol w:w="1040"/>
        <w:gridCol w:w="1040"/>
        <w:gridCol w:w="1040"/>
        <w:gridCol w:w="1040"/>
        <w:gridCol w:w="1040"/>
        <w:gridCol w:w="1040"/>
        <w:gridCol w:w="1040"/>
      </w:tblGrid>
      <w:tr>
        <w:tc>
          <w:tcPr>
            <w:tcW w:type="dxa" w:w="1040"/>
            <w:shd w:fill="D9E2F3"/>
          </w:tcPr>
          <w:p>
            <w:pPr>
              <w:jc w:val="center"/>
            </w:pPr>
            <w:r>
              <w:rPr>
                <w:rFonts w:ascii="Times New Roman" w:hAnsi="Times New Roman"/>
                <w:b/>
                <w:sz w:val="18"/>
              </w:rPr>
              <w:t>#</w:t>
            </w:r>
          </w:p>
        </w:tc>
        <w:tc>
          <w:tcPr>
            <w:tcW w:type="dxa" w:w="1040"/>
            <w:shd w:fill="D9E2F3"/>
          </w:tcPr>
          <w:p>
            <w:pPr>
              <w:jc w:val="center"/>
            </w:pPr>
            <w:r>
              <w:rPr>
                <w:rFonts w:ascii="Times New Roman" w:hAnsi="Times New Roman"/>
                <w:b/>
                <w:sz w:val="18"/>
              </w:rPr>
              <w:t>Q1 Col</w:t>
            </w:r>
          </w:p>
        </w:tc>
        <w:tc>
          <w:tcPr>
            <w:tcW w:type="dxa" w:w="1040"/>
            <w:shd w:fill="D9E2F3"/>
          </w:tcPr>
          <w:p>
            <w:pPr>
              <w:jc w:val="center"/>
            </w:pPr>
            <w:r>
              <w:rPr>
                <w:rFonts w:ascii="Times New Roman" w:hAnsi="Times New Roman"/>
                <w:b/>
                <w:sz w:val="18"/>
              </w:rPr>
              <w:t>Q2 Col</w:t>
            </w:r>
          </w:p>
        </w:tc>
        <w:tc>
          <w:tcPr>
            <w:tcW w:type="dxa" w:w="1040"/>
            <w:shd w:fill="D9E2F3"/>
          </w:tcPr>
          <w:p>
            <w:pPr>
              <w:jc w:val="center"/>
            </w:pPr>
            <w:r>
              <w:rPr>
                <w:rFonts w:ascii="Times New Roman" w:hAnsi="Times New Roman"/>
                <w:b/>
                <w:sz w:val="18"/>
              </w:rPr>
              <w:t>Q3 Col</w:t>
            </w:r>
          </w:p>
        </w:tc>
        <w:tc>
          <w:tcPr>
            <w:tcW w:type="dxa" w:w="1040"/>
            <w:shd w:fill="D9E2F3"/>
          </w:tcPr>
          <w:p>
            <w:pPr>
              <w:jc w:val="center"/>
            </w:pPr>
            <w:r>
              <w:rPr>
                <w:rFonts w:ascii="Times New Roman" w:hAnsi="Times New Roman"/>
                <w:b/>
                <w:sz w:val="18"/>
              </w:rPr>
              <w:t>Q4 Col</w:t>
            </w:r>
          </w:p>
        </w:tc>
        <w:tc>
          <w:tcPr>
            <w:tcW w:type="dxa" w:w="1040"/>
            <w:shd w:fill="D9E2F3"/>
          </w:tcPr>
          <w:p>
            <w:pPr>
              <w:jc w:val="center"/>
            </w:pPr>
            <w:r>
              <w:rPr>
                <w:rFonts w:ascii="Times New Roman" w:hAnsi="Times New Roman"/>
                <w:b/>
                <w:sz w:val="18"/>
              </w:rPr>
              <w:t>Q5 Col</w:t>
            </w:r>
          </w:p>
        </w:tc>
        <w:tc>
          <w:tcPr>
            <w:tcW w:type="dxa" w:w="1040"/>
            <w:shd w:fill="D9E2F3"/>
          </w:tcPr>
          <w:p>
            <w:pPr>
              <w:jc w:val="center"/>
            </w:pPr>
            <w:r>
              <w:rPr>
                <w:rFonts w:ascii="Times New Roman" w:hAnsi="Times New Roman"/>
                <w:b/>
                <w:sz w:val="18"/>
              </w:rPr>
              <w:t>Q6 Col</w:t>
            </w:r>
          </w:p>
        </w:tc>
        <w:tc>
          <w:tcPr>
            <w:tcW w:type="dxa" w:w="1040"/>
            <w:shd w:fill="D9E2F3"/>
          </w:tcPr>
          <w:p>
            <w:pPr>
              <w:jc w:val="center"/>
            </w:pPr>
            <w:r>
              <w:rPr>
                <w:rFonts w:ascii="Times New Roman" w:hAnsi="Times New Roman"/>
                <w:b/>
                <w:sz w:val="18"/>
              </w:rPr>
              <w:t>Q7 Col</w:t>
            </w:r>
          </w:p>
        </w:tc>
        <w:tc>
          <w:tcPr>
            <w:tcW w:type="dxa" w:w="1040"/>
            <w:shd w:fill="D9E2F3"/>
          </w:tcPr>
          <w:p>
            <w:pPr>
              <w:jc w:val="center"/>
            </w:pPr>
            <w:r>
              <w:rPr>
                <w:rFonts w:ascii="Times New Roman" w:hAnsi="Times New Roman"/>
                <w:b/>
                <w:sz w:val="18"/>
              </w:rPr>
              <w:t>Q8 Col</w:t>
            </w:r>
          </w:p>
        </w:tc>
      </w:tr>
      <w:tr>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4</w:t>
            </w:r>
          </w:p>
        </w:tc>
      </w:tr>
      <w:tr>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5</w:t>
            </w:r>
          </w:p>
        </w:tc>
      </w:tr>
      <w:tr>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3</w:t>
            </w:r>
          </w:p>
        </w:tc>
      </w:tr>
      <w:tr>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3</w:t>
            </w:r>
          </w:p>
        </w:tc>
      </w:tr>
      <w:tr>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5</w:t>
            </w:r>
          </w:p>
        </w:tc>
      </w:tr>
      <w:tr>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4</w:t>
            </w:r>
          </w:p>
        </w:tc>
      </w:tr>
      <w:tr>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3</w:t>
            </w:r>
          </w:p>
        </w:tc>
      </w:tr>
      <w:tr>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5</w:t>
            </w:r>
          </w:p>
        </w:tc>
      </w:tr>
      <w:tr>
        <w:tc>
          <w:tcPr>
            <w:tcW w:type="dxa" w:w="1040"/>
          </w:tcPr>
          <w:p>
            <w:pPr>
              <w:jc w:val="center"/>
            </w:pPr>
            <w:r>
              <w:rPr>
                <w:rFonts w:ascii="Times New Roman" w:hAnsi="Times New Roman"/>
                <w:sz w:val="18"/>
              </w:rPr>
              <w:t>9</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5</w:t>
            </w:r>
          </w:p>
        </w:tc>
      </w:tr>
      <w:tr>
        <w:tc>
          <w:tcPr>
            <w:tcW w:type="dxa" w:w="1040"/>
          </w:tcPr>
          <w:p>
            <w:pPr>
              <w:jc w:val="center"/>
            </w:pPr>
            <w:r>
              <w:rPr>
                <w:rFonts w:ascii="Times New Roman" w:hAnsi="Times New Roman"/>
                <w:sz w:val="18"/>
              </w:rPr>
              <w:t>10</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4</w:t>
            </w:r>
          </w:p>
        </w:tc>
      </w:tr>
      <w:tr>
        <w:tc>
          <w:tcPr>
            <w:tcW w:type="dxa" w:w="1040"/>
          </w:tcPr>
          <w:p>
            <w:pPr>
              <w:jc w:val="center"/>
            </w:pPr>
            <w:r>
              <w:rPr>
                <w:rFonts w:ascii="Times New Roman" w:hAnsi="Times New Roman"/>
                <w:sz w:val="18"/>
              </w:rPr>
              <w:t>11</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3</w:t>
            </w:r>
          </w:p>
        </w:tc>
      </w:tr>
      <w:tr>
        <w:tc>
          <w:tcPr>
            <w:tcW w:type="dxa" w:w="1040"/>
          </w:tcPr>
          <w:p>
            <w:pPr>
              <w:jc w:val="center"/>
            </w:pPr>
            <w:r>
              <w:rPr>
                <w:rFonts w:ascii="Times New Roman" w:hAnsi="Times New Roman"/>
                <w:sz w:val="18"/>
              </w:rPr>
              <w:t>12</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4</w:t>
            </w:r>
          </w:p>
        </w:tc>
      </w:tr>
      <w:tr>
        <w:tc>
          <w:tcPr>
            <w:tcW w:type="dxa" w:w="1040"/>
          </w:tcPr>
          <w:p>
            <w:pPr>
              <w:jc w:val="center"/>
            </w:pPr>
            <w:r>
              <w:rPr>
                <w:rFonts w:ascii="Times New Roman" w:hAnsi="Times New Roman"/>
                <w:sz w:val="18"/>
              </w:rPr>
              <w:t>13</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6</w:t>
            </w:r>
          </w:p>
        </w:tc>
      </w:tr>
      <w:tr>
        <w:tc>
          <w:tcPr>
            <w:tcW w:type="dxa" w:w="1040"/>
          </w:tcPr>
          <w:p>
            <w:pPr>
              <w:jc w:val="center"/>
            </w:pPr>
            <w:r>
              <w:rPr>
                <w:rFonts w:ascii="Times New Roman" w:hAnsi="Times New Roman"/>
                <w:sz w:val="18"/>
              </w:rPr>
              <w:t>14</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6</w:t>
            </w:r>
          </w:p>
        </w:tc>
      </w:tr>
      <w:tr>
        <w:tc>
          <w:tcPr>
            <w:tcW w:type="dxa" w:w="1040"/>
          </w:tcPr>
          <w:p>
            <w:pPr>
              <w:jc w:val="center"/>
            </w:pPr>
            <w:r>
              <w:rPr>
                <w:rFonts w:ascii="Times New Roman" w:hAnsi="Times New Roman"/>
                <w:sz w:val="18"/>
              </w:rPr>
              <w:t>15</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1</w:t>
            </w:r>
          </w:p>
        </w:tc>
      </w:tr>
      <w:tr>
        <w:tc>
          <w:tcPr>
            <w:tcW w:type="dxa" w:w="1040"/>
          </w:tcPr>
          <w:p>
            <w:pPr>
              <w:jc w:val="center"/>
            </w:pPr>
            <w:r>
              <w:rPr>
                <w:rFonts w:ascii="Times New Roman" w:hAnsi="Times New Roman"/>
                <w:sz w:val="18"/>
              </w:rPr>
              <w:t>16</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6</w:t>
            </w:r>
          </w:p>
        </w:tc>
      </w:tr>
      <w:tr>
        <w:tc>
          <w:tcPr>
            <w:tcW w:type="dxa" w:w="1040"/>
          </w:tcPr>
          <w:p>
            <w:pPr>
              <w:jc w:val="center"/>
            </w:pPr>
            <w:r>
              <w:rPr>
                <w:rFonts w:ascii="Times New Roman" w:hAnsi="Times New Roman"/>
                <w:sz w:val="18"/>
              </w:rPr>
              <w:t>17</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6</w:t>
            </w:r>
          </w:p>
        </w:tc>
      </w:tr>
      <w:tr>
        <w:tc>
          <w:tcPr>
            <w:tcW w:type="dxa" w:w="1040"/>
          </w:tcPr>
          <w:p>
            <w:pPr>
              <w:jc w:val="center"/>
            </w:pPr>
            <w:r>
              <w:rPr>
                <w:rFonts w:ascii="Times New Roman" w:hAnsi="Times New Roman"/>
                <w:sz w:val="18"/>
              </w:rPr>
              <w:t>18</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4</w:t>
            </w:r>
          </w:p>
        </w:tc>
      </w:tr>
      <w:tr>
        <w:tc>
          <w:tcPr>
            <w:tcW w:type="dxa" w:w="1040"/>
          </w:tcPr>
          <w:p>
            <w:pPr>
              <w:jc w:val="center"/>
            </w:pPr>
            <w:r>
              <w:rPr>
                <w:rFonts w:ascii="Times New Roman" w:hAnsi="Times New Roman"/>
                <w:sz w:val="18"/>
              </w:rPr>
              <w:t>19</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4</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5</w:t>
            </w:r>
          </w:p>
        </w:tc>
      </w:tr>
      <w:tr>
        <w:tc>
          <w:tcPr>
            <w:tcW w:type="dxa" w:w="1040"/>
          </w:tcPr>
          <w:p>
            <w:pPr>
              <w:jc w:val="center"/>
            </w:pPr>
            <w:r>
              <w:rPr>
                <w:rFonts w:ascii="Times New Roman" w:hAnsi="Times New Roman"/>
                <w:sz w:val="18"/>
              </w:rPr>
              <w:t>20</w:t>
            </w:r>
          </w:p>
        </w:tc>
        <w:tc>
          <w:tcPr>
            <w:tcW w:type="dxa" w:w="1040"/>
          </w:tcPr>
          <w:p>
            <w:pPr>
              <w:jc w:val="center"/>
            </w:pPr>
            <w:r>
              <w:rPr>
                <w:rFonts w:ascii="Times New Roman" w:hAnsi="Times New Roman"/>
                <w:sz w:val="18"/>
              </w:rPr>
              <w:t>3</w:t>
            </w:r>
          </w:p>
        </w:tc>
        <w:tc>
          <w:tcPr>
            <w:tcW w:type="dxa" w:w="1040"/>
          </w:tcPr>
          <w:p>
            <w:pPr>
              <w:jc w:val="center"/>
            </w:pPr>
            <w:r>
              <w:rPr>
                <w:rFonts w:ascii="Times New Roman" w:hAnsi="Times New Roman"/>
                <w:sz w:val="18"/>
              </w:rPr>
              <w:t>6</w:t>
            </w:r>
          </w:p>
        </w:tc>
        <w:tc>
          <w:tcPr>
            <w:tcW w:type="dxa" w:w="1040"/>
          </w:tcPr>
          <w:p>
            <w:pPr>
              <w:jc w:val="center"/>
            </w:pPr>
            <w:r>
              <w:rPr>
                <w:rFonts w:ascii="Times New Roman" w:hAnsi="Times New Roman"/>
                <w:sz w:val="18"/>
              </w:rPr>
              <w:t>2</w:t>
            </w:r>
          </w:p>
        </w:tc>
        <w:tc>
          <w:tcPr>
            <w:tcW w:type="dxa" w:w="1040"/>
          </w:tcPr>
          <w:p>
            <w:pPr>
              <w:jc w:val="center"/>
            </w:pPr>
            <w:r>
              <w:rPr>
                <w:rFonts w:ascii="Times New Roman" w:hAnsi="Times New Roman"/>
                <w:sz w:val="18"/>
              </w:rPr>
              <w:t>7</w:t>
            </w:r>
          </w:p>
        </w:tc>
        <w:tc>
          <w:tcPr>
            <w:tcW w:type="dxa" w:w="1040"/>
          </w:tcPr>
          <w:p>
            <w:pPr>
              <w:jc w:val="center"/>
            </w:pPr>
            <w:r>
              <w:rPr>
                <w:rFonts w:ascii="Times New Roman" w:hAnsi="Times New Roman"/>
                <w:sz w:val="18"/>
              </w:rPr>
              <w:t>5</w:t>
            </w:r>
          </w:p>
        </w:tc>
        <w:tc>
          <w:tcPr>
            <w:tcW w:type="dxa" w:w="1040"/>
          </w:tcPr>
          <w:p>
            <w:pPr>
              <w:jc w:val="center"/>
            </w:pPr>
            <w:r>
              <w:rPr>
                <w:rFonts w:ascii="Times New Roman" w:hAnsi="Times New Roman"/>
                <w:sz w:val="18"/>
              </w:rPr>
              <w:t>1</w:t>
            </w:r>
          </w:p>
        </w:tc>
        <w:tc>
          <w:tcPr>
            <w:tcW w:type="dxa" w:w="1040"/>
          </w:tcPr>
          <w:p>
            <w:pPr>
              <w:jc w:val="center"/>
            </w:pPr>
            <w:r>
              <w:rPr>
                <w:rFonts w:ascii="Times New Roman" w:hAnsi="Times New Roman"/>
                <w:sz w:val="18"/>
              </w:rPr>
              <w:t>8</w:t>
            </w:r>
          </w:p>
        </w:tc>
        <w:tc>
          <w:tcPr>
            <w:tcW w:type="dxa" w:w="1040"/>
          </w:tcPr>
          <w:p>
            <w:pPr>
              <w:jc w:val="center"/>
            </w:pPr>
            <w:r>
              <w:rPr>
                <w:rFonts w:ascii="Times New Roman" w:hAnsi="Times New Roman"/>
                <w:sz w:val="18"/>
              </w:rPr>
              <w:t>4</w:t>
            </w:r>
          </w:p>
        </w:tc>
      </w:tr>
    </w:tbl>
    <w:p/>
    <w:p>
      <w:r>
        <w:br w:type="page"/>
      </w:r>
    </w:p>
    <w:p>
      <w:pPr>
        <w:pStyle w:val="Heading1"/>
        <w:spacing w:after="0"/>
      </w:pPr>
      <w:r>
        <w:rPr>
          <w:rFonts w:ascii="Times New Roman" w:hAnsi="Times New Roman"/>
          <w:color w:val="000000"/>
        </w:rPr>
        <w:t>Result:</w:t>
      </w:r>
    </w:p>
    <w:p>
      <w:r>
        <w:t>All 4 test cases were executed successfully. The backtracking algorithm correctly found all valid configurations for each value of N, matching the known solution counts (N=4: 2, N=5: 10, N=6: 4, N=8: 92).</w:t>
      </w:r>
    </w:p>
    <w:p>
      <w:pPr>
        <w:pStyle w:val="Heading1"/>
        <w:spacing w:after="0"/>
      </w:pPr>
      <w:r>
        <w:rPr>
          <w:rFonts w:ascii="Times New Roman" w:hAnsi="Times New Roman"/>
          <w:color w:val="000000"/>
        </w:rPr>
        <w:t>Conclusion:</w:t>
      </w:r>
    </w:p>
    <w:p>
      <w:r>
        <w:t>The N-Queens problem was successfully solved using the backtracking approach. The algorithm placed queens row by row, checking safety constraints (column and diagonal conflicts) before each placement. When no safe column was available in a row, the algorithm backtracked to the previous row and explored alternative column placements. The detailed 4-Queens trace demonstrated how backtracking prunes invalid branches early — exploring only a fraction of the total search space compared to brute-force enumeration. The chessboard visualizations with attack zones confirmed that no two queens share a row, column, or diagonal in any solution. The test cases covered N = 4 (2 solutions), N = 5 (10 solutions), N = 6 (4 solutions), and the classic N = 8 (92 solutions), validating the correctness and efficiency of the O(N!) worst-case backtracking implementation.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