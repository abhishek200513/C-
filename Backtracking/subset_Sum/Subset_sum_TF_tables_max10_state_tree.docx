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13</w:t>
      </w:r>
    </w:p>
    <w:p>
      <w:pPr>
        <w:jc w:val="center"/>
      </w:pPr>
      <w:r>
        <w:rPr>
          <w:rFonts w:ascii="Times New Roman" w:hAnsi="Times New Roman"/>
          <w:b/>
          <w:sz w:val="32"/>
        </w:rPr>
        <w:t>Sum of Subsets Problem using Dynamic Programming and Backtracking</w:t>
      </w:r>
    </w:p>
    <w:p/>
    <w:p>
      <w:r>
        <w:rPr>
          <w:rFonts w:ascii="Times New Roman" w:hAnsi="Times New Roman"/>
          <w:b/>
          <w:sz w:val="28"/>
        </w:rPr>
        <w:t>Aim:</w:t>
      </w:r>
    </w:p>
    <w:p>
      <w:r>
        <w:rPr>
          <w:rFonts w:ascii="Times New Roman" w:hAnsi="Times New Roman"/>
          <w:b w:val="0"/>
          <w:sz w:val="24"/>
        </w:rPr>
        <w:t>To determine whether one or more subsets of a given set of positive integers can produce a required target sum, and to list all valid subsets whose sum is equal to the target.</w:t>
      </w:r>
    </w:p>
    <w:p/>
    <w:p>
      <w:r>
        <w:rPr>
          <w:rFonts w:ascii="Times New Roman" w:hAnsi="Times New Roman"/>
          <w:b/>
          <w:sz w:val="28"/>
        </w:rPr>
        <w:t>Problem Statement:</w:t>
      </w:r>
    </w:p>
    <w:p>
      <w:r>
        <w:rPr>
          <w:rFonts w:ascii="Times New Roman" w:hAnsi="Times New Roman"/>
          <w:b w:val="0"/>
          <w:sz w:val="24"/>
        </w:rPr>
        <w:t>Given a set of n positive integers and a target sum, find all possible subsets whose elements add up exactly to the target. If no such subset exists, report that no subset was found.</w:t>
      </w:r>
    </w:p>
    <w:p/>
    <w:p>
      <w:r>
        <w:rPr>
          <w:rFonts w:ascii="Times New Roman" w:hAnsi="Times New Roman"/>
          <w:b/>
          <w:sz w:val="28"/>
        </w:rPr>
        <w:t>Theory:</w:t>
      </w:r>
    </w:p>
    <w:p>
      <w:r>
        <w:rPr>
          <w:rFonts w:ascii="Times New Roman" w:hAnsi="Times New Roman"/>
          <w:b w:val="0"/>
          <w:sz w:val="24"/>
        </w:rPr>
        <w:t>The Sum of Subsets problem is a classic combinatorial problem in which the objective is to select some elements from a given set so that their sum is equal to a specified target value. Each element can either be included in the current subset or excluded from it. Because of this include/exclude decision at every element, the problem naturally forms a state-space tree and can be solved using backtracking.</w:t>
      </w:r>
    </w:p>
    <w:p/>
    <w:p>
      <w:r>
        <w:rPr>
          <w:rFonts w:ascii="Times New Roman" w:hAnsi="Times New Roman"/>
          <w:b w:val="0"/>
          <w:sz w:val="24"/>
        </w:rPr>
        <w:t>In this implementation, dynamic programming is also used to check whether a target sum is possible. A DP table is built where:</w:t>
      </w:r>
    </w:p>
    <w:p/>
    <w:p>
      <w:r>
        <w:rPr>
          <w:rFonts w:ascii="Courier New" w:hAnsi="Courier New"/>
          <w:b w:val="0"/>
          <w:sz w:val="18"/>
        </w:rPr>
        <w:t>dp[i][s] = true if a sum s can be formed using the first i elements of the set.</w:t>
      </w:r>
    </w:p>
    <w:p>
      <w:r>
        <w:rPr>
          <w:rFonts w:ascii="Courier New" w:hAnsi="Courier New"/>
          <w:b w:val="0"/>
          <w:sz w:val="18"/>
        </w:rPr>
        <w:t>dp[i][s] = false otherwise.</w:t>
      </w:r>
    </w:p>
    <w:p/>
    <w:p>
      <w:r>
        <w:rPr>
          <w:rFonts w:ascii="Times New Roman" w:hAnsi="Times New Roman"/>
          <w:b w:val="0"/>
          <w:sz w:val="24"/>
        </w:rPr>
        <w:t>The first column dp[i][0] is always true because a sum of 0 can be formed by choosing the empty subset. For every element, the algorithm checks two possibilities:</w:t>
      </w:r>
    </w:p>
    <w:p/>
    <w:p>
      <w:pPr>
        <w:ind w:left="360"/>
      </w:pPr>
      <w:r>
        <w:rPr>
          <w:rFonts w:ascii="Times New Roman" w:hAnsi="Times New Roman"/>
          <w:b w:val="0"/>
          <w:sz w:val="24"/>
        </w:rPr>
        <w:t>1. Exclude the current element and keep the previous result.</w:t>
      </w:r>
    </w:p>
    <w:p>
      <w:pPr>
        <w:ind w:left="360"/>
      </w:pPr>
      <w:r>
        <w:rPr>
          <w:rFonts w:ascii="Times New Roman" w:hAnsi="Times New Roman"/>
          <w:b w:val="0"/>
          <w:sz w:val="24"/>
        </w:rPr>
        <w:t>2. Include the current element if it does not exceed the current required sum.</w:t>
      </w:r>
    </w:p>
    <w:p/>
    <w:p>
      <w:r>
        <w:rPr>
          <w:rFonts w:ascii="Times New Roman" w:hAnsi="Times New Roman"/>
          <w:b/>
          <w:sz w:val="28"/>
        </w:rPr>
        <w:t>Recurrence Relation:</w:t>
      </w:r>
    </w:p>
    <w:p>
      <w:r>
        <w:rPr>
          <w:rFonts w:ascii="Times New Roman" w:hAnsi="Times New Roman"/>
          <w:b w:val="0"/>
          <w:sz w:val="24"/>
        </w:rPr>
        <w:t>If the current element is set[i - 1], then:</w:t>
      </w:r>
    </w:p>
    <w:p/>
    <w:p>
      <w:r>
        <w:rPr>
          <w:rFonts w:ascii="Courier New" w:hAnsi="Courier New"/>
          <w:b w:val="0"/>
          <w:sz w:val="18"/>
        </w:rPr>
        <w:t>dp[i][s] = dp[i - 1][s] OR dp[i - 1][s - set[i - 1]]</w:t>
      </w:r>
    </w:p>
    <w:p/>
    <w:p>
      <w:r>
        <w:rPr>
          <w:rFonts w:ascii="Times New Roman" w:hAnsi="Times New Roman"/>
          <w:b w:val="0"/>
          <w:sz w:val="24"/>
        </w:rPr>
        <w:t>This relation is used only when set[i - 1] &lt;= s.</w:t>
      </w:r>
    </w:p>
    <w:p/>
    <w:p>
      <w:r>
        <w:rPr>
          <w:rFonts w:ascii="Times New Roman" w:hAnsi="Times New Roman"/>
          <w:b w:val="0"/>
          <w:sz w:val="24"/>
        </w:rPr>
        <w:t>If set[i - 1] &gt; s, then:</w:t>
      </w:r>
    </w:p>
    <w:p/>
    <w:p>
      <w:r>
        <w:rPr>
          <w:rFonts w:ascii="Courier New" w:hAnsi="Courier New"/>
          <w:b w:val="0"/>
          <w:sz w:val="18"/>
        </w:rPr>
        <w:t>dp[i][s] = dp[i - 1][s]</w:t>
      </w:r>
    </w:p>
    <w:p/>
    <w:p>
      <w:r>
        <w:rPr>
          <w:rFonts w:ascii="Times New Roman" w:hAnsi="Times New Roman"/>
          <w:b w:val="0"/>
          <w:sz w:val="24"/>
        </w:rPr>
        <w:t>After constructing the DP table, the value dp[n][target] tells whether at least one subset exists. Backtracking is then used to list all actual subsets by recursively including or excluding each element.</w:t>
      </w:r>
    </w:p>
    <w:p/>
    <w:p>
      <w:r>
        <w:rPr>
          <w:rFonts w:ascii="Times New Roman" w:hAnsi="Times New Roman"/>
          <w:b/>
          <w:sz w:val="28"/>
        </w:rPr>
        <w:t>Example:</w:t>
      </w:r>
    </w:p>
    <w:p>
      <w:r>
        <w:rPr>
          <w:rFonts w:ascii="Times New Roman" w:hAnsi="Times New Roman"/>
          <w:b w:val="0"/>
          <w:sz w:val="24"/>
        </w:rPr>
        <w:t>Consider the set:</w:t>
      </w:r>
    </w:p>
    <w:p>
      <w:r>
        <w:rPr>
          <w:rFonts w:ascii="Times New Roman" w:hAnsi="Times New Roman"/>
          <w:b w:val="0"/>
          <w:sz w:val="24"/>
        </w:rPr>
        <w:t>{ 2, 4, 6, 8 }</w:t>
      </w:r>
    </w:p>
    <w:p/>
    <w:p>
      <w:r>
        <w:rPr>
          <w:rFonts w:ascii="Times New Roman" w:hAnsi="Times New Roman"/>
          <w:b w:val="0"/>
          <w:sz w:val="24"/>
        </w:rPr>
        <w:t>Target sum = 10</w:t>
      </w:r>
    </w:p>
    <w:p/>
    <w:p>
      <w:r>
        <w:rPr>
          <w:rFonts w:ascii="Times New Roman" w:hAnsi="Times New Roman"/>
          <w:b w:val="0"/>
          <w:sz w:val="24"/>
        </w:rPr>
        <w:t>The algorithm checks whether 10 can be formed using the elements of the set.</w:t>
      </w:r>
    </w:p>
    <w:p/>
    <w:p>
      <w:r>
        <w:rPr>
          <w:rFonts w:ascii="Times New Roman" w:hAnsi="Times New Roman"/>
          <w:b w:val="0"/>
          <w:sz w:val="24"/>
        </w:rPr>
        <w:t>Possible combinations:</w:t>
      </w:r>
    </w:p>
    <w:p>
      <w:r>
        <w:rPr>
          <w:rFonts w:ascii="Times New Roman" w:hAnsi="Times New Roman"/>
          <w:b w:val="0"/>
          <w:sz w:val="24"/>
        </w:rPr>
        <w:t>2 + 8 = 10</w:t>
      </w:r>
    </w:p>
    <w:p>
      <w:r>
        <w:rPr>
          <w:rFonts w:ascii="Times New Roman" w:hAnsi="Times New Roman"/>
          <w:b w:val="0"/>
          <w:sz w:val="24"/>
        </w:rPr>
        <w:t>4 + 6 = 10</w:t>
      </w:r>
    </w:p>
    <w:p/>
    <w:p>
      <w:r>
        <w:rPr>
          <w:rFonts w:ascii="Times New Roman" w:hAnsi="Times New Roman"/>
          <w:b w:val="0"/>
          <w:sz w:val="24"/>
        </w:rPr>
        <w:t>Therefore, two valid subsets exist:</w:t>
      </w:r>
    </w:p>
    <w:p>
      <w:r>
        <w:rPr>
          <w:rFonts w:ascii="Times New Roman" w:hAnsi="Times New Roman"/>
          <w:b w:val="0"/>
          <w:sz w:val="24"/>
        </w:rPr>
        <w:t>{ 2, 8 }</w:t>
      </w:r>
    </w:p>
    <w:p>
      <w:r>
        <w:rPr>
          <w:rFonts w:ascii="Times New Roman" w:hAnsi="Times New Roman"/>
          <w:b w:val="0"/>
          <w:sz w:val="24"/>
        </w:rPr>
        <w:t>{ 4, 6 }</w:t>
      </w:r>
    </w:p>
    <w:p/>
    <w:p>
      <w:r>
        <w:rPr>
          <w:rFonts w:ascii="Times New Roman" w:hAnsi="Times New Roman"/>
          <w:b w:val="0"/>
          <w:sz w:val="24"/>
        </w:rPr>
        <w:t>The DP table confirms that dp[4][10] is true, meaning that a subset with target sum 10 exists using the first 4 elements. Backtracking then identifies and prints the actual subsets.</w:t>
      </w:r>
    </w:p>
    <w:p/>
    <w:p>
      <w:r>
        <w:rPr>
          <w:rFonts w:ascii="Times New Roman" w:hAnsi="Times New Roman"/>
          <w:b/>
          <w:sz w:val="28"/>
        </w:rPr>
        <w:t>Time and Space Complexity:</w:t>
      </w:r>
    </w:p>
    <w:p>
      <w:r>
        <w:rPr>
          <w:rFonts w:ascii="Times New Roman" w:hAnsi="Times New Roman"/>
          <w:b w:val="0"/>
          <w:sz w:val="24"/>
        </w:rPr>
        <w:t>Aspect                  Complexity</w:t>
      </w:r>
    </w:p>
    <w:p>
      <w:r>
        <w:rPr>
          <w:rFonts w:ascii="Times New Roman" w:hAnsi="Times New Roman"/>
          <w:b w:val="0"/>
          <w:sz w:val="24"/>
        </w:rPr>
        <w:t>DP Time Complexity      O(n * target)</w:t>
      </w:r>
    </w:p>
    <w:p>
      <w:r>
        <w:rPr>
          <w:rFonts w:ascii="Times New Roman" w:hAnsi="Times New Roman"/>
          <w:b w:val="0"/>
          <w:sz w:val="24"/>
        </w:rPr>
        <w:t>Subset Listing Time     O(2^n)</w:t>
      </w:r>
    </w:p>
    <w:p>
      <w:r>
        <w:rPr>
          <w:rFonts w:ascii="Times New Roman" w:hAnsi="Times New Roman"/>
          <w:b w:val="0"/>
          <w:sz w:val="24"/>
        </w:rPr>
        <w:t>Space Complexity        O(n * target)</w:t>
      </w:r>
    </w:p>
    <w:p>
      <w:r>
        <w:rPr>
          <w:rFonts w:ascii="Times New Roman" w:hAnsi="Times New Roman"/>
          <w:b w:val="0"/>
          <w:sz w:val="24"/>
        </w:rPr>
        <w:t>Recursion Stack Space   O(n)</w:t>
      </w:r>
    </w:p>
    <w:p/>
    <w:p>
      <w:r>
        <w:rPr>
          <w:rFonts w:ascii="Times New Roman" w:hAnsi="Times New Roman"/>
          <w:b/>
          <w:sz w:val="28"/>
        </w:rPr>
        <w:t>Algorithm:</w:t>
      </w:r>
    </w:p>
    <w:p>
      <w:pPr>
        <w:ind w:left="360"/>
      </w:pPr>
      <w:r>
        <w:rPr>
          <w:rFonts w:ascii="Times New Roman" w:hAnsi="Times New Roman"/>
          <w:b w:val="0"/>
          <w:sz w:val="24"/>
        </w:rPr>
        <w:t>1. Sort the input set.</w:t>
      </w:r>
    </w:p>
    <w:p>
      <w:pPr>
        <w:ind w:left="360"/>
      </w:pPr>
      <w:r>
        <w:rPr>
          <w:rFonts w:ascii="Times New Roman" w:hAnsi="Times New Roman"/>
          <w:b w:val="0"/>
          <w:sz w:val="24"/>
        </w:rPr>
        <w:t>2. Create a DP table of size (n + 1) x (target + 1).</w:t>
      </w:r>
    </w:p>
    <w:p>
      <w:pPr>
        <w:ind w:left="360"/>
      </w:pPr>
      <w:r>
        <w:rPr>
          <w:rFonts w:ascii="Times New Roman" w:hAnsi="Times New Roman"/>
          <w:b w:val="0"/>
          <w:sz w:val="24"/>
        </w:rPr>
        <w:t>3. Initialize dp[i][0] = true for all i because sum 0 is always possible.</w:t>
      </w:r>
    </w:p>
    <w:p>
      <w:pPr>
        <w:ind w:left="360"/>
      </w:pPr>
      <w:r>
        <w:rPr>
          <w:rFonts w:ascii="Times New Roman" w:hAnsi="Times New Roman"/>
          <w:b w:val="0"/>
          <w:sz w:val="24"/>
        </w:rPr>
        <w:t>4. Initialize all other cells as false.</w:t>
      </w:r>
    </w:p>
    <w:p>
      <w:pPr>
        <w:ind w:left="360"/>
      </w:pPr>
      <w:r>
        <w:rPr>
          <w:rFonts w:ascii="Times New Roman" w:hAnsi="Times New Roman"/>
          <w:b w:val="0"/>
          <w:sz w:val="24"/>
        </w:rPr>
        <w:t>5. For each element i from 1 to n:</w:t>
      </w:r>
    </w:p>
    <w:p>
      <w:r>
        <w:rPr>
          <w:rFonts w:ascii="Times New Roman" w:hAnsi="Times New Roman"/>
          <w:b w:val="0"/>
          <w:sz w:val="24"/>
        </w:rPr>
        <w:t>For each sum s from 1 to target:</w:t>
      </w:r>
    </w:p>
    <w:p>
      <w:pPr>
        <w:ind w:left="360"/>
      </w:pPr>
      <w:r>
        <w:rPr>
          <w:rFonts w:ascii="Times New Roman" w:hAnsi="Times New Roman"/>
          <w:b w:val="0"/>
          <w:sz w:val="24"/>
        </w:rPr>
        <w:t>- Exclude the current element: dp[i - 1][s]</w:t>
      </w:r>
    </w:p>
    <w:p>
      <w:pPr>
        <w:ind w:left="360"/>
      </w:pPr>
      <w:r>
        <w:rPr>
          <w:rFonts w:ascii="Times New Roman" w:hAnsi="Times New Roman"/>
          <w:b w:val="0"/>
          <w:sz w:val="24"/>
        </w:rPr>
        <w:t>- Include the current element if possible: dp[i - 1][s - set[i - 1]]</w:t>
      </w:r>
    </w:p>
    <w:p>
      <w:pPr>
        <w:ind w:left="360"/>
      </w:pPr>
      <w:r>
        <w:rPr>
          <w:rFonts w:ascii="Times New Roman" w:hAnsi="Times New Roman"/>
          <w:b w:val="0"/>
          <w:sz w:val="24"/>
        </w:rPr>
        <w:t>- Store true if either condition is true.</w:t>
      </w:r>
    </w:p>
    <w:p>
      <w:pPr>
        <w:ind w:left="360"/>
      </w:pPr>
      <w:r>
        <w:rPr>
          <w:rFonts w:ascii="Times New Roman" w:hAnsi="Times New Roman"/>
          <w:b w:val="0"/>
          <w:sz w:val="24"/>
        </w:rPr>
        <w:t>6. Use backtracking to generate all subsets:</w:t>
      </w:r>
    </w:p>
    <w:p>
      <w:pPr>
        <w:ind w:left="360"/>
      </w:pPr>
      <w:r>
        <w:rPr>
          <w:rFonts w:ascii="Times New Roman" w:hAnsi="Times New Roman"/>
          <w:b w:val="0"/>
          <w:sz w:val="24"/>
        </w:rPr>
        <w:t>- Include the current element and move to the next index.</w:t>
      </w:r>
    </w:p>
    <w:p>
      <w:pPr>
        <w:ind w:left="360"/>
      </w:pPr>
      <w:r>
        <w:rPr>
          <w:rFonts w:ascii="Times New Roman" w:hAnsi="Times New Roman"/>
          <w:b w:val="0"/>
          <w:sz w:val="24"/>
        </w:rPr>
        <w:t>- Exclude the current element and move to the next index.</w:t>
      </w:r>
    </w:p>
    <w:p>
      <w:pPr>
        <w:ind w:left="360"/>
      </w:pPr>
      <w:r>
        <w:rPr>
          <w:rFonts w:ascii="Times New Roman" w:hAnsi="Times New Roman"/>
          <w:b w:val="0"/>
          <w:sz w:val="24"/>
        </w:rPr>
        <w:t>- If current sum becomes equal to target, store the subset.</w:t>
      </w:r>
    </w:p>
    <w:p>
      <w:pPr>
        <w:ind w:left="360"/>
      </w:pPr>
      <w:r>
        <w:rPr>
          <w:rFonts w:ascii="Times New Roman" w:hAnsi="Times New Roman"/>
          <w:b w:val="0"/>
          <w:sz w:val="24"/>
        </w:rPr>
        <w:t>7. Print all valid subsets if they exist.</w:t>
      </w:r>
    </w:p>
    <w:p>
      <w:pPr>
        <w:ind w:left="360"/>
      </w:pPr>
      <w:r>
        <w:rPr>
          <w:rFonts w:ascii="Times New Roman" w:hAnsi="Times New Roman"/>
          <w:b w:val="0"/>
          <w:sz w:val="24"/>
        </w:rPr>
        <w:t>8. Print whether the subset sum exists.</w:t>
      </w:r>
    </w:p>
    <w:p/>
    <w:p>
      <w:r>
        <w:rPr>
          <w:rFonts w:ascii="Times New Roman" w:hAnsi="Times New Roman"/>
          <w:b/>
          <w:sz w:val="28"/>
        </w:rPr>
        <w:t>Pseudocode:</w:t>
      </w:r>
    </w:p>
    <w:p>
      <w:r>
        <w:rPr>
          <w:rFonts w:ascii="Courier New" w:hAnsi="Courier New"/>
          <w:b w:val="0"/>
          <w:sz w:val="18"/>
        </w:rPr>
        <w:t>SUBSET-SUM(set, target):</w:t>
      </w:r>
    </w:p>
    <w:p>
      <w:r>
        <w:rPr>
          <w:rFonts w:ascii="Times New Roman" w:hAnsi="Times New Roman"/>
          <w:b w:val="0"/>
          <w:sz w:val="24"/>
        </w:rPr>
        <w:t>sort(set)</w:t>
      </w:r>
    </w:p>
    <w:p>
      <w:r>
        <w:rPr>
          <w:rFonts w:ascii="Times New Roman" w:hAnsi="Times New Roman"/>
          <w:b w:val="0"/>
          <w:sz w:val="24"/>
        </w:rPr>
        <w:t>n &lt;- size of set</w:t>
      </w:r>
    </w:p>
    <w:p>
      <w:r>
        <w:rPr>
          <w:rFonts w:ascii="Times New Roman" w:hAnsi="Times New Roman"/>
          <w:b w:val="0"/>
          <w:sz w:val="24"/>
        </w:rPr>
        <w:t>create dp[n + 1][target + 1] and initialize with false</w:t>
      </w:r>
    </w:p>
    <w:p/>
    <w:p>
      <w:r>
        <w:rPr>
          <w:rFonts w:ascii="Times New Roman" w:hAnsi="Times New Roman"/>
          <w:b w:val="0"/>
          <w:sz w:val="24"/>
        </w:rPr>
        <w:t>for i &lt;- 0 to n do</w:t>
      </w:r>
    </w:p>
    <w:p>
      <w:r>
        <w:rPr>
          <w:rFonts w:ascii="Courier New" w:hAnsi="Courier New"/>
          <w:b w:val="0"/>
          <w:sz w:val="18"/>
        </w:rPr>
        <w:t xml:space="preserve">        dp[i][0] &lt;- true</w:t>
      </w:r>
    </w:p>
    <w:p/>
    <w:p>
      <w:r>
        <w:rPr>
          <w:rFonts w:ascii="Times New Roman" w:hAnsi="Times New Roman"/>
          <w:b w:val="0"/>
          <w:sz w:val="24"/>
        </w:rPr>
        <w:t>for i &lt;- 1 to n do</w:t>
      </w:r>
    </w:p>
    <w:p>
      <w:r>
        <w:rPr>
          <w:rFonts w:ascii="Times New Roman" w:hAnsi="Times New Roman"/>
          <w:b w:val="0"/>
          <w:sz w:val="24"/>
        </w:rPr>
        <w:t>for s &lt;- 1 to target do</w:t>
      </w:r>
    </w:p>
    <w:p>
      <w:r>
        <w:rPr>
          <w:rFonts w:ascii="Times New Roman" w:hAnsi="Times New Roman"/>
          <w:b w:val="0"/>
          <w:sz w:val="24"/>
        </w:rPr>
        <w:t>excludeElement &lt;- dp[i - 1][s]</w:t>
      </w:r>
    </w:p>
    <w:p>
      <w:r>
        <w:rPr>
          <w:rFonts w:ascii="Times New Roman" w:hAnsi="Times New Roman"/>
          <w:b w:val="0"/>
          <w:sz w:val="24"/>
        </w:rPr>
        <w:t>includeElement &lt;- false</w:t>
      </w:r>
    </w:p>
    <w:p/>
    <w:p>
      <w:r>
        <w:rPr>
          <w:rFonts w:ascii="Times New Roman" w:hAnsi="Times New Roman"/>
          <w:b w:val="0"/>
          <w:sz w:val="24"/>
        </w:rPr>
        <w:t>if set[i - 1] &lt;= s then</w:t>
      </w:r>
    </w:p>
    <w:p>
      <w:r>
        <w:rPr>
          <w:rFonts w:ascii="Times New Roman" w:hAnsi="Times New Roman"/>
          <w:b w:val="0"/>
          <w:sz w:val="24"/>
        </w:rPr>
        <w:t>includeElement &lt;- dp[i - 1][s - set[i - 1]]</w:t>
      </w:r>
    </w:p>
    <w:p/>
    <w:p>
      <w:r>
        <w:rPr>
          <w:rFonts w:ascii="Courier New" w:hAnsi="Courier New"/>
          <w:b w:val="0"/>
          <w:sz w:val="18"/>
        </w:rPr>
        <w:t xml:space="preserve">            dp[i][s] &lt;- excludeElement OR includeElement</w:t>
      </w:r>
    </w:p>
    <w:p/>
    <w:p>
      <w:r>
        <w:rPr>
          <w:rFonts w:ascii="Courier New" w:hAnsi="Courier New"/>
          <w:b w:val="0"/>
          <w:sz w:val="18"/>
        </w:rPr>
        <w:t xml:space="preserve">    BACKTRACK(index, currentSum, currentSubset):</w:t>
      </w:r>
    </w:p>
    <w:p>
      <w:r>
        <w:rPr>
          <w:rFonts w:ascii="Times New Roman" w:hAnsi="Times New Roman"/>
          <w:b w:val="0"/>
          <w:sz w:val="24"/>
        </w:rPr>
        <w:t>if currentSum = target then</w:t>
      </w:r>
    </w:p>
    <w:p>
      <w:r>
        <w:rPr>
          <w:rFonts w:ascii="Times New Roman" w:hAnsi="Times New Roman"/>
          <w:b w:val="0"/>
          <w:sz w:val="24"/>
        </w:rPr>
        <w:t>print currentSubset</w:t>
      </w:r>
    </w:p>
    <w:p>
      <w:r>
        <w:rPr>
          <w:rFonts w:ascii="Times New Roman" w:hAnsi="Times New Roman"/>
          <w:b w:val="0"/>
          <w:sz w:val="24"/>
        </w:rPr>
        <w:t>return</w:t>
      </w:r>
    </w:p>
    <w:p/>
    <w:p>
      <w:r>
        <w:rPr>
          <w:rFonts w:ascii="Times New Roman" w:hAnsi="Times New Roman"/>
          <w:b w:val="0"/>
          <w:sz w:val="24"/>
        </w:rPr>
        <w:t>if index = n OR currentSum &gt; target then</w:t>
      </w:r>
    </w:p>
    <w:p>
      <w:r>
        <w:rPr>
          <w:rFonts w:ascii="Times New Roman" w:hAnsi="Times New Roman"/>
          <w:b w:val="0"/>
          <w:sz w:val="24"/>
        </w:rPr>
        <w:t>return</w:t>
      </w:r>
    </w:p>
    <w:p/>
    <w:p>
      <w:r>
        <w:rPr>
          <w:rFonts w:ascii="Times New Roman" w:hAnsi="Times New Roman"/>
          <w:b w:val="0"/>
          <w:sz w:val="24"/>
        </w:rPr>
        <w:t>include set[index]</w:t>
      </w:r>
    </w:p>
    <w:p>
      <w:r>
        <w:rPr>
          <w:rFonts w:ascii="Courier New" w:hAnsi="Courier New"/>
          <w:b w:val="0"/>
          <w:sz w:val="18"/>
        </w:rPr>
        <w:t xml:space="preserve">        BACKTRACK(index + 1, currentSum + set[index], currentSubset)</w:t>
      </w:r>
    </w:p>
    <w:p/>
    <w:p>
      <w:r>
        <w:rPr>
          <w:rFonts w:ascii="Times New Roman" w:hAnsi="Times New Roman"/>
          <w:b w:val="0"/>
          <w:sz w:val="24"/>
        </w:rPr>
        <w:t>exclude set[index]</w:t>
      </w:r>
    </w:p>
    <w:p>
      <w:r>
        <w:rPr>
          <w:rFonts w:ascii="Courier New" w:hAnsi="Courier New"/>
          <w:b w:val="0"/>
          <w:sz w:val="18"/>
        </w:rPr>
        <w:t xml:space="preserve">        BACKTRACK(index + 1, currentSum, currentSubset)</w:t>
      </w:r>
    </w:p>
    <w:p/>
    <w:p>
      <w:r>
        <w:rPr>
          <w:rFonts w:ascii="Times New Roman" w:hAnsi="Times New Roman"/>
          <w:b w:val="0"/>
          <w:sz w:val="24"/>
        </w:rPr>
        <w:t>return dp[n][target]</w:t>
      </w:r>
    </w:p>
    <w:p/>
    <w:p>
      <w:r>
        <w:rPr>
          <w:rFonts w:ascii="Times New Roman" w:hAnsi="Times New Roman"/>
          <w:b/>
          <w:sz w:val="28"/>
        </w:rPr>
        <w:t>Input:</w:t>
      </w:r>
    </w:p>
    <w:p>
      <w:r>
        <w:rPr>
          <w:rFonts w:ascii="Times New Roman" w:hAnsi="Times New Roman"/>
          <w:b w:val="0"/>
          <w:sz w:val="24"/>
        </w:rPr>
        <w:t>Using 5 predefined test cases with different sets and target sums.</w:t>
      </w:r>
    </w:p>
    <w:p/>
    <w:p/>
    <w:p>
      <w:pPr>
        <w:jc w:val="center"/>
      </w:pPr>
      <w:r>
        <w:drawing>
          <wp:inline xmlns:a="http://schemas.openxmlformats.org/drawingml/2006/main" xmlns:pic="http://schemas.openxmlformats.org/drawingml/2006/picture">
            <wp:extent cx="6126480" cy="3262883"/>
            <wp:docPr id="1" name="Picture 1"/>
            <wp:cNvGraphicFramePr>
              <a:graphicFrameLocks noChangeAspect="1"/>
            </wp:cNvGraphicFramePr>
            <a:graphic>
              <a:graphicData uri="http://schemas.openxmlformats.org/drawingml/2006/picture">
                <pic:pic>
                  <pic:nvPicPr>
                    <pic:cNvPr id="0" name="subset_tree_tc4.png"/>
                    <pic:cNvPicPr/>
                  </pic:nvPicPr>
                  <pic:blipFill>
                    <a:blip r:embed="rId9"/>
                    <a:stretch>
                      <a:fillRect/>
                    </a:stretch>
                  </pic:blipFill>
                  <pic:spPr>
                    <a:xfrm>
                      <a:off x="0" y="0"/>
                      <a:ext cx="6126480" cy="3262883"/>
                    </a:xfrm>
                    <a:prstGeom prst="rect"/>
                  </pic:spPr>
                </pic:pic>
              </a:graphicData>
            </a:graphic>
          </wp:inline>
        </w:drawing>
      </w:r>
    </w:p>
    <w:p>
      <w:r>
        <w:rPr>
          <w:rFonts w:ascii="Times New Roman" w:hAnsi="Times New Roman"/>
          <w:b w:val="0"/>
          <w:sz w:val="22"/>
        </w:rPr>
        <w:t>Figure 2: Two-state subset tree for Test Case 4. Green nodes represent valid subsets that reach the target sum 5.</w:t>
      </w:r>
    </w:p>
    <w:p>
      <w:pPr>
        <w:jc w:val="center"/>
      </w:pPr>
      <w:r>
        <w:drawing>
          <wp:inline xmlns:a="http://schemas.openxmlformats.org/drawingml/2006/main" xmlns:pic="http://schemas.openxmlformats.org/drawingml/2006/picture">
            <wp:extent cx="6126480" cy="4161383"/>
            <wp:docPr id="2" name="Picture 2"/>
            <wp:cNvGraphicFramePr>
              <a:graphicFrameLocks noChangeAspect="1"/>
            </wp:cNvGraphicFramePr>
            <a:graphic>
              <a:graphicData uri="http://schemas.openxmlformats.org/drawingml/2006/picture">
                <pic:pic>
                  <pic:nvPicPr>
                    <pic:cNvPr id="0" name="subset_tree_tc2.png"/>
                    <pic:cNvPicPr/>
                  </pic:nvPicPr>
                  <pic:blipFill>
                    <a:blip r:embed="rId10"/>
                    <a:stretch>
                      <a:fillRect/>
                    </a:stretch>
                  </pic:blipFill>
                  <pic:spPr>
                    <a:xfrm>
                      <a:off x="0" y="0"/>
                      <a:ext cx="6126480" cy="4161383"/>
                    </a:xfrm>
                    <a:prstGeom prst="rect"/>
                  </pic:spPr>
                </pic:pic>
              </a:graphicData>
            </a:graphic>
          </wp:inline>
        </w:drawing>
      </w:r>
    </w:p>
    <w:p>
      <w:r>
        <w:rPr>
          <w:rFonts w:ascii="Times New Roman" w:hAnsi="Times New Roman"/>
          <w:b w:val="0"/>
          <w:sz w:val="22"/>
        </w:rPr>
        <w:t>Figure 1: Two-state subset tree for Test Case 2. Green nodes represent valid subsets that reach the target sum 10.</w:t>
      </w:r>
    </w:p>
    <w:p>
      <w:r>
        <w:rPr>
          <w:rFonts w:ascii="Times New Roman" w:hAnsi="Times New Roman"/>
          <w:b w:val="0"/>
          <w:sz w:val="22"/>
        </w:rPr>
        <w:t>In a subset-sum state-space tree, every node stores the current index, current sum, and selected subset. From each state, the algorithm makes exactly two decisions: include the current element or exclude the current element. Branches that exceed the target are pruned, while branches that reach the target are stored as solutions.</w:t>
      </w:r>
    </w:p>
    <w:p>
      <w:r>
        <w:rPr>
          <w:rFonts w:ascii="Times New Roman" w:hAnsi="Times New Roman"/>
          <w:b/>
          <w:sz w:val="24"/>
        </w:rPr>
        <w:t>Two-State Subset Tree using Matplotlib:</w:t>
      </w:r>
    </w:p>
    <w:p>
      <w:r>
        <w:rPr>
          <w:rFonts w:ascii="Times New Roman" w:hAnsi="Times New Roman"/>
          <w:b/>
          <w:sz w:val="28"/>
        </w:rPr>
        <w:t>Test Cases:</w:t>
      </w:r>
    </w:p>
    <w:p/>
    <w:p>
      <w:r>
        <w:rPr>
          <w:rFonts w:ascii="Times New Roman" w:hAnsi="Times New Roman"/>
          <w:b/>
          <w:sz w:val="24"/>
        </w:rPr>
        <w:t>Test Case 1 (Normal Case)</w:t>
      </w:r>
    </w:p>
    <w:p>
      <w:r>
        <w:rPr>
          <w:rFonts w:ascii="Times New Roman" w:hAnsi="Times New Roman"/>
          <w:b/>
          <w:sz w:val="28"/>
        </w:rPr>
        <w:t>Input:</w:t>
      </w:r>
    </w:p>
    <w:p>
      <w:r>
        <w:rPr>
          <w:rFonts w:ascii="Times New Roman" w:hAnsi="Times New Roman"/>
          <w:b w:val="0"/>
          <w:sz w:val="24"/>
        </w:rPr>
        <w:t>Set = { 5, 10, 12, 13, 15, 18 }</w:t>
      </w:r>
    </w:p>
    <w:p>
      <w:r>
        <w:rPr>
          <w:rFonts w:ascii="Times New Roman" w:hAnsi="Times New Roman"/>
          <w:b w:val="0"/>
          <w:sz w:val="24"/>
        </w:rPr>
        <w:t>Target = 10</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c>
          <w:tcPr>
            <w:tcW w:type="dxa" w:w="1271"/>
            <w:vAlign w:val="center"/>
          </w:tcPr>
          <w:p>
            <w:pPr>
              <w:jc w:val="center"/>
            </w:pPr>
            <w:r/>
            <w:r>
              <w:rPr>
                <w:rFonts w:ascii="Times New Roman" w:hAnsi="Times New Roman"/>
                <w:b/>
                <w:sz w:val="16"/>
              </w:rPr>
              <w:t>i/S</w:t>
            </w:r>
          </w:p>
        </w:tc>
        <w:tc>
          <w:tcPr>
            <w:tcW w:type="dxa" w:w="1271"/>
            <w:vAlign w:val="center"/>
          </w:tcPr>
          <w:p>
            <w:pPr>
              <w:jc w:val="center"/>
            </w:pPr>
            <w:r/>
            <w:r>
              <w:rPr>
                <w:rFonts w:ascii="Times New Roman" w:hAnsi="Times New Roman"/>
                <w:b/>
                <w:sz w:val="16"/>
              </w:rPr>
              <w:t>0</w:t>
            </w:r>
          </w:p>
        </w:tc>
        <w:tc>
          <w:tcPr>
            <w:tcW w:type="dxa" w:w="1271"/>
            <w:vAlign w:val="center"/>
          </w:tcPr>
          <w:p>
            <w:pPr>
              <w:jc w:val="center"/>
            </w:pPr>
            <w:r/>
            <w:r>
              <w:rPr>
                <w:rFonts w:ascii="Times New Roman" w:hAnsi="Times New Roman"/>
                <w:b/>
                <w:sz w:val="16"/>
              </w:rPr>
              <w:t>1</w:t>
            </w:r>
          </w:p>
        </w:tc>
        <w:tc>
          <w:tcPr>
            <w:tcW w:type="dxa" w:w="1271"/>
            <w:vAlign w:val="center"/>
          </w:tcPr>
          <w:p>
            <w:pPr>
              <w:jc w:val="center"/>
            </w:pPr>
            <w:r/>
            <w:r>
              <w:rPr>
                <w:rFonts w:ascii="Times New Roman" w:hAnsi="Times New Roman"/>
                <w:b/>
                <w:sz w:val="16"/>
              </w:rPr>
              <w:t>2</w:t>
            </w:r>
          </w:p>
        </w:tc>
        <w:tc>
          <w:tcPr>
            <w:tcW w:type="dxa" w:w="1271"/>
            <w:vAlign w:val="center"/>
          </w:tcPr>
          <w:p>
            <w:pPr>
              <w:jc w:val="center"/>
            </w:pPr>
            <w:r/>
            <w:r>
              <w:rPr>
                <w:rFonts w:ascii="Times New Roman" w:hAnsi="Times New Roman"/>
                <w:b/>
                <w:sz w:val="16"/>
              </w:rPr>
              <w:t>3</w:t>
            </w:r>
          </w:p>
        </w:tc>
        <w:tc>
          <w:tcPr>
            <w:tcW w:type="dxa" w:w="1271"/>
            <w:vAlign w:val="center"/>
          </w:tcPr>
          <w:p>
            <w:pPr>
              <w:jc w:val="center"/>
            </w:pPr>
            <w:r/>
            <w:r>
              <w:rPr>
                <w:rFonts w:ascii="Times New Roman" w:hAnsi="Times New Roman"/>
                <w:b/>
                <w:sz w:val="16"/>
              </w:rPr>
              <w:t>4</w:t>
            </w:r>
          </w:p>
        </w:tc>
        <w:tc>
          <w:tcPr>
            <w:tcW w:type="dxa" w:w="1271"/>
            <w:vAlign w:val="center"/>
          </w:tcPr>
          <w:p>
            <w:pPr>
              <w:jc w:val="center"/>
            </w:pPr>
            <w:r/>
            <w:r>
              <w:rPr>
                <w:rFonts w:ascii="Times New Roman" w:hAnsi="Times New Roman"/>
                <w:b/>
                <w:sz w:val="16"/>
              </w:rPr>
              <w:t>5</w:t>
            </w:r>
          </w:p>
        </w:tc>
        <w:tc>
          <w:tcPr>
            <w:tcW w:type="dxa" w:w="1271"/>
            <w:vAlign w:val="center"/>
          </w:tcPr>
          <w:p>
            <w:pPr>
              <w:jc w:val="center"/>
            </w:pPr>
            <w:r/>
            <w:r>
              <w:rPr>
                <w:rFonts w:ascii="Times New Roman" w:hAnsi="Times New Roman"/>
                <w:b/>
                <w:sz w:val="16"/>
              </w:rPr>
              <w:t>6</w:t>
            </w:r>
          </w:p>
        </w:tc>
        <w:tc>
          <w:tcPr>
            <w:tcW w:type="dxa" w:w="1271"/>
            <w:vAlign w:val="center"/>
          </w:tcPr>
          <w:p>
            <w:pPr>
              <w:jc w:val="center"/>
            </w:pPr>
            <w:r/>
            <w:r>
              <w:rPr>
                <w:rFonts w:ascii="Times New Roman" w:hAnsi="Times New Roman"/>
                <w:b/>
                <w:sz w:val="16"/>
              </w:rPr>
              <w:t>7</w:t>
            </w:r>
          </w:p>
        </w:tc>
        <w:tc>
          <w:tcPr>
            <w:tcW w:type="dxa" w:w="1271"/>
            <w:vAlign w:val="center"/>
          </w:tcPr>
          <w:p>
            <w:pPr>
              <w:jc w:val="center"/>
            </w:pPr>
            <w:r/>
            <w:r>
              <w:rPr>
                <w:rFonts w:ascii="Times New Roman" w:hAnsi="Times New Roman"/>
                <w:b/>
                <w:sz w:val="16"/>
              </w:rPr>
              <w:t>8</w:t>
            </w:r>
          </w:p>
        </w:tc>
        <w:tc>
          <w:tcPr>
            <w:tcW w:type="dxa" w:w="1271"/>
            <w:vAlign w:val="center"/>
          </w:tcPr>
          <w:p>
            <w:pPr>
              <w:jc w:val="center"/>
            </w:pPr>
            <w:r/>
            <w:r>
              <w:rPr>
                <w:rFonts w:ascii="Times New Roman" w:hAnsi="Times New Roman"/>
                <w:b/>
                <w:sz w:val="16"/>
              </w:rPr>
              <w:t>9</w:t>
            </w:r>
          </w:p>
        </w:tc>
        <w:tc>
          <w:tcPr>
            <w:tcW w:type="dxa" w:w="1271"/>
            <w:vAlign w:val="center"/>
          </w:tcPr>
          <w:p>
            <w:pPr>
              <w:jc w:val="center"/>
            </w:pPr>
            <w:r/>
            <w:r>
              <w:rPr>
                <w:rFonts w:ascii="Times New Roman" w:hAnsi="Times New Roman"/>
                <w:b/>
                <w:sz w:val="16"/>
              </w:rPr>
              <w:t>10</w:t>
            </w:r>
          </w:p>
        </w:tc>
      </w:tr>
      <w:tr>
        <w:tc>
          <w:tcPr>
            <w:tcW w:type="dxa" w:w="1271"/>
            <w:vAlign w:val="center"/>
          </w:tcPr>
          <w:p>
            <w:pPr>
              <w:jc w:val="center"/>
            </w:pPr>
            <w:r/>
            <w:r>
              <w:rPr>
                <w:rFonts w:ascii="Times New Roman" w:hAnsi="Times New Roman"/>
                <w:b w:val="0"/>
                <w:sz w:val="16"/>
              </w:rPr>
              <w:t>0</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1</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2</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3</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4</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5</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6</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1</w:t>
      </w:r>
    </w:p>
    <w:p>
      <w:r>
        <w:rPr>
          <w:rFonts w:ascii="Times New Roman" w:hAnsi="Times New Roman"/>
          <w:b w:val="0"/>
          <w:sz w:val="24"/>
        </w:rPr>
        <w:t>{ 10 }</w:t>
      </w:r>
    </w:p>
    <w:p>
      <w:r>
        <w:rPr>
          <w:rFonts w:ascii="Times New Roman" w:hAnsi="Times New Roman"/>
          <w:b w:val="0"/>
          <w:sz w:val="24"/>
        </w:rPr>
        <w:t>Subset Sum Exists: Yes</w:t>
      </w:r>
    </w:p>
    <w:p/>
    <w:p>
      <w:r>
        <w:rPr>
          <w:rFonts w:ascii="Times New Roman" w:hAnsi="Times New Roman"/>
          <w:b/>
          <w:sz w:val="24"/>
        </w:rPr>
        <w:t>Test Case 2 (Small Input Case)</w:t>
      </w:r>
    </w:p>
    <w:p>
      <w:r>
        <w:rPr>
          <w:rFonts w:ascii="Times New Roman" w:hAnsi="Times New Roman"/>
          <w:b/>
          <w:sz w:val="28"/>
        </w:rPr>
        <w:t>Input:</w:t>
      </w:r>
    </w:p>
    <w:p>
      <w:r>
        <w:rPr>
          <w:rFonts w:ascii="Times New Roman" w:hAnsi="Times New Roman"/>
          <w:b w:val="0"/>
          <w:sz w:val="24"/>
        </w:rPr>
        <w:t>Set = { 2, 4, 6, 8 }</w:t>
      </w:r>
    </w:p>
    <w:p>
      <w:r>
        <w:rPr>
          <w:rFonts w:ascii="Times New Roman" w:hAnsi="Times New Roman"/>
          <w:b w:val="0"/>
          <w:sz w:val="24"/>
        </w:rPr>
        <w:t>Target = 10</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gridCol w:w="1271"/>
        <w:gridCol w:w="1271"/>
        <w:gridCol w:w="1271"/>
        <w:gridCol w:w="1271"/>
      </w:tblGrid>
      <w:tr>
        <w:tc>
          <w:tcPr>
            <w:tcW w:type="dxa" w:w="1271"/>
            <w:vAlign w:val="center"/>
          </w:tcPr>
          <w:p>
            <w:pPr>
              <w:jc w:val="center"/>
            </w:pPr>
            <w:r/>
            <w:r>
              <w:rPr>
                <w:rFonts w:ascii="Times New Roman" w:hAnsi="Times New Roman"/>
                <w:b/>
                <w:sz w:val="16"/>
              </w:rPr>
              <w:t>i/S</w:t>
            </w:r>
          </w:p>
        </w:tc>
        <w:tc>
          <w:tcPr>
            <w:tcW w:type="dxa" w:w="1271"/>
            <w:vAlign w:val="center"/>
          </w:tcPr>
          <w:p>
            <w:pPr>
              <w:jc w:val="center"/>
            </w:pPr>
            <w:r/>
            <w:r>
              <w:rPr>
                <w:rFonts w:ascii="Times New Roman" w:hAnsi="Times New Roman"/>
                <w:b/>
                <w:sz w:val="16"/>
              </w:rPr>
              <w:t>0</w:t>
            </w:r>
          </w:p>
        </w:tc>
        <w:tc>
          <w:tcPr>
            <w:tcW w:type="dxa" w:w="1271"/>
            <w:vAlign w:val="center"/>
          </w:tcPr>
          <w:p>
            <w:pPr>
              <w:jc w:val="center"/>
            </w:pPr>
            <w:r/>
            <w:r>
              <w:rPr>
                <w:rFonts w:ascii="Times New Roman" w:hAnsi="Times New Roman"/>
                <w:b/>
                <w:sz w:val="16"/>
              </w:rPr>
              <w:t>1</w:t>
            </w:r>
          </w:p>
        </w:tc>
        <w:tc>
          <w:tcPr>
            <w:tcW w:type="dxa" w:w="1271"/>
            <w:vAlign w:val="center"/>
          </w:tcPr>
          <w:p>
            <w:pPr>
              <w:jc w:val="center"/>
            </w:pPr>
            <w:r/>
            <w:r>
              <w:rPr>
                <w:rFonts w:ascii="Times New Roman" w:hAnsi="Times New Roman"/>
                <w:b/>
                <w:sz w:val="16"/>
              </w:rPr>
              <w:t>2</w:t>
            </w:r>
          </w:p>
        </w:tc>
        <w:tc>
          <w:tcPr>
            <w:tcW w:type="dxa" w:w="1271"/>
            <w:vAlign w:val="center"/>
          </w:tcPr>
          <w:p>
            <w:pPr>
              <w:jc w:val="center"/>
            </w:pPr>
            <w:r/>
            <w:r>
              <w:rPr>
                <w:rFonts w:ascii="Times New Roman" w:hAnsi="Times New Roman"/>
                <w:b/>
                <w:sz w:val="16"/>
              </w:rPr>
              <w:t>3</w:t>
            </w:r>
          </w:p>
        </w:tc>
        <w:tc>
          <w:tcPr>
            <w:tcW w:type="dxa" w:w="1271"/>
            <w:vAlign w:val="center"/>
          </w:tcPr>
          <w:p>
            <w:pPr>
              <w:jc w:val="center"/>
            </w:pPr>
            <w:r/>
            <w:r>
              <w:rPr>
                <w:rFonts w:ascii="Times New Roman" w:hAnsi="Times New Roman"/>
                <w:b/>
                <w:sz w:val="16"/>
              </w:rPr>
              <w:t>4</w:t>
            </w:r>
          </w:p>
        </w:tc>
        <w:tc>
          <w:tcPr>
            <w:tcW w:type="dxa" w:w="1271"/>
            <w:vAlign w:val="center"/>
          </w:tcPr>
          <w:p>
            <w:pPr>
              <w:jc w:val="center"/>
            </w:pPr>
            <w:r/>
            <w:r>
              <w:rPr>
                <w:rFonts w:ascii="Times New Roman" w:hAnsi="Times New Roman"/>
                <w:b/>
                <w:sz w:val="16"/>
              </w:rPr>
              <w:t>5</w:t>
            </w:r>
          </w:p>
        </w:tc>
        <w:tc>
          <w:tcPr>
            <w:tcW w:type="dxa" w:w="1271"/>
            <w:vAlign w:val="center"/>
          </w:tcPr>
          <w:p>
            <w:pPr>
              <w:jc w:val="center"/>
            </w:pPr>
            <w:r/>
            <w:r>
              <w:rPr>
                <w:rFonts w:ascii="Times New Roman" w:hAnsi="Times New Roman"/>
                <w:b/>
                <w:sz w:val="16"/>
              </w:rPr>
              <w:t>6</w:t>
            </w:r>
          </w:p>
        </w:tc>
        <w:tc>
          <w:tcPr>
            <w:tcW w:type="dxa" w:w="1271"/>
            <w:vAlign w:val="center"/>
          </w:tcPr>
          <w:p>
            <w:pPr>
              <w:jc w:val="center"/>
            </w:pPr>
            <w:r/>
            <w:r>
              <w:rPr>
                <w:rFonts w:ascii="Times New Roman" w:hAnsi="Times New Roman"/>
                <w:b/>
                <w:sz w:val="16"/>
              </w:rPr>
              <w:t>7</w:t>
            </w:r>
          </w:p>
        </w:tc>
        <w:tc>
          <w:tcPr>
            <w:tcW w:type="dxa" w:w="1271"/>
            <w:vAlign w:val="center"/>
          </w:tcPr>
          <w:p>
            <w:pPr>
              <w:jc w:val="center"/>
            </w:pPr>
            <w:r/>
            <w:r>
              <w:rPr>
                <w:rFonts w:ascii="Times New Roman" w:hAnsi="Times New Roman"/>
                <w:b/>
                <w:sz w:val="16"/>
              </w:rPr>
              <w:t>8</w:t>
            </w:r>
          </w:p>
        </w:tc>
        <w:tc>
          <w:tcPr>
            <w:tcW w:type="dxa" w:w="1271"/>
            <w:vAlign w:val="center"/>
          </w:tcPr>
          <w:p>
            <w:pPr>
              <w:jc w:val="center"/>
            </w:pPr>
            <w:r/>
            <w:r>
              <w:rPr>
                <w:rFonts w:ascii="Times New Roman" w:hAnsi="Times New Roman"/>
                <w:b/>
                <w:sz w:val="16"/>
              </w:rPr>
              <w:t>9</w:t>
            </w:r>
          </w:p>
        </w:tc>
        <w:tc>
          <w:tcPr>
            <w:tcW w:type="dxa" w:w="1271"/>
            <w:vAlign w:val="center"/>
          </w:tcPr>
          <w:p>
            <w:pPr>
              <w:jc w:val="center"/>
            </w:pPr>
            <w:r/>
            <w:r>
              <w:rPr>
                <w:rFonts w:ascii="Times New Roman" w:hAnsi="Times New Roman"/>
                <w:b/>
                <w:sz w:val="16"/>
              </w:rPr>
              <w:t>10</w:t>
            </w:r>
          </w:p>
        </w:tc>
      </w:tr>
      <w:tr>
        <w:tc>
          <w:tcPr>
            <w:tcW w:type="dxa" w:w="1271"/>
            <w:vAlign w:val="center"/>
          </w:tcPr>
          <w:p>
            <w:pPr>
              <w:jc w:val="center"/>
            </w:pPr>
            <w:r/>
            <w:r>
              <w:rPr>
                <w:rFonts w:ascii="Times New Roman" w:hAnsi="Times New Roman"/>
                <w:b w:val="0"/>
                <w:sz w:val="16"/>
              </w:rPr>
              <w:t>0</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1</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2</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F</w:t>
            </w:r>
          </w:p>
        </w:tc>
      </w:tr>
      <w:tr>
        <w:tc>
          <w:tcPr>
            <w:tcW w:type="dxa" w:w="1271"/>
            <w:vAlign w:val="center"/>
          </w:tcPr>
          <w:p>
            <w:pPr>
              <w:jc w:val="center"/>
            </w:pPr>
            <w:r/>
            <w:r>
              <w:rPr>
                <w:rFonts w:ascii="Times New Roman" w:hAnsi="Times New Roman"/>
                <w:b w:val="0"/>
                <w:sz w:val="16"/>
              </w:rPr>
              <w:t>3</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r>
        <w:tc>
          <w:tcPr>
            <w:tcW w:type="dxa" w:w="1271"/>
            <w:vAlign w:val="center"/>
          </w:tcPr>
          <w:p>
            <w:pPr>
              <w:jc w:val="center"/>
            </w:pPr>
            <w:r/>
            <w:r>
              <w:rPr>
                <w:rFonts w:ascii="Times New Roman" w:hAnsi="Times New Roman"/>
                <w:b w:val="0"/>
                <w:sz w:val="16"/>
              </w:rPr>
              <w:t>4</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c>
          <w:tcPr>
            <w:tcW w:type="dxa" w:w="1271"/>
            <w:vAlign w:val="center"/>
          </w:tcPr>
          <w:p>
            <w:pPr>
              <w:jc w:val="center"/>
            </w:pPr>
            <w:r/>
            <w:r>
              <w:rPr>
                <w:rFonts w:ascii="Times New Roman" w:hAnsi="Times New Roman"/>
                <w:b w:val="0"/>
                <w:sz w:val="16"/>
              </w:rPr>
              <w:t>F</w:t>
            </w:r>
          </w:p>
        </w:tc>
        <w:tc>
          <w:tcPr>
            <w:tcW w:type="dxa" w:w="1271"/>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2</w:t>
      </w:r>
    </w:p>
    <w:p>
      <w:r>
        <w:rPr>
          <w:rFonts w:ascii="Times New Roman" w:hAnsi="Times New Roman"/>
          <w:b w:val="0"/>
          <w:sz w:val="24"/>
        </w:rPr>
        <w:t>{ 2 8 }</w:t>
      </w:r>
    </w:p>
    <w:p>
      <w:r>
        <w:rPr>
          <w:rFonts w:ascii="Times New Roman" w:hAnsi="Times New Roman"/>
          <w:b w:val="0"/>
          <w:sz w:val="24"/>
        </w:rPr>
        <w:t>{ 4 6 }</w:t>
      </w:r>
    </w:p>
    <w:p>
      <w:r>
        <w:rPr>
          <w:rFonts w:ascii="Times New Roman" w:hAnsi="Times New Roman"/>
          <w:b w:val="0"/>
          <w:sz w:val="24"/>
        </w:rPr>
        <w:t>Subset Sum Exists: Yes</w:t>
      </w:r>
    </w:p>
    <w:p/>
    <w:p>
      <w:r>
        <w:rPr>
          <w:rFonts w:ascii="Times New Roman" w:hAnsi="Times New Roman"/>
          <w:b/>
          <w:sz w:val="24"/>
        </w:rPr>
        <w:t>Test Case 3 (No Solution Case)</w:t>
      </w:r>
    </w:p>
    <w:p>
      <w:r>
        <w:rPr>
          <w:rFonts w:ascii="Times New Roman" w:hAnsi="Times New Roman"/>
          <w:b/>
          <w:sz w:val="28"/>
        </w:rPr>
        <w:t>Input:</w:t>
      </w:r>
    </w:p>
    <w:p>
      <w:r>
        <w:rPr>
          <w:rFonts w:ascii="Times New Roman" w:hAnsi="Times New Roman"/>
          <w:b w:val="0"/>
          <w:sz w:val="24"/>
        </w:rPr>
        <w:t>Set = { 3, 7, 9 }</w:t>
      </w:r>
    </w:p>
    <w:p>
      <w:r>
        <w:rPr>
          <w:rFonts w:ascii="Times New Roman" w:hAnsi="Times New Roman"/>
          <w:b w:val="0"/>
          <w:sz w:val="24"/>
        </w:rPr>
        <w:t>Target = 5</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tcPr>
          <w:p>
            <w:pPr>
              <w:jc w:val="center"/>
            </w:pPr>
            <w:r/>
            <w:r>
              <w:rPr>
                <w:rFonts w:ascii="Times New Roman" w:hAnsi="Times New Roman"/>
                <w:b/>
                <w:sz w:val="16"/>
              </w:rPr>
              <w:t>i/S</w:t>
            </w:r>
          </w:p>
        </w:tc>
        <w:tc>
          <w:tcPr>
            <w:tcW w:type="dxa" w:w="2179"/>
            <w:vAlign w:val="center"/>
          </w:tcPr>
          <w:p>
            <w:pPr>
              <w:jc w:val="center"/>
            </w:pPr>
            <w:r/>
            <w:r>
              <w:rPr>
                <w:rFonts w:ascii="Times New Roman" w:hAnsi="Times New Roman"/>
                <w:b/>
                <w:sz w:val="16"/>
              </w:rPr>
              <w:t>0</w:t>
            </w:r>
          </w:p>
        </w:tc>
        <w:tc>
          <w:tcPr>
            <w:tcW w:type="dxa" w:w="2179"/>
            <w:vAlign w:val="center"/>
          </w:tcPr>
          <w:p>
            <w:pPr>
              <w:jc w:val="center"/>
            </w:pPr>
            <w:r/>
            <w:r>
              <w:rPr>
                <w:rFonts w:ascii="Times New Roman" w:hAnsi="Times New Roman"/>
                <w:b/>
                <w:sz w:val="16"/>
              </w:rPr>
              <w:t>1</w:t>
            </w:r>
          </w:p>
        </w:tc>
        <w:tc>
          <w:tcPr>
            <w:tcW w:type="dxa" w:w="2179"/>
            <w:vAlign w:val="center"/>
          </w:tcPr>
          <w:p>
            <w:pPr>
              <w:jc w:val="center"/>
            </w:pPr>
            <w:r/>
            <w:r>
              <w:rPr>
                <w:rFonts w:ascii="Times New Roman" w:hAnsi="Times New Roman"/>
                <w:b/>
                <w:sz w:val="16"/>
              </w:rPr>
              <w:t>2</w:t>
            </w:r>
          </w:p>
        </w:tc>
        <w:tc>
          <w:tcPr>
            <w:tcW w:type="dxa" w:w="2179"/>
            <w:vAlign w:val="center"/>
          </w:tcPr>
          <w:p>
            <w:pPr>
              <w:jc w:val="center"/>
            </w:pPr>
            <w:r/>
            <w:r>
              <w:rPr>
                <w:rFonts w:ascii="Times New Roman" w:hAnsi="Times New Roman"/>
                <w:b/>
                <w:sz w:val="16"/>
              </w:rPr>
              <w:t>3</w:t>
            </w:r>
          </w:p>
        </w:tc>
        <w:tc>
          <w:tcPr>
            <w:tcW w:type="dxa" w:w="2179"/>
            <w:vAlign w:val="center"/>
          </w:tcPr>
          <w:p>
            <w:pPr>
              <w:jc w:val="center"/>
            </w:pPr>
            <w:r/>
            <w:r>
              <w:rPr>
                <w:rFonts w:ascii="Times New Roman" w:hAnsi="Times New Roman"/>
                <w:b/>
                <w:sz w:val="16"/>
              </w:rPr>
              <w:t>4</w:t>
            </w:r>
          </w:p>
        </w:tc>
        <w:tc>
          <w:tcPr>
            <w:tcW w:type="dxa" w:w="2179"/>
            <w:vAlign w:val="center"/>
          </w:tcPr>
          <w:p>
            <w:pPr>
              <w:jc w:val="center"/>
            </w:pPr>
            <w:r/>
            <w:r>
              <w:rPr>
                <w:rFonts w:ascii="Times New Roman" w:hAnsi="Times New Roman"/>
                <w:b/>
                <w:sz w:val="16"/>
              </w:rPr>
              <w:t>5</w:t>
            </w:r>
          </w:p>
        </w:tc>
      </w:tr>
      <w:tr>
        <w:tc>
          <w:tcPr>
            <w:tcW w:type="dxa" w:w="2179"/>
            <w:vAlign w:val="center"/>
          </w:tcPr>
          <w:p>
            <w:pPr>
              <w:jc w:val="center"/>
            </w:pPr>
            <w:r/>
            <w:r>
              <w:rPr>
                <w:rFonts w:ascii="Times New Roman" w:hAnsi="Times New Roman"/>
                <w:b w:val="0"/>
                <w:sz w:val="16"/>
              </w:rPr>
              <w:t>0</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1</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2</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3</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bl>
    <w:p/>
    <w:p>
      <w:r>
        <w:rPr>
          <w:rFonts w:ascii="Times New Roman" w:hAnsi="Times New Roman"/>
          <w:b/>
          <w:sz w:val="24"/>
        </w:rPr>
        <w:t>Output:</w:t>
      </w:r>
    </w:p>
    <w:p>
      <w:r>
        <w:rPr>
          <w:rFonts w:ascii="Times New Roman" w:hAnsi="Times New Roman"/>
          <w:b w:val="0"/>
          <w:sz w:val="24"/>
        </w:rPr>
        <w:t>No subset found</w:t>
      </w:r>
    </w:p>
    <w:p>
      <w:r>
        <w:rPr>
          <w:rFonts w:ascii="Times New Roman" w:hAnsi="Times New Roman"/>
          <w:b w:val="0"/>
          <w:sz w:val="24"/>
        </w:rPr>
        <w:t>Subset Sum Exists: No</w:t>
      </w:r>
    </w:p>
    <w:p/>
    <w:p>
      <w:r>
        <w:rPr>
          <w:rFonts w:ascii="Times New Roman" w:hAnsi="Times New Roman"/>
          <w:b/>
          <w:sz w:val="24"/>
        </w:rPr>
        <w:t>Test Case 4 (Multiple Solution Case)</w:t>
      </w:r>
    </w:p>
    <w:p>
      <w:r>
        <w:rPr>
          <w:rFonts w:ascii="Times New Roman" w:hAnsi="Times New Roman"/>
          <w:b/>
          <w:sz w:val="28"/>
        </w:rPr>
        <w:t>Input:</w:t>
      </w:r>
    </w:p>
    <w:p>
      <w:r>
        <w:rPr>
          <w:rFonts w:ascii="Times New Roman" w:hAnsi="Times New Roman"/>
          <w:b w:val="0"/>
          <w:sz w:val="24"/>
        </w:rPr>
        <w:t>Set = { 1, 2, 3, 4, 5 }</w:t>
      </w:r>
    </w:p>
    <w:p>
      <w:r>
        <w:rPr>
          <w:rFonts w:ascii="Times New Roman" w:hAnsi="Times New Roman"/>
          <w:b w:val="0"/>
          <w:sz w:val="24"/>
        </w:rPr>
        <w:t>Target = 5</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tcPr>
          <w:p>
            <w:pPr>
              <w:jc w:val="center"/>
            </w:pPr>
            <w:r/>
            <w:r>
              <w:rPr>
                <w:rFonts w:ascii="Times New Roman" w:hAnsi="Times New Roman"/>
                <w:b/>
                <w:sz w:val="16"/>
              </w:rPr>
              <w:t>i/S</w:t>
            </w:r>
          </w:p>
        </w:tc>
        <w:tc>
          <w:tcPr>
            <w:tcW w:type="dxa" w:w="2179"/>
            <w:vAlign w:val="center"/>
          </w:tcPr>
          <w:p>
            <w:pPr>
              <w:jc w:val="center"/>
            </w:pPr>
            <w:r/>
            <w:r>
              <w:rPr>
                <w:rFonts w:ascii="Times New Roman" w:hAnsi="Times New Roman"/>
                <w:b/>
                <w:sz w:val="16"/>
              </w:rPr>
              <w:t>0</w:t>
            </w:r>
          </w:p>
        </w:tc>
        <w:tc>
          <w:tcPr>
            <w:tcW w:type="dxa" w:w="2179"/>
            <w:vAlign w:val="center"/>
          </w:tcPr>
          <w:p>
            <w:pPr>
              <w:jc w:val="center"/>
            </w:pPr>
            <w:r/>
            <w:r>
              <w:rPr>
                <w:rFonts w:ascii="Times New Roman" w:hAnsi="Times New Roman"/>
                <w:b/>
                <w:sz w:val="16"/>
              </w:rPr>
              <w:t>1</w:t>
            </w:r>
          </w:p>
        </w:tc>
        <w:tc>
          <w:tcPr>
            <w:tcW w:type="dxa" w:w="2179"/>
            <w:vAlign w:val="center"/>
          </w:tcPr>
          <w:p>
            <w:pPr>
              <w:jc w:val="center"/>
            </w:pPr>
            <w:r/>
            <w:r>
              <w:rPr>
                <w:rFonts w:ascii="Times New Roman" w:hAnsi="Times New Roman"/>
                <w:b/>
                <w:sz w:val="16"/>
              </w:rPr>
              <w:t>2</w:t>
            </w:r>
          </w:p>
        </w:tc>
        <w:tc>
          <w:tcPr>
            <w:tcW w:type="dxa" w:w="2179"/>
            <w:vAlign w:val="center"/>
          </w:tcPr>
          <w:p>
            <w:pPr>
              <w:jc w:val="center"/>
            </w:pPr>
            <w:r/>
            <w:r>
              <w:rPr>
                <w:rFonts w:ascii="Times New Roman" w:hAnsi="Times New Roman"/>
                <w:b/>
                <w:sz w:val="16"/>
              </w:rPr>
              <w:t>3</w:t>
            </w:r>
          </w:p>
        </w:tc>
        <w:tc>
          <w:tcPr>
            <w:tcW w:type="dxa" w:w="2179"/>
            <w:vAlign w:val="center"/>
          </w:tcPr>
          <w:p>
            <w:pPr>
              <w:jc w:val="center"/>
            </w:pPr>
            <w:r/>
            <w:r>
              <w:rPr>
                <w:rFonts w:ascii="Times New Roman" w:hAnsi="Times New Roman"/>
                <w:b/>
                <w:sz w:val="16"/>
              </w:rPr>
              <w:t>4</w:t>
            </w:r>
          </w:p>
        </w:tc>
        <w:tc>
          <w:tcPr>
            <w:tcW w:type="dxa" w:w="2179"/>
            <w:vAlign w:val="center"/>
          </w:tcPr>
          <w:p>
            <w:pPr>
              <w:jc w:val="center"/>
            </w:pPr>
            <w:r/>
            <w:r>
              <w:rPr>
                <w:rFonts w:ascii="Times New Roman" w:hAnsi="Times New Roman"/>
                <w:b/>
                <w:sz w:val="16"/>
              </w:rPr>
              <w:t>5</w:t>
            </w:r>
          </w:p>
        </w:tc>
      </w:tr>
      <w:tr>
        <w:tc>
          <w:tcPr>
            <w:tcW w:type="dxa" w:w="2179"/>
            <w:vAlign w:val="center"/>
          </w:tcPr>
          <w:p>
            <w:pPr>
              <w:jc w:val="center"/>
            </w:pPr>
            <w:r/>
            <w:r>
              <w:rPr>
                <w:rFonts w:ascii="Times New Roman" w:hAnsi="Times New Roman"/>
                <w:b w:val="0"/>
                <w:sz w:val="16"/>
              </w:rPr>
              <w:t>0</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1</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2</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F</w:t>
            </w:r>
          </w:p>
        </w:tc>
        <w:tc>
          <w:tcPr>
            <w:tcW w:type="dxa" w:w="2179"/>
            <w:vAlign w:val="center"/>
          </w:tcPr>
          <w:p>
            <w:pPr>
              <w:jc w:val="center"/>
            </w:pPr>
            <w:r/>
            <w:r>
              <w:rPr>
                <w:rFonts w:ascii="Times New Roman" w:hAnsi="Times New Roman"/>
                <w:b w:val="0"/>
                <w:sz w:val="16"/>
              </w:rPr>
              <w:t>F</w:t>
            </w:r>
          </w:p>
        </w:tc>
      </w:tr>
      <w:tr>
        <w:tc>
          <w:tcPr>
            <w:tcW w:type="dxa" w:w="2179"/>
            <w:vAlign w:val="center"/>
          </w:tcPr>
          <w:p>
            <w:pPr>
              <w:jc w:val="center"/>
            </w:pPr>
            <w:r/>
            <w:r>
              <w:rPr>
                <w:rFonts w:ascii="Times New Roman" w:hAnsi="Times New Roman"/>
                <w:b w:val="0"/>
                <w:sz w:val="16"/>
              </w:rPr>
              <w:t>3</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r>
      <w:tr>
        <w:tc>
          <w:tcPr>
            <w:tcW w:type="dxa" w:w="2179"/>
            <w:vAlign w:val="center"/>
          </w:tcPr>
          <w:p>
            <w:pPr>
              <w:jc w:val="center"/>
            </w:pPr>
            <w:r/>
            <w:r>
              <w:rPr>
                <w:rFonts w:ascii="Times New Roman" w:hAnsi="Times New Roman"/>
                <w:b w:val="0"/>
                <w:sz w:val="16"/>
              </w:rPr>
              <w:t>4</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r>
      <w:tr>
        <w:tc>
          <w:tcPr>
            <w:tcW w:type="dxa" w:w="2179"/>
            <w:vAlign w:val="center"/>
          </w:tcPr>
          <w:p>
            <w:pPr>
              <w:jc w:val="center"/>
            </w:pPr>
            <w:r/>
            <w:r>
              <w:rPr>
                <w:rFonts w:ascii="Times New Roman" w:hAnsi="Times New Roman"/>
                <w:b w:val="0"/>
                <w:sz w:val="16"/>
              </w:rPr>
              <w:t>5</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c>
          <w:tcPr>
            <w:tcW w:type="dxa" w:w="2179"/>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3</w:t>
      </w:r>
    </w:p>
    <w:p>
      <w:r>
        <w:rPr>
          <w:rFonts w:ascii="Times New Roman" w:hAnsi="Times New Roman"/>
          <w:b w:val="0"/>
          <w:sz w:val="24"/>
        </w:rPr>
        <w:t>{ 5 }</w:t>
      </w:r>
    </w:p>
    <w:p>
      <w:r>
        <w:rPr>
          <w:rFonts w:ascii="Times New Roman" w:hAnsi="Times New Roman"/>
          <w:b w:val="0"/>
          <w:sz w:val="24"/>
        </w:rPr>
        <w:t>{ 1 4 }</w:t>
      </w:r>
    </w:p>
    <w:p>
      <w:r>
        <w:rPr>
          <w:rFonts w:ascii="Times New Roman" w:hAnsi="Times New Roman"/>
          <w:b w:val="0"/>
          <w:sz w:val="24"/>
        </w:rPr>
        <w:t>{ 2 3 }</w:t>
      </w:r>
    </w:p>
    <w:p>
      <w:r>
        <w:rPr>
          <w:rFonts w:ascii="Times New Roman" w:hAnsi="Times New Roman"/>
          <w:b w:val="0"/>
          <w:sz w:val="24"/>
        </w:rPr>
        <w:t>Subset Sum Exists: Yes</w:t>
      </w:r>
    </w:p>
    <w:p/>
    <w:p>
      <w:r>
        <w:rPr>
          <w:rFonts w:ascii="Times New Roman" w:hAnsi="Times New Roman"/>
          <w:b/>
          <w:sz w:val="24"/>
        </w:rPr>
        <w:t>Test Case 5 (Special Case with Duplicate Elements)</w:t>
      </w:r>
    </w:p>
    <w:p>
      <w:r>
        <w:rPr>
          <w:rFonts w:ascii="Times New Roman" w:hAnsi="Times New Roman"/>
          <w:b/>
          <w:sz w:val="28"/>
        </w:rPr>
        <w:t>Input:</w:t>
      </w:r>
    </w:p>
    <w:p>
      <w:r>
        <w:rPr>
          <w:rFonts w:ascii="Times New Roman" w:hAnsi="Times New Roman"/>
          <w:b w:val="0"/>
          <w:sz w:val="24"/>
        </w:rPr>
        <w:t>Set = { 1, 1, 2, 3 }</w:t>
      </w:r>
    </w:p>
    <w:p>
      <w:r>
        <w:rPr>
          <w:rFonts w:ascii="Times New Roman" w:hAnsi="Times New Roman"/>
          <w:b w:val="0"/>
          <w:sz w:val="24"/>
        </w:rPr>
        <w:t>Target = 4</w:t>
      </w:r>
    </w:p>
    <w:p/>
    <w:p>
      <w:r>
        <w:rPr>
          <w:rFonts w:ascii="Times New Roman" w:hAnsi="Times New Roman"/>
          <w:b/>
          <w:sz w:val="24"/>
        </w:rPr>
        <w:t>T/F DP Table: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c>
          <w:tcPr>
            <w:tcW w:type="dxa" w:w="2542"/>
            <w:vAlign w:val="center"/>
          </w:tcPr>
          <w:p>
            <w:pPr>
              <w:jc w:val="center"/>
            </w:pPr>
            <w:r/>
            <w:r>
              <w:rPr>
                <w:rFonts w:ascii="Times New Roman" w:hAnsi="Times New Roman"/>
                <w:b/>
                <w:sz w:val="16"/>
              </w:rPr>
              <w:t>i/S</w:t>
            </w:r>
          </w:p>
        </w:tc>
        <w:tc>
          <w:tcPr>
            <w:tcW w:type="dxa" w:w="2542"/>
            <w:vAlign w:val="center"/>
          </w:tcPr>
          <w:p>
            <w:pPr>
              <w:jc w:val="center"/>
            </w:pPr>
            <w:r/>
            <w:r>
              <w:rPr>
                <w:rFonts w:ascii="Times New Roman" w:hAnsi="Times New Roman"/>
                <w:b/>
                <w:sz w:val="16"/>
              </w:rPr>
              <w:t>0</w:t>
            </w:r>
          </w:p>
        </w:tc>
        <w:tc>
          <w:tcPr>
            <w:tcW w:type="dxa" w:w="2542"/>
            <w:vAlign w:val="center"/>
          </w:tcPr>
          <w:p>
            <w:pPr>
              <w:jc w:val="center"/>
            </w:pPr>
            <w:r/>
            <w:r>
              <w:rPr>
                <w:rFonts w:ascii="Times New Roman" w:hAnsi="Times New Roman"/>
                <w:b/>
                <w:sz w:val="16"/>
              </w:rPr>
              <w:t>1</w:t>
            </w:r>
          </w:p>
        </w:tc>
        <w:tc>
          <w:tcPr>
            <w:tcW w:type="dxa" w:w="2542"/>
            <w:vAlign w:val="center"/>
          </w:tcPr>
          <w:p>
            <w:pPr>
              <w:jc w:val="center"/>
            </w:pPr>
            <w:r/>
            <w:r>
              <w:rPr>
                <w:rFonts w:ascii="Times New Roman" w:hAnsi="Times New Roman"/>
                <w:b/>
                <w:sz w:val="16"/>
              </w:rPr>
              <w:t>2</w:t>
            </w:r>
          </w:p>
        </w:tc>
        <w:tc>
          <w:tcPr>
            <w:tcW w:type="dxa" w:w="2542"/>
            <w:vAlign w:val="center"/>
          </w:tcPr>
          <w:p>
            <w:pPr>
              <w:jc w:val="center"/>
            </w:pPr>
            <w:r/>
            <w:r>
              <w:rPr>
                <w:rFonts w:ascii="Times New Roman" w:hAnsi="Times New Roman"/>
                <w:b/>
                <w:sz w:val="16"/>
              </w:rPr>
              <w:t>3</w:t>
            </w:r>
          </w:p>
        </w:tc>
        <w:tc>
          <w:tcPr>
            <w:tcW w:type="dxa" w:w="2542"/>
            <w:vAlign w:val="center"/>
          </w:tcPr>
          <w:p>
            <w:pPr>
              <w:jc w:val="center"/>
            </w:pPr>
            <w:r/>
            <w:r>
              <w:rPr>
                <w:rFonts w:ascii="Times New Roman" w:hAnsi="Times New Roman"/>
                <w:b/>
                <w:sz w:val="16"/>
              </w:rPr>
              <w:t>4</w:t>
            </w:r>
          </w:p>
        </w:tc>
      </w:tr>
      <w:tr>
        <w:tc>
          <w:tcPr>
            <w:tcW w:type="dxa" w:w="2542"/>
            <w:vAlign w:val="center"/>
          </w:tcPr>
          <w:p>
            <w:pPr>
              <w:jc w:val="center"/>
            </w:pPr>
            <w:r/>
            <w:r>
              <w:rPr>
                <w:rFonts w:ascii="Times New Roman" w:hAnsi="Times New Roman"/>
                <w:b w:val="0"/>
                <w:sz w:val="16"/>
              </w:rPr>
              <w:t>0</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r>
      <w:tr>
        <w:tc>
          <w:tcPr>
            <w:tcW w:type="dxa" w:w="2542"/>
            <w:vAlign w:val="center"/>
          </w:tcPr>
          <w:p>
            <w:pPr>
              <w:jc w:val="center"/>
            </w:pPr>
            <w:r/>
            <w:r>
              <w:rPr>
                <w:rFonts w:ascii="Times New Roman" w:hAnsi="Times New Roman"/>
                <w:b w:val="0"/>
                <w:sz w:val="16"/>
              </w:rPr>
              <w:t>1</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r>
      <w:tr>
        <w:tc>
          <w:tcPr>
            <w:tcW w:type="dxa" w:w="2542"/>
            <w:vAlign w:val="center"/>
          </w:tcPr>
          <w:p>
            <w:pPr>
              <w:jc w:val="center"/>
            </w:pPr>
            <w:r/>
            <w:r>
              <w:rPr>
                <w:rFonts w:ascii="Times New Roman" w:hAnsi="Times New Roman"/>
                <w:b w:val="0"/>
                <w:sz w:val="16"/>
              </w:rPr>
              <w:t>2</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F</w:t>
            </w:r>
          </w:p>
        </w:tc>
        <w:tc>
          <w:tcPr>
            <w:tcW w:type="dxa" w:w="2542"/>
            <w:vAlign w:val="center"/>
          </w:tcPr>
          <w:p>
            <w:pPr>
              <w:jc w:val="center"/>
            </w:pPr>
            <w:r/>
            <w:r>
              <w:rPr>
                <w:rFonts w:ascii="Times New Roman" w:hAnsi="Times New Roman"/>
                <w:b w:val="0"/>
                <w:sz w:val="16"/>
              </w:rPr>
              <w:t>F</w:t>
            </w:r>
          </w:p>
        </w:tc>
      </w:tr>
      <w:tr>
        <w:tc>
          <w:tcPr>
            <w:tcW w:type="dxa" w:w="2542"/>
            <w:vAlign w:val="center"/>
          </w:tcPr>
          <w:p>
            <w:pPr>
              <w:jc w:val="center"/>
            </w:pPr>
            <w:r/>
            <w:r>
              <w:rPr>
                <w:rFonts w:ascii="Times New Roman" w:hAnsi="Times New Roman"/>
                <w:b w:val="0"/>
                <w:sz w:val="16"/>
              </w:rPr>
              <w:t>3</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r>
      <w:tr>
        <w:tc>
          <w:tcPr>
            <w:tcW w:type="dxa" w:w="2542"/>
            <w:vAlign w:val="center"/>
          </w:tcPr>
          <w:p>
            <w:pPr>
              <w:jc w:val="center"/>
            </w:pPr>
            <w:r/>
            <w:r>
              <w:rPr>
                <w:rFonts w:ascii="Times New Roman" w:hAnsi="Times New Roman"/>
                <w:b w:val="0"/>
                <w:sz w:val="16"/>
              </w:rPr>
              <w:t>4</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c>
          <w:tcPr>
            <w:tcW w:type="dxa" w:w="2542"/>
            <w:vAlign w:val="center"/>
          </w:tcPr>
          <w:p>
            <w:pPr>
              <w:jc w:val="center"/>
            </w:pPr>
            <w:r/>
            <w:r>
              <w:rPr>
                <w:rFonts w:ascii="Times New Roman" w:hAnsi="Times New Roman"/>
                <w:b w:val="0"/>
                <w:sz w:val="16"/>
              </w:rPr>
              <w:t>T</w:t>
            </w:r>
          </w:p>
        </w:tc>
      </w:tr>
    </w:tbl>
    <w:p/>
    <w:p>
      <w:r>
        <w:rPr>
          <w:rFonts w:ascii="Times New Roman" w:hAnsi="Times New Roman"/>
          <w:b/>
          <w:sz w:val="24"/>
        </w:rPr>
        <w:t>Output:</w:t>
      </w:r>
    </w:p>
    <w:p>
      <w:r>
        <w:rPr>
          <w:rFonts w:ascii="Times New Roman" w:hAnsi="Times New Roman"/>
          <w:b w:val="0"/>
          <w:sz w:val="24"/>
        </w:rPr>
        <w:t>Total Subsets Found: 2</w:t>
      </w:r>
    </w:p>
    <w:p>
      <w:r>
        <w:rPr>
          <w:rFonts w:ascii="Times New Roman" w:hAnsi="Times New Roman"/>
          <w:b w:val="0"/>
          <w:sz w:val="24"/>
        </w:rPr>
        <w:t>{ 1 3 }</w:t>
      </w:r>
    </w:p>
    <w:p>
      <w:r>
        <w:rPr>
          <w:rFonts w:ascii="Times New Roman" w:hAnsi="Times New Roman"/>
          <w:b w:val="0"/>
          <w:sz w:val="24"/>
        </w:rPr>
        <w:t>{ 1 1 2 }</w:t>
      </w:r>
    </w:p>
    <w:p>
      <w:r>
        <w:rPr>
          <w:rFonts w:ascii="Times New Roman" w:hAnsi="Times New Roman"/>
          <w:b w:val="0"/>
          <w:sz w:val="24"/>
        </w:rPr>
        <w:t>Subset Sum Exists: Yes</w:t>
      </w:r>
    </w:p>
    <w:p/>
    <w:p>
      <w:r>
        <w:rPr>
          <w:rFonts w:ascii="Times New Roman" w:hAnsi="Times New Roman"/>
          <w:b/>
          <w:sz w:val="28"/>
        </w:rPr>
        <w:t>Result:</w:t>
      </w:r>
    </w:p>
    <w:p>
      <w:r>
        <w:rPr>
          <w:rFonts w:ascii="Times New Roman" w:hAnsi="Times New Roman"/>
          <w:b w:val="0"/>
          <w:sz w:val="24"/>
        </w:rPr>
        <w:t>All 5 predefined test cases were executed successfully. The program correctly built the DP table for each case, determined whether the target sum was possible, and printed all subsets whose sum was equal to the target.</w:t>
      </w:r>
    </w:p>
    <w:p/>
    <w:p>
      <w:r>
        <w:rPr>
          <w:rFonts w:ascii="Times New Roman" w:hAnsi="Times New Roman"/>
          <w:b/>
          <w:sz w:val="28"/>
        </w:rPr>
        <w:t>Conclusion:</w:t>
      </w:r>
    </w:p>
    <w:p>
      <w:r>
        <w:rPr>
          <w:rFonts w:ascii="Times New Roman" w:hAnsi="Times New Roman"/>
          <w:b w:val="0"/>
          <w:sz w:val="24"/>
        </w:rPr>
        <w:t>The Sum of Subsets problem was successfully solved using a combination of dynamic programming and backtracking. The dynamic programming table efficiently verified whether the target sum could be formed from the given set, while the backtracking procedure generated the actual subsets. The test cases covered normal input, small input, no-solution input, multiple-solution input, and duplicate-element input. The results confirm that the implementation correctly identifies valid subsets and reports when no valid subset exists.</w:t>
      </w:r>
    </w:p>
    <w:sectPr w:rsidR="00FC693F" w:rsidRPr="0006063C" w:rsidSect="00034616">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