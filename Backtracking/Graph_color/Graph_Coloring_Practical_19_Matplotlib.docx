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79099" w14:textId="77777777" w:rsidR="00567683" w:rsidRDefault="00000000">
      <w:pPr>
        <w:jc w:val="center"/>
      </w:pPr>
      <w:r>
        <w:rPr>
          <w:b/>
          <w:sz w:val="28"/>
        </w:rPr>
        <w:t>PRACTICAL : 19</w:t>
      </w:r>
    </w:p>
    <w:p w14:paraId="4F12F1F5" w14:textId="77777777" w:rsidR="00567683" w:rsidRDefault="00000000">
      <w:pPr>
        <w:jc w:val="center"/>
      </w:pPr>
      <w:r>
        <w:rPr>
          <w:b/>
          <w:sz w:val="28"/>
        </w:rPr>
        <w:t>Graph Coloring Problem Analysis</w:t>
      </w:r>
    </w:p>
    <w:p w14:paraId="24D91C92" w14:textId="77777777" w:rsidR="00567683" w:rsidRDefault="00000000">
      <w:pPr>
        <w:pStyle w:val="Heading1"/>
      </w:pPr>
      <w:r>
        <w:rPr>
          <w:rFonts w:ascii="Times New Roman" w:hAnsi="Times New Roman"/>
        </w:rPr>
        <w:t>Aim</w:t>
      </w:r>
    </w:p>
    <w:p w14:paraId="3829DB57" w14:textId="77777777" w:rsidR="00567683" w:rsidRDefault="00000000">
      <w:pPr>
        <w:spacing w:after="120"/>
      </w:pPr>
      <w:r>
        <w:t>To assign colors to vertices of a graph such that no two adjacent vertices have the same color and to determine the chromatic number, i.e., the minimum number of colors required to color the graph properly.</w:t>
      </w:r>
    </w:p>
    <w:p w14:paraId="38D06B54" w14:textId="77777777" w:rsidR="00567683" w:rsidRDefault="00000000">
      <w:pPr>
        <w:pStyle w:val="Heading1"/>
      </w:pPr>
      <w:r>
        <w:rPr>
          <w:rFonts w:ascii="Times New Roman" w:hAnsi="Times New Roman"/>
        </w:rPr>
        <w:t>Theory</w:t>
      </w:r>
    </w:p>
    <w:p w14:paraId="2EB23D60" w14:textId="77777777" w:rsidR="00567683" w:rsidRDefault="00000000">
      <w:pPr>
        <w:spacing w:after="120"/>
      </w:pPr>
      <w:r>
        <w:t>Graph coloring is a classical problem in combinatorics, graph theory, and computer science. Given an undirected graph G = (V, E), the objective is to assign a color to every vertex such that no two adjacent vertices have the same color. This condition is called proper coloring.</w:t>
      </w:r>
    </w:p>
    <w:p w14:paraId="06E946C6" w14:textId="77777777" w:rsidR="00567683" w:rsidRDefault="00000000">
      <w:pPr>
        <w:spacing w:after="120"/>
      </w:pPr>
      <w:r>
        <w:t>The minimum number of colors required for a proper coloring of a graph is called the chromatic number and is denoted by chi(G). For example, an empty graph needs only one color, a bipartite graph needs two colors if it has at least one edge, a triangle needs three colors, and a complete graph with n vertices needs n colors.</w:t>
      </w:r>
    </w:p>
    <w:p w14:paraId="3E4CC490" w14:textId="77777777" w:rsidR="00567683" w:rsidRDefault="00000000">
      <w:pPr>
        <w:spacing w:after="120"/>
      </w:pPr>
      <w:r>
        <w:t>Graph coloring has important real-world applications. In compiler design, register allocation can be modeled as graph coloring because variables that are live at the same time must be placed in different registers. In examination timetabling, exams with common students cannot be scheduled in the same time slot. Other applications include map coloring, frequency assignment in wireless networks, Sudoku solving, and resource allocation.</w:t>
      </w:r>
    </w:p>
    <w:p w14:paraId="221DAFB7" w14:textId="77777777" w:rsidR="00567683" w:rsidRDefault="00000000">
      <w:pPr>
        <w:spacing w:after="120"/>
      </w:pPr>
      <w:r>
        <w:t>The decision version of the problem asks whether a graph can be colored using at most m colors. For general graphs, m-coloring is NP-complete when m &gt;= 3. The optimization version asks for the chromatic number and is NP-hard. Therefore, backtracking is commonly used for small and medium-sized graphs because it explores possible assignments and prunes invalid branches early.</w:t>
      </w:r>
    </w:p>
    <w:p w14:paraId="67EACC6E" w14:textId="77777777" w:rsidR="00567683" w:rsidRDefault="00000000">
      <w:pPr>
        <w:spacing w:after="120"/>
      </w:pPr>
      <w:r>
        <w:t>In this practical, the number of colors is not taken as test-case input. Instead, the algorithm starts with one color and checks whether the graph can be colored. If it fails, it tries two colors, then three colors, and so on. The first value of m for which a valid coloring exists is the chromatic number.</w:t>
      </w:r>
    </w:p>
    <w:p w14:paraId="35B186B5" w14:textId="77777777" w:rsidR="00567683" w:rsidRDefault="00000000">
      <w:pPr>
        <w:pStyle w:val="Heading1"/>
      </w:pPr>
      <w:r>
        <w:rPr>
          <w:rFonts w:ascii="Times New Roman" w:hAnsi="Times New Roman"/>
        </w:rPr>
        <w:t>Algorithm</w:t>
      </w:r>
    </w:p>
    <w:p w14:paraId="7689930F" w14:textId="77777777" w:rsidR="00567683" w:rsidRDefault="00000000">
      <w:pPr>
        <w:spacing w:after="120"/>
      </w:pPr>
      <w:r>
        <w:t>1. Read the graph as an adjacency matrix or adjacency list.</w:t>
      </w:r>
    </w:p>
    <w:p w14:paraId="16DBA754" w14:textId="77777777" w:rsidR="00567683" w:rsidRDefault="00000000">
      <w:pPr>
        <w:spacing w:after="120"/>
      </w:pPr>
      <w:r>
        <w:t>2. For m = 1 to number of vertices:</w:t>
      </w:r>
    </w:p>
    <w:p w14:paraId="03AF052E" w14:textId="77777777" w:rsidR="00567683" w:rsidRDefault="00000000">
      <w:pPr>
        <w:spacing w:after="120"/>
      </w:pPr>
      <w:r>
        <w:t>3. Initialize the color of every vertex as 0, meaning uncolored.</w:t>
      </w:r>
    </w:p>
    <w:p w14:paraId="6C666A02" w14:textId="77777777" w:rsidR="00567683" w:rsidRDefault="00000000">
      <w:pPr>
        <w:spacing w:after="120"/>
      </w:pPr>
      <w:r>
        <w:t>4. Use backtracking to try assigning colors from 1 to m to each vertex.</w:t>
      </w:r>
    </w:p>
    <w:p w14:paraId="2FFDC6B0" w14:textId="77777777" w:rsidR="00567683" w:rsidRDefault="00000000">
      <w:pPr>
        <w:spacing w:after="120"/>
      </w:pPr>
      <w:r>
        <w:t>5. Before assigning a color to a vertex, check whether any adjacent vertex already has the same color.</w:t>
      </w:r>
    </w:p>
    <w:p w14:paraId="35BC206F" w14:textId="77777777" w:rsidR="00567683" w:rsidRDefault="00000000">
      <w:pPr>
        <w:spacing w:after="120"/>
      </w:pPr>
      <w:r>
        <w:t>6. If the color is safe, assign it and recursively color the next vertex.</w:t>
      </w:r>
    </w:p>
    <w:p w14:paraId="0D351BA4" w14:textId="77777777" w:rsidR="00567683" w:rsidRDefault="00000000">
      <w:pPr>
        <w:spacing w:after="120"/>
      </w:pPr>
      <w:r>
        <w:t>7. If no color is safe for the current vertex, backtrack and try a different color for the previous vertex.</w:t>
      </w:r>
    </w:p>
    <w:p w14:paraId="497229D6" w14:textId="77777777" w:rsidR="00567683" w:rsidRDefault="00000000">
      <w:pPr>
        <w:spacing w:after="120"/>
      </w:pPr>
      <w:r>
        <w:t>8. If all vertices are colored successfully, stop. The current m is the chromatic number.</w:t>
      </w:r>
    </w:p>
    <w:p w14:paraId="3BBBC69E" w14:textId="77777777" w:rsidR="00567683" w:rsidRDefault="00000000">
      <w:pPr>
        <w:spacing w:after="120"/>
      </w:pPr>
      <w:r>
        <w:t>9. Print the chromatic number and one valid color assignment.</w:t>
      </w:r>
    </w:p>
    <w:p w14:paraId="2DBF6701" w14:textId="77777777" w:rsidR="00567683" w:rsidRDefault="00000000">
      <w:pPr>
        <w:pStyle w:val="Heading1"/>
      </w:pPr>
      <w:r>
        <w:rPr>
          <w:rFonts w:ascii="Times New Roman" w:hAnsi="Times New Roman"/>
        </w:rPr>
        <w:lastRenderedPageBreak/>
        <w:t>Pseudocode</w:t>
      </w:r>
    </w:p>
    <w:p w14:paraId="22DF4F68" w14:textId="77777777" w:rsidR="00567683" w:rsidRDefault="00000000">
      <w:pPr>
        <w:spacing w:before="40" w:after="120"/>
      </w:pPr>
      <w:r>
        <w:rPr>
          <w:rFonts w:ascii="Courier New" w:hAnsi="Courier New"/>
          <w:sz w:val="18"/>
        </w:rPr>
        <w:t>FIND-CHROMATIC-NUMBER(graph, n):</w:t>
      </w:r>
      <w:r>
        <w:br/>
      </w:r>
      <w:r>
        <w:rPr>
          <w:rFonts w:ascii="Courier New" w:hAnsi="Courier New"/>
          <w:sz w:val="18"/>
        </w:rPr>
        <w:t xml:space="preserve">    for m &lt;- 1 to n do</w:t>
      </w:r>
      <w:r>
        <w:br/>
      </w:r>
      <w:r>
        <w:rPr>
          <w:rFonts w:ascii="Courier New" w:hAnsi="Courier New"/>
          <w:sz w:val="18"/>
        </w:rPr>
        <w:t xml:space="preserve">        color[0..n-1] &lt;- 0</w:t>
      </w:r>
      <w:r>
        <w:br/>
      </w:r>
      <w:r>
        <w:rPr>
          <w:rFonts w:ascii="Courier New" w:hAnsi="Courier New"/>
          <w:sz w:val="18"/>
        </w:rPr>
        <w:t xml:space="preserve">        if GRAPH-COLOR(graph, color, vertex = 0, m, n) is true then</w:t>
      </w:r>
      <w:r>
        <w:br/>
      </w:r>
      <w:r>
        <w:rPr>
          <w:rFonts w:ascii="Courier New" w:hAnsi="Courier New"/>
          <w:sz w:val="18"/>
        </w:rPr>
        <w:t xml:space="preserve">            print m as chromatic number</w:t>
      </w:r>
      <w:r>
        <w:br/>
      </w:r>
      <w:r>
        <w:rPr>
          <w:rFonts w:ascii="Courier New" w:hAnsi="Courier New"/>
          <w:sz w:val="18"/>
        </w:rPr>
        <w:t xml:space="preserve">            print color assignment</w:t>
      </w:r>
      <w:r>
        <w:br/>
      </w:r>
      <w:r>
        <w:rPr>
          <w:rFonts w:ascii="Courier New" w:hAnsi="Courier New"/>
          <w:sz w:val="18"/>
        </w:rPr>
        <w:t xml:space="preserve">            return m</w:t>
      </w:r>
      <w:r>
        <w:br/>
      </w:r>
      <w:r>
        <w:br/>
      </w:r>
      <w:r>
        <w:rPr>
          <w:rFonts w:ascii="Courier New" w:hAnsi="Courier New"/>
          <w:sz w:val="18"/>
        </w:rPr>
        <w:t>GRAPH-COLOR(graph, color, vertex, m, n):</w:t>
      </w:r>
      <w:r>
        <w:br/>
      </w:r>
      <w:r>
        <w:rPr>
          <w:rFonts w:ascii="Courier New" w:hAnsi="Courier New"/>
          <w:sz w:val="18"/>
        </w:rPr>
        <w:t xml:space="preserve">    if vertex = n then</w:t>
      </w:r>
      <w:r>
        <w:br/>
      </w:r>
      <w:r>
        <w:rPr>
          <w:rFonts w:ascii="Courier New" w:hAnsi="Courier New"/>
          <w:sz w:val="18"/>
        </w:rPr>
        <w:t xml:space="preserve">        return true</w:t>
      </w:r>
      <w:r>
        <w:br/>
      </w:r>
      <w:r>
        <w:br/>
      </w:r>
      <w:r>
        <w:rPr>
          <w:rFonts w:ascii="Courier New" w:hAnsi="Courier New"/>
          <w:sz w:val="18"/>
        </w:rPr>
        <w:t xml:space="preserve">    for c &lt;- 1 to m do</w:t>
      </w:r>
      <w:r>
        <w:br/>
      </w:r>
      <w:r>
        <w:rPr>
          <w:rFonts w:ascii="Courier New" w:hAnsi="Courier New"/>
          <w:sz w:val="18"/>
        </w:rPr>
        <w:t xml:space="preserve">        if IS-SAFE(graph, color, vertex, c, n) then</w:t>
      </w:r>
      <w:r>
        <w:br/>
      </w:r>
      <w:r>
        <w:rPr>
          <w:rFonts w:ascii="Courier New" w:hAnsi="Courier New"/>
          <w:sz w:val="18"/>
        </w:rPr>
        <w:t xml:space="preserve">            color[vertex] &lt;- c</w:t>
      </w:r>
      <w:r>
        <w:br/>
      </w:r>
      <w:r>
        <w:rPr>
          <w:rFonts w:ascii="Courier New" w:hAnsi="Courier New"/>
          <w:sz w:val="18"/>
        </w:rPr>
        <w:t xml:space="preserve">            if GRAPH-COLOR(graph, color, vertex + 1, m, n) then</w:t>
      </w:r>
      <w:r>
        <w:br/>
      </w:r>
      <w:r>
        <w:rPr>
          <w:rFonts w:ascii="Courier New" w:hAnsi="Courier New"/>
          <w:sz w:val="18"/>
        </w:rPr>
        <w:t xml:space="preserve">                return true</w:t>
      </w:r>
      <w:r>
        <w:br/>
      </w:r>
      <w:r>
        <w:rPr>
          <w:rFonts w:ascii="Courier New" w:hAnsi="Courier New"/>
          <w:sz w:val="18"/>
        </w:rPr>
        <w:t xml:space="preserve">            color[vertex] &lt;- 0</w:t>
      </w:r>
      <w:r>
        <w:br/>
      </w:r>
      <w:r>
        <w:br/>
      </w:r>
      <w:r>
        <w:rPr>
          <w:rFonts w:ascii="Courier New" w:hAnsi="Courier New"/>
          <w:sz w:val="18"/>
        </w:rPr>
        <w:t xml:space="preserve">    return false</w:t>
      </w:r>
      <w:r>
        <w:br/>
      </w:r>
      <w:r>
        <w:br/>
      </w:r>
      <w:r>
        <w:rPr>
          <w:rFonts w:ascii="Courier New" w:hAnsi="Courier New"/>
          <w:sz w:val="18"/>
        </w:rPr>
        <w:t>IS-SAFE(graph, color, vertex, c, n):</w:t>
      </w:r>
      <w:r>
        <w:br/>
      </w:r>
      <w:r>
        <w:rPr>
          <w:rFonts w:ascii="Courier New" w:hAnsi="Courier New"/>
          <w:sz w:val="18"/>
        </w:rPr>
        <w:t xml:space="preserve">    for each adjacent vertex i of vertex do</w:t>
      </w:r>
      <w:r>
        <w:br/>
      </w:r>
      <w:r>
        <w:rPr>
          <w:rFonts w:ascii="Courier New" w:hAnsi="Courier New"/>
          <w:sz w:val="18"/>
        </w:rPr>
        <w:t xml:space="preserve">        if color[i] = c then</w:t>
      </w:r>
      <w:r>
        <w:br/>
      </w:r>
      <w:r>
        <w:rPr>
          <w:rFonts w:ascii="Courier New" w:hAnsi="Courier New"/>
          <w:sz w:val="18"/>
        </w:rPr>
        <w:t xml:space="preserve">            return false</w:t>
      </w:r>
      <w:r>
        <w:br/>
      </w:r>
      <w:r>
        <w:rPr>
          <w:rFonts w:ascii="Courier New" w:hAnsi="Courier New"/>
          <w:sz w:val="18"/>
        </w:rPr>
        <w:t xml:space="preserve">    return true</w:t>
      </w:r>
    </w:p>
    <w:p w14:paraId="6BF60B8A" w14:textId="77777777" w:rsidR="00567683" w:rsidRDefault="00000000">
      <w:pPr>
        <w:pStyle w:val="Heading1"/>
      </w:pPr>
      <w:r>
        <w:rPr>
          <w:rFonts w:ascii="Times New Roman" w:hAnsi="Times New Roman"/>
        </w:rPr>
        <w:t>C++ Code Implementation</w:t>
      </w:r>
    </w:p>
    <w:p w14:paraId="5925A744" w14:textId="77777777" w:rsidR="00567683" w:rsidRDefault="00000000">
      <w:pPr>
        <w:spacing w:before="40" w:after="120"/>
      </w:pPr>
      <w:r>
        <w:rPr>
          <w:rFonts w:ascii="Courier New" w:hAnsi="Courier New"/>
          <w:sz w:val="18"/>
        </w:rPr>
        <w:t>#include &lt;iostream&gt;</w:t>
      </w:r>
      <w:r>
        <w:br/>
      </w:r>
      <w:r>
        <w:rPr>
          <w:rFonts w:ascii="Courier New" w:hAnsi="Courier New"/>
          <w:sz w:val="18"/>
        </w:rPr>
        <w:t>#include &lt;vector&gt;</w:t>
      </w:r>
      <w:r>
        <w:br/>
      </w:r>
      <w:r>
        <w:rPr>
          <w:rFonts w:ascii="Courier New" w:hAnsi="Courier New"/>
          <w:sz w:val="18"/>
        </w:rPr>
        <w:t>using namespace std;</w:t>
      </w:r>
      <w:r>
        <w:br/>
      </w:r>
      <w:r>
        <w:br/>
      </w:r>
      <w:r>
        <w:rPr>
          <w:rFonts w:ascii="Courier New" w:hAnsi="Courier New"/>
          <w:sz w:val="18"/>
        </w:rPr>
        <w:t>string colorName(int c) {</w:t>
      </w:r>
      <w:r>
        <w:br/>
      </w:r>
      <w:r>
        <w:rPr>
          <w:rFonts w:ascii="Courier New" w:hAnsi="Courier New"/>
          <w:sz w:val="18"/>
        </w:rPr>
        <w:t xml:space="preserve">    vector&lt;string&gt; names = {"None", "Red", "Green", "Blue", "Yellow", "Orange"};</w:t>
      </w:r>
      <w:r>
        <w:br/>
      </w:r>
      <w:r>
        <w:rPr>
          <w:rFonts w:ascii="Courier New" w:hAnsi="Courier New"/>
          <w:sz w:val="18"/>
        </w:rPr>
        <w:t xml:space="preserve">    return c &lt; (int)names.size() ? names[c] : "Color" + to_string(c);</w:t>
      </w:r>
      <w:r>
        <w:br/>
      </w:r>
      <w:r>
        <w:rPr>
          <w:rFonts w:ascii="Courier New" w:hAnsi="Courier New"/>
          <w:sz w:val="18"/>
        </w:rPr>
        <w:t>}</w:t>
      </w:r>
      <w:r>
        <w:br/>
      </w:r>
      <w:r>
        <w:br/>
      </w:r>
      <w:r>
        <w:rPr>
          <w:rFonts w:ascii="Courier New" w:hAnsi="Courier New"/>
          <w:sz w:val="18"/>
        </w:rPr>
        <w:t>bool isSafe(const vector&lt;vector&lt;int&gt;&gt;&amp; graph, const vector&lt;int&gt;&amp; color, int v, int c) {</w:t>
      </w:r>
      <w:r>
        <w:br/>
      </w:r>
      <w:r>
        <w:rPr>
          <w:rFonts w:ascii="Courier New" w:hAnsi="Courier New"/>
          <w:sz w:val="18"/>
        </w:rPr>
        <w:t xml:space="preserve">    for (int i = 0; i &lt; (int)graph.size(); i++) {</w:t>
      </w:r>
      <w:r>
        <w:br/>
      </w:r>
      <w:r>
        <w:rPr>
          <w:rFonts w:ascii="Courier New" w:hAnsi="Courier New"/>
          <w:sz w:val="18"/>
        </w:rPr>
        <w:t xml:space="preserve">        if (graph[v][i] == 1 &amp;&amp; color[i] == c) return false;</w:t>
      </w:r>
      <w:r>
        <w:br/>
      </w:r>
      <w:r>
        <w:rPr>
          <w:rFonts w:ascii="Courier New" w:hAnsi="Courier New"/>
          <w:sz w:val="18"/>
        </w:rPr>
        <w:t xml:space="preserve">    }</w:t>
      </w:r>
      <w:r>
        <w:br/>
      </w:r>
      <w:r>
        <w:rPr>
          <w:rFonts w:ascii="Courier New" w:hAnsi="Courier New"/>
          <w:sz w:val="18"/>
        </w:rPr>
        <w:t xml:space="preserve">    return true;</w:t>
      </w:r>
      <w:r>
        <w:br/>
      </w:r>
      <w:r>
        <w:rPr>
          <w:rFonts w:ascii="Courier New" w:hAnsi="Courier New"/>
          <w:sz w:val="18"/>
        </w:rPr>
        <w:t>}</w:t>
      </w:r>
      <w:r>
        <w:br/>
      </w:r>
      <w:r>
        <w:br/>
      </w:r>
      <w:r>
        <w:rPr>
          <w:rFonts w:ascii="Courier New" w:hAnsi="Courier New"/>
          <w:sz w:val="18"/>
        </w:rPr>
        <w:t>bool graphColoring(const vector&lt;vector&lt;int&gt;&gt;&amp; graph, vector&lt;int&gt;&amp; color, int v, int m) {</w:t>
      </w:r>
      <w:r>
        <w:br/>
      </w:r>
      <w:r>
        <w:rPr>
          <w:rFonts w:ascii="Courier New" w:hAnsi="Courier New"/>
          <w:sz w:val="18"/>
        </w:rPr>
        <w:t xml:space="preserve">    int n = graph.size();</w:t>
      </w:r>
      <w:r>
        <w:br/>
      </w:r>
      <w:r>
        <w:rPr>
          <w:rFonts w:ascii="Courier New" w:hAnsi="Courier New"/>
          <w:sz w:val="18"/>
        </w:rPr>
        <w:t xml:space="preserve">    if (v == n) return true;</w:t>
      </w:r>
      <w:r>
        <w:br/>
      </w:r>
      <w:r>
        <w:br/>
      </w:r>
      <w:r>
        <w:rPr>
          <w:rFonts w:ascii="Courier New" w:hAnsi="Courier New"/>
          <w:sz w:val="18"/>
        </w:rPr>
        <w:t xml:space="preserve">    for (int c = 1; c &lt;= m; c++) {</w:t>
      </w:r>
      <w:r>
        <w:br/>
      </w:r>
      <w:r>
        <w:rPr>
          <w:rFonts w:ascii="Courier New" w:hAnsi="Courier New"/>
          <w:sz w:val="18"/>
        </w:rPr>
        <w:t xml:space="preserve">        if (isSafe(graph, color, v, c)) {</w:t>
      </w:r>
      <w:r>
        <w:br/>
      </w:r>
      <w:r>
        <w:rPr>
          <w:rFonts w:ascii="Courier New" w:hAnsi="Courier New"/>
          <w:sz w:val="18"/>
        </w:rPr>
        <w:t xml:space="preserve">            color[v] = c;</w:t>
      </w:r>
      <w:r>
        <w:br/>
      </w:r>
      <w:r>
        <w:rPr>
          <w:rFonts w:ascii="Courier New" w:hAnsi="Courier New"/>
          <w:sz w:val="18"/>
        </w:rPr>
        <w:t xml:space="preserve">            if (graphColoring(graph, color, v + 1, m)) return true;</w:t>
      </w:r>
      <w:r>
        <w:br/>
      </w:r>
      <w:r>
        <w:rPr>
          <w:rFonts w:ascii="Courier New" w:hAnsi="Courier New"/>
          <w:sz w:val="18"/>
        </w:rPr>
        <w:t xml:space="preserve">            color[v] = 0;</w:t>
      </w:r>
      <w:r>
        <w:br/>
      </w:r>
      <w:r>
        <w:rPr>
          <w:rFonts w:ascii="Courier New" w:hAnsi="Courier New"/>
          <w:sz w:val="18"/>
        </w:rPr>
        <w:t xml:space="preserve">        }</w:t>
      </w:r>
      <w:r>
        <w:br/>
      </w:r>
      <w:r>
        <w:rPr>
          <w:rFonts w:ascii="Courier New" w:hAnsi="Courier New"/>
          <w:sz w:val="18"/>
        </w:rPr>
        <w:lastRenderedPageBreak/>
        <w:t xml:space="preserve">    }</w:t>
      </w:r>
      <w:r>
        <w:br/>
      </w:r>
      <w:r>
        <w:rPr>
          <w:rFonts w:ascii="Courier New" w:hAnsi="Courier New"/>
          <w:sz w:val="18"/>
        </w:rPr>
        <w:t xml:space="preserve">    return false;</w:t>
      </w:r>
      <w:r>
        <w:br/>
      </w:r>
      <w:r>
        <w:rPr>
          <w:rFonts w:ascii="Courier New" w:hAnsi="Courier New"/>
          <w:sz w:val="18"/>
        </w:rPr>
        <w:t>}</w:t>
      </w:r>
      <w:r>
        <w:br/>
      </w:r>
      <w:r>
        <w:br/>
      </w:r>
      <w:r>
        <w:rPr>
          <w:rFonts w:ascii="Courier New" w:hAnsi="Courier New"/>
          <w:sz w:val="18"/>
        </w:rPr>
        <w:t>int findChromaticNumber(const vector&lt;vector&lt;int&gt;&gt;&amp; graph, vector&lt;int&gt;&amp; finalColor) {</w:t>
      </w:r>
      <w:r>
        <w:br/>
      </w:r>
      <w:r>
        <w:rPr>
          <w:rFonts w:ascii="Courier New" w:hAnsi="Courier New"/>
          <w:sz w:val="18"/>
        </w:rPr>
        <w:t xml:space="preserve">    int n = graph.size();</w:t>
      </w:r>
      <w:r>
        <w:br/>
      </w:r>
      <w:r>
        <w:rPr>
          <w:rFonts w:ascii="Courier New" w:hAnsi="Courier New"/>
          <w:sz w:val="18"/>
        </w:rPr>
        <w:t xml:space="preserve">    for (int m = 1; m &lt;= n; m++) {</w:t>
      </w:r>
      <w:r>
        <w:br/>
      </w:r>
      <w:r>
        <w:rPr>
          <w:rFonts w:ascii="Courier New" w:hAnsi="Courier New"/>
          <w:sz w:val="18"/>
        </w:rPr>
        <w:t xml:space="preserve">        vector&lt;int&gt; color(n, 0);</w:t>
      </w:r>
      <w:r>
        <w:br/>
      </w:r>
      <w:r>
        <w:rPr>
          <w:rFonts w:ascii="Courier New" w:hAnsi="Courier New"/>
          <w:sz w:val="18"/>
        </w:rPr>
        <w:t xml:space="preserve">        if (graphColoring(graph, color, 0, m)) {</w:t>
      </w:r>
      <w:r>
        <w:br/>
      </w:r>
      <w:r>
        <w:rPr>
          <w:rFonts w:ascii="Courier New" w:hAnsi="Courier New"/>
          <w:sz w:val="18"/>
        </w:rPr>
        <w:t xml:space="preserve">            finalColor = color;</w:t>
      </w:r>
      <w:r>
        <w:br/>
      </w:r>
      <w:r>
        <w:rPr>
          <w:rFonts w:ascii="Courier New" w:hAnsi="Courier New"/>
          <w:sz w:val="18"/>
        </w:rPr>
        <w:t xml:space="preserve">            return m;</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 xml:space="preserve">    return n;</w:t>
      </w:r>
      <w:r>
        <w:br/>
      </w:r>
      <w:r>
        <w:rPr>
          <w:rFonts w:ascii="Courier New" w:hAnsi="Courier New"/>
          <w:sz w:val="18"/>
        </w:rPr>
        <w:t>}</w:t>
      </w:r>
    </w:p>
    <w:p w14:paraId="148EB88B" w14:textId="77777777" w:rsidR="00567683" w:rsidRDefault="00000000">
      <w:pPr>
        <w:pStyle w:val="Heading1"/>
      </w:pPr>
      <w:r>
        <w:rPr>
          <w:rFonts w:ascii="Times New Roman" w:hAnsi="Times New Roman"/>
        </w:rPr>
        <w:t>Test Cases</w:t>
      </w:r>
    </w:p>
    <w:p w14:paraId="424A61FF" w14:textId="77777777" w:rsidR="00567683" w:rsidRDefault="00000000">
      <w:pPr>
        <w:pStyle w:val="Heading2"/>
      </w:pPr>
      <w:r>
        <w:rPr>
          <w:rFonts w:ascii="Times New Roman" w:hAnsi="Times New Roman"/>
        </w:rPr>
        <w:t>Test Case 1: Triangle Graph K3</w:t>
      </w:r>
    </w:p>
    <w:p w14:paraId="3A9E41A3" w14:textId="77777777" w:rsidR="00567683" w:rsidRDefault="00000000">
      <w:pPr>
        <w:spacing w:after="120"/>
      </w:pPr>
      <w:r>
        <w:rPr>
          <w:b/>
        </w:rPr>
        <w:t xml:space="preserve">Input: </w:t>
      </w:r>
      <w:r>
        <w:t>Graph only. The number of colors is not accepted as test-case input; the algorithm finds the minimum required colors automatically.</w:t>
      </w:r>
    </w:p>
    <w:p w14:paraId="6448E76C" w14:textId="77777777" w:rsidR="00567683" w:rsidRDefault="00000000">
      <w:pPr>
        <w:spacing w:after="120"/>
      </w:pPr>
      <w:r>
        <w:t>Vertices = { V0, V1, V2 }</w:t>
      </w:r>
    </w:p>
    <w:p w14:paraId="5BE318F0" w14:textId="77777777" w:rsidR="00567683" w:rsidRDefault="00000000">
      <w:pPr>
        <w:spacing w:after="120"/>
      </w:pPr>
      <w:r>
        <w:t>Edges = { (V0,V1), (V1,V2), (V2,V0) }</w:t>
      </w:r>
    </w:p>
    <w:p w14:paraId="32408EF2" w14:textId="77777777" w:rsidR="00567683" w:rsidRDefault="00000000">
      <w:pPr>
        <w:spacing w:after="120"/>
      </w:pPr>
      <w:r>
        <w:t>Before Coloring:</w:t>
      </w:r>
    </w:p>
    <w:p w14:paraId="71B8B8FF" w14:textId="77777777" w:rsidR="00567683" w:rsidRDefault="00000000">
      <w:r>
        <w:rPr>
          <w:b/>
          <w:sz w:val="20"/>
        </w:rPr>
        <w:t>Matplotlib graph representation before coloring:</w:t>
      </w:r>
    </w:p>
    <w:p w14:paraId="569DFBBB" w14:textId="21F80983" w:rsidR="00567683" w:rsidRDefault="00000000">
      <w:pPr>
        <w:jc w:val="center"/>
      </w:pPr>
      <w:r>
        <w:rPr>
          <w:noProof/>
        </w:rPr>
        <w:drawing>
          <wp:inline distT="0" distB="0" distL="0" distR="0" wp14:anchorId="06E8B24C" wp14:editId="6A5588FD">
            <wp:extent cx="1954924" cy="1894773"/>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_k3_before.png"/>
                    <pic:cNvPicPr/>
                  </pic:nvPicPr>
                  <pic:blipFill>
                    <a:blip r:embed="rId6"/>
                    <a:stretch>
                      <a:fillRect/>
                    </a:stretch>
                  </pic:blipFill>
                  <pic:spPr>
                    <a:xfrm>
                      <a:off x="0" y="0"/>
                      <a:ext cx="1964419" cy="1903976"/>
                    </a:xfrm>
                    <a:prstGeom prst="rect">
                      <a:avLst/>
                    </a:prstGeom>
                  </pic:spPr>
                </pic:pic>
              </a:graphicData>
            </a:graphic>
          </wp:inline>
        </w:drawing>
      </w:r>
      <w:r w:rsidR="004242CE">
        <w:rPr>
          <w:noProof/>
        </w:rPr>
        <w:drawing>
          <wp:inline distT="0" distB="0" distL="0" distR="0" wp14:anchorId="4391B81D" wp14:editId="4850FBFD">
            <wp:extent cx="2082049" cy="201798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_k3_after.png"/>
                    <pic:cNvPicPr/>
                  </pic:nvPicPr>
                  <pic:blipFill>
                    <a:blip r:embed="rId7"/>
                    <a:stretch>
                      <a:fillRect/>
                    </a:stretch>
                  </pic:blipFill>
                  <pic:spPr>
                    <a:xfrm>
                      <a:off x="0" y="0"/>
                      <a:ext cx="2085346" cy="2021182"/>
                    </a:xfrm>
                    <a:prstGeom prst="rect">
                      <a:avLst/>
                    </a:prstGeom>
                  </pic:spPr>
                </pic:pic>
              </a:graphicData>
            </a:graphic>
          </wp:inline>
        </w:drawing>
      </w:r>
    </w:p>
    <w:p w14:paraId="05CF20C2" w14:textId="77777777" w:rsidR="00567683" w:rsidRDefault="00000000">
      <w:pPr>
        <w:spacing w:before="40" w:after="120"/>
      </w:pPr>
      <w:r>
        <w:rPr>
          <w:rFonts w:ascii="Courier New" w:hAnsi="Courier New"/>
          <w:sz w:val="18"/>
        </w:rPr>
        <w:t xml:space="preserve">      V0</w:t>
      </w:r>
      <w:r>
        <w:br/>
      </w:r>
      <w:r>
        <w:rPr>
          <w:rFonts w:ascii="Courier New" w:hAnsi="Courier New"/>
          <w:sz w:val="18"/>
        </w:rPr>
        <w:t xml:space="preserve">     /  \</w:t>
      </w:r>
      <w:r>
        <w:br/>
      </w:r>
      <w:r>
        <w:rPr>
          <w:rFonts w:ascii="Courier New" w:hAnsi="Courier New"/>
          <w:sz w:val="18"/>
        </w:rPr>
        <w:t xml:space="preserve">    /    \</w:t>
      </w:r>
      <w:r>
        <w:br/>
      </w:r>
      <w:r>
        <w:rPr>
          <w:rFonts w:ascii="Courier New" w:hAnsi="Courier New"/>
          <w:sz w:val="18"/>
        </w:rPr>
        <w:t xml:space="preserve">  V1------V2</w:t>
      </w:r>
    </w:p>
    <w:p w14:paraId="7628748F" w14:textId="77777777" w:rsidR="00567683" w:rsidRDefault="00000000">
      <w:pPr>
        <w:spacing w:after="120"/>
      </w:pPr>
      <w:r>
        <w:t>Adjacency Matrix:</w:t>
      </w:r>
    </w:p>
    <w:tbl>
      <w:tblPr>
        <w:tblStyle w:val="TableGrid"/>
        <w:tblW w:w="0" w:type="auto"/>
        <w:jc w:val="center"/>
        <w:tblLook w:val="04A0" w:firstRow="1" w:lastRow="0" w:firstColumn="1" w:lastColumn="0" w:noHBand="0" w:noVBand="1"/>
      </w:tblPr>
      <w:tblGrid>
        <w:gridCol w:w="2520"/>
        <w:gridCol w:w="2520"/>
        <w:gridCol w:w="2520"/>
        <w:gridCol w:w="2520"/>
      </w:tblGrid>
      <w:tr w:rsidR="00567683" w14:paraId="54AACEDA" w14:textId="77777777">
        <w:trPr>
          <w:jc w:val="center"/>
        </w:trPr>
        <w:tc>
          <w:tcPr>
            <w:tcW w:w="2520" w:type="dxa"/>
            <w:shd w:val="clear" w:color="auto" w:fill="D9EAF7"/>
            <w:vAlign w:val="center"/>
          </w:tcPr>
          <w:p w14:paraId="090C9A19" w14:textId="77777777" w:rsidR="00567683" w:rsidRDefault="00000000">
            <w:r>
              <w:rPr>
                <w:b/>
              </w:rPr>
              <w:t>Vertex</w:t>
            </w:r>
          </w:p>
        </w:tc>
        <w:tc>
          <w:tcPr>
            <w:tcW w:w="2520" w:type="dxa"/>
            <w:shd w:val="clear" w:color="auto" w:fill="D9EAF7"/>
            <w:vAlign w:val="center"/>
          </w:tcPr>
          <w:p w14:paraId="43806635" w14:textId="77777777" w:rsidR="00567683" w:rsidRDefault="00000000">
            <w:r>
              <w:rPr>
                <w:b/>
              </w:rPr>
              <w:t>V0</w:t>
            </w:r>
          </w:p>
        </w:tc>
        <w:tc>
          <w:tcPr>
            <w:tcW w:w="2520" w:type="dxa"/>
            <w:shd w:val="clear" w:color="auto" w:fill="D9EAF7"/>
            <w:vAlign w:val="center"/>
          </w:tcPr>
          <w:p w14:paraId="2FDDD0C7" w14:textId="77777777" w:rsidR="00567683" w:rsidRDefault="00000000">
            <w:r>
              <w:rPr>
                <w:b/>
              </w:rPr>
              <w:t>V1</w:t>
            </w:r>
          </w:p>
        </w:tc>
        <w:tc>
          <w:tcPr>
            <w:tcW w:w="2520" w:type="dxa"/>
            <w:shd w:val="clear" w:color="auto" w:fill="D9EAF7"/>
            <w:vAlign w:val="center"/>
          </w:tcPr>
          <w:p w14:paraId="6B9F2DBE" w14:textId="77777777" w:rsidR="00567683" w:rsidRDefault="00000000">
            <w:r>
              <w:rPr>
                <w:b/>
              </w:rPr>
              <w:t>V2</w:t>
            </w:r>
          </w:p>
        </w:tc>
      </w:tr>
      <w:tr w:rsidR="00567683" w14:paraId="229718A6" w14:textId="77777777">
        <w:trPr>
          <w:jc w:val="center"/>
        </w:trPr>
        <w:tc>
          <w:tcPr>
            <w:tcW w:w="2520" w:type="dxa"/>
            <w:shd w:val="clear" w:color="auto" w:fill="D9EAF7"/>
            <w:vAlign w:val="center"/>
          </w:tcPr>
          <w:p w14:paraId="37CE72B6" w14:textId="77777777" w:rsidR="00567683" w:rsidRDefault="00000000">
            <w:r>
              <w:rPr>
                <w:b/>
              </w:rPr>
              <w:t>V0</w:t>
            </w:r>
          </w:p>
        </w:tc>
        <w:tc>
          <w:tcPr>
            <w:tcW w:w="2520" w:type="dxa"/>
            <w:vAlign w:val="center"/>
          </w:tcPr>
          <w:p w14:paraId="06139114" w14:textId="77777777" w:rsidR="00567683" w:rsidRDefault="00000000">
            <w:r>
              <w:t>0</w:t>
            </w:r>
          </w:p>
        </w:tc>
        <w:tc>
          <w:tcPr>
            <w:tcW w:w="2520" w:type="dxa"/>
            <w:vAlign w:val="center"/>
          </w:tcPr>
          <w:p w14:paraId="37B16164" w14:textId="77777777" w:rsidR="00567683" w:rsidRDefault="00000000">
            <w:r>
              <w:t>1</w:t>
            </w:r>
          </w:p>
        </w:tc>
        <w:tc>
          <w:tcPr>
            <w:tcW w:w="2520" w:type="dxa"/>
            <w:vAlign w:val="center"/>
          </w:tcPr>
          <w:p w14:paraId="2AF20ADA" w14:textId="77777777" w:rsidR="00567683" w:rsidRDefault="00000000">
            <w:r>
              <w:t>1</w:t>
            </w:r>
          </w:p>
        </w:tc>
      </w:tr>
      <w:tr w:rsidR="00567683" w14:paraId="6861864C" w14:textId="77777777">
        <w:trPr>
          <w:jc w:val="center"/>
        </w:trPr>
        <w:tc>
          <w:tcPr>
            <w:tcW w:w="2520" w:type="dxa"/>
            <w:shd w:val="clear" w:color="auto" w:fill="D9EAF7"/>
            <w:vAlign w:val="center"/>
          </w:tcPr>
          <w:p w14:paraId="19996EC6" w14:textId="77777777" w:rsidR="00567683" w:rsidRDefault="00000000">
            <w:r>
              <w:rPr>
                <w:b/>
              </w:rPr>
              <w:t>V1</w:t>
            </w:r>
          </w:p>
        </w:tc>
        <w:tc>
          <w:tcPr>
            <w:tcW w:w="2520" w:type="dxa"/>
            <w:vAlign w:val="center"/>
          </w:tcPr>
          <w:p w14:paraId="2E3B6CEF" w14:textId="77777777" w:rsidR="00567683" w:rsidRDefault="00000000">
            <w:r>
              <w:t>1</w:t>
            </w:r>
          </w:p>
        </w:tc>
        <w:tc>
          <w:tcPr>
            <w:tcW w:w="2520" w:type="dxa"/>
            <w:vAlign w:val="center"/>
          </w:tcPr>
          <w:p w14:paraId="38CEDFD8" w14:textId="77777777" w:rsidR="00567683" w:rsidRDefault="00000000">
            <w:r>
              <w:t>0</w:t>
            </w:r>
          </w:p>
        </w:tc>
        <w:tc>
          <w:tcPr>
            <w:tcW w:w="2520" w:type="dxa"/>
            <w:vAlign w:val="center"/>
          </w:tcPr>
          <w:p w14:paraId="736E4532" w14:textId="77777777" w:rsidR="00567683" w:rsidRDefault="00000000">
            <w:r>
              <w:t>1</w:t>
            </w:r>
          </w:p>
        </w:tc>
      </w:tr>
      <w:tr w:rsidR="00567683" w14:paraId="4BF18D34" w14:textId="77777777">
        <w:trPr>
          <w:jc w:val="center"/>
        </w:trPr>
        <w:tc>
          <w:tcPr>
            <w:tcW w:w="2520" w:type="dxa"/>
            <w:shd w:val="clear" w:color="auto" w:fill="D9EAF7"/>
            <w:vAlign w:val="center"/>
          </w:tcPr>
          <w:p w14:paraId="006A0A9F" w14:textId="77777777" w:rsidR="00567683" w:rsidRDefault="00000000">
            <w:r>
              <w:rPr>
                <w:b/>
              </w:rPr>
              <w:t>V2</w:t>
            </w:r>
          </w:p>
        </w:tc>
        <w:tc>
          <w:tcPr>
            <w:tcW w:w="2520" w:type="dxa"/>
            <w:vAlign w:val="center"/>
          </w:tcPr>
          <w:p w14:paraId="7F2636A5" w14:textId="77777777" w:rsidR="00567683" w:rsidRDefault="00000000">
            <w:r>
              <w:t>1</w:t>
            </w:r>
          </w:p>
        </w:tc>
        <w:tc>
          <w:tcPr>
            <w:tcW w:w="2520" w:type="dxa"/>
            <w:vAlign w:val="center"/>
          </w:tcPr>
          <w:p w14:paraId="780B63AE" w14:textId="77777777" w:rsidR="00567683" w:rsidRDefault="00000000">
            <w:r>
              <w:t>1</w:t>
            </w:r>
          </w:p>
        </w:tc>
        <w:tc>
          <w:tcPr>
            <w:tcW w:w="2520" w:type="dxa"/>
            <w:vAlign w:val="center"/>
          </w:tcPr>
          <w:p w14:paraId="67FC0FA8" w14:textId="77777777" w:rsidR="00567683" w:rsidRDefault="00000000">
            <w:r>
              <w:t>0</w:t>
            </w:r>
          </w:p>
        </w:tc>
      </w:tr>
    </w:tbl>
    <w:p w14:paraId="0CC2D052" w14:textId="77777777" w:rsidR="00567683" w:rsidRDefault="00567683"/>
    <w:p w14:paraId="28BE97C2" w14:textId="77777777" w:rsidR="00567683" w:rsidRDefault="00000000">
      <w:pPr>
        <w:spacing w:after="120"/>
      </w:pPr>
      <w:r>
        <w:lastRenderedPageBreak/>
        <w:t>Dry Run for Finding Chromatic Number:</w:t>
      </w:r>
    </w:p>
    <w:p w14:paraId="32D0A945" w14:textId="77777777" w:rsidR="00567683" w:rsidRDefault="00000000">
      <w:pPr>
        <w:spacing w:after="120"/>
      </w:pPr>
      <w:r>
        <w:t>Try m = 1: Assign Red to V0. V1 is adjacent to V0, so Red is not safe. Coloring fails.</w:t>
      </w:r>
    </w:p>
    <w:p w14:paraId="09FA93F6" w14:textId="77777777" w:rsidR="00567683" w:rsidRDefault="00000000">
      <w:pPr>
        <w:spacing w:after="120"/>
      </w:pPr>
      <w:r>
        <w:t>Try m = 2: Assign V0 = Red and V1 = Green. V2 is adjacent to both V0 and V1, so Red and Green are both unsafe. Coloring fails.</w:t>
      </w:r>
    </w:p>
    <w:p w14:paraId="6D0AFA50" w14:textId="77777777" w:rsidR="00567683" w:rsidRDefault="00000000">
      <w:pPr>
        <w:spacing w:after="120"/>
      </w:pPr>
      <w:r>
        <w:t>Try m = 3: Assign V0 = Red, V1 = Green, and V2 = Blue. All adjacent vertices have different colors. Coloring succeeds.</w:t>
      </w:r>
    </w:p>
    <w:p w14:paraId="5931C6DF" w14:textId="77777777" w:rsidR="00567683" w:rsidRDefault="00000000">
      <w:pPr>
        <w:spacing w:after="120"/>
      </w:pPr>
      <w:r>
        <w:t>Therefore, chromatic number chi(G) = 3.</w:t>
      </w:r>
    </w:p>
    <w:p w14:paraId="65A743EF" w14:textId="77777777" w:rsidR="00567683" w:rsidRDefault="00000000">
      <w:pPr>
        <w:spacing w:after="120"/>
      </w:pPr>
      <w:r>
        <w:t>After Coloring:</w:t>
      </w:r>
    </w:p>
    <w:p w14:paraId="5CE60961" w14:textId="77777777" w:rsidR="00567683" w:rsidRDefault="00000000">
      <w:r>
        <w:rPr>
          <w:b/>
          <w:sz w:val="20"/>
        </w:rPr>
        <w:t>Matplotlib graph representation after coloring:</w:t>
      </w:r>
    </w:p>
    <w:p w14:paraId="0002BB1D" w14:textId="4ACE9756" w:rsidR="00567683" w:rsidRDefault="00567683">
      <w:pPr>
        <w:jc w:val="center"/>
      </w:pPr>
    </w:p>
    <w:p w14:paraId="03D0F818" w14:textId="77777777" w:rsidR="00567683" w:rsidRDefault="00000000">
      <w:pPr>
        <w:spacing w:before="40" w:after="120"/>
      </w:pPr>
      <w:r>
        <w:rPr>
          <w:rFonts w:ascii="Courier New" w:hAnsi="Courier New"/>
          <w:sz w:val="18"/>
        </w:rPr>
        <w:t xml:space="preserve">     V0(Red)</w:t>
      </w:r>
      <w:r>
        <w:br/>
      </w:r>
      <w:r>
        <w:rPr>
          <w:rFonts w:ascii="Courier New" w:hAnsi="Courier New"/>
          <w:sz w:val="18"/>
        </w:rPr>
        <w:t xml:space="preserve">      /   \</w:t>
      </w:r>
      <w:r>
        <w:br/>
      </w:r>
      <w:r>
        <w:rPr>
          <w:rFonts w:ascii="Courier New" w:hAnsi="Courier New"/>
          <w:sz w:val="18"/>
        </w:rPr>
        <w:t xml:space="preserve">     /     \</w:t>
      </w:r>
      <w:r>
        <w:br/>
      </w:r>
      <w:r>
        <w:rPr>
          <w:rFonts w:ascii="Courier New" w:hAnsi="Courier New"/>
          <w:sz w:val="18"/>
        </w:rPr>
        <w:t>V1(Green)--V2(Blue)</w:t>
      </w:r>
    </w:p>
    <w:tbl>
      <w:tblPr>
        <w:tblStyle w:val="TableGrid"/>
        <w:tblW w:w="0" w:type="auto"/>
        <w:jc w:val="center"/>
        <w:tblLook w:val="04A0" w:firstRow="1" w:lastRow="0" w:firstColumn="1" w:lastColumn="0" w:noHBand="0" w:noVBand="1"/>
      </w:tblPr>
      <w:tblGrid>
        <w:gridCol w:w="3360"/>
        <w:gridCol w:w="3360"/>
        <w:gridCol w:w="3360"/>
      </w:tblGrid>
      <w:tr w:rsidR="00567683" w14:paraId="01D6D6D1" w14:textId="77777777">
        <w:trPr>
          <w:jc w:val="center"/>
        </w:trPr>
        <w:tc>
          <w:tcPr>
            <w:tcW w:w="3360" w:type="dxa"/>
            <w:shd w:val="clear" w:color="auto" w:fill="D9EAF7"/>
            <w:vAlign w:val="center"/>
          </w:tcPr>
          <w:p w14:paraId="02CA58D0" w14:textId="77777777" w:rsidR="00567683" w:rsidRDefault="00000000">
            <w:r>
              <w:rPr>
                <w:b/>
              </w:rPr>
              <w:t>Vertex</w:t>
            </w:r>
          </w:p>
        </w:tc>
        <w:tc>
          <w:tcPr>
            <w:tcW w:w="3360" w:type="dxa"/>
            <w:shd w:val="clear" w:color="auto" w:fill="D9EAF7"/>
            <w:vAlign w:val="center"/>
          </w:tcPr>
          <w:p w14:paraId="27BDC554" w14:textId="77777777" w:rsidR="00567683" w:rsidRDefault="00000000">
            <w:r>
              <w:rPr>
                <w:b/>
              </w:rPr>
              <w:t>Color Number</w:t>
            </w:r>
          </w:p>
        </w:tc>
        <w:tc>
          <w:tcPr>
            <w:tcW w:w="3360" w:type="dxa"/>
            <w:shd w:val="clear" w:color="auto" w:fill="D9EAF7"/>
            <w:vAlign w:val="center"/>
          </w:tcPr>
          <w:p w14:paraId="3647F6E1" w14:textId="77777777" w:rsidR="00567683" w:rsidRDefault="00000000">
            <w:r>
              <w:rPr>
                <w:b/>
              </w:rPr>
              <w:t>Color Name</w:t>
            </w:r>
          </w:p>
        </w:tc>
      </w:tr>
      <w:tr w:rsidR="00567683" w14:paraId="6E250778" w14:textId="77777777">
        <w:trPr>
          <w:jc w:val="center"/>
        </w:trPr>
        <w:tc>
          <w:tcPr>
            <w:tcW w:w="3360" w:type="dxa"/>
            <w:vAlign w:val="center"/>
          </w:tcPr>
          <w:p w14:paraId="29FBCD38" w14:textId="77777777" w:rsidR="00567683" w:rsidRDefault="00000000">
            <w:r>
              <w:t>V0</w:t>
            </w:r>
          </w:p>
        </w:tc>
        <w:tc>
          <w:tcPr>
            <w:tcW w:w="3360" w:type="dxa"/>
            <w:vAlign w:val="center"/>
          </w:tcPr>
          <w:p w14:paraId="3BFCA727" w14:textId="77777777" w:rsidR="00567683" w:rsidRDefault="00000000">
            <w:r>
              <w:t>1</w:t>
            </w:r>
          </w:p>
        </w:tc>
        <w:tc>
          <w:tcPr>
            <w:tcW w:w="3360" w:type="dxa"/>
            <w:vAlign w:val="center"/>
          </w:tcPr>
          <w:p w14:paraId="66A54A6C" w14:textId="77777777" w:rsidR="00567683" w:rsidRDefault="00000000">
            <w:r>
              <w:t>Red</w:t>
            </w:r>
          </w:p>
        </w:tc>
      </w:tr>
      <w:tr w:rsidR="00567683" w14:paraId="595220F3" w14:textId="77777777">
        <w:trPr>
          <w:jc w:val="center"/>
        </w:trPr>
        <w:tc>
          <w:tcPr>
            <w:tcW w:w="3360" w:type="dxa"/>
            <w:vAlign w:val="center"/>
          </w:tcPr>
          <w:p w14:paraId="1D9C7890" w14:textId="77777777" w:rsidR="00567683" w:rsidRDefault="00000000">
            <w:r>
              <w:t>V1</w:t>
            </w:r>
          </w:p>
        </w:tc>
        <w:tc>
          <w:tcPr>
            <w:tcW w:w="3360" w:type="dxa"/>
            <w:vAlign w:val="center"/>
          </w:tcPr>
          <w:p w14:paraId="16C9EA6E" w14:textId="77777777" w:rsidR="00567683" w:rsidRDefault="00000000">
            <w:r>
              <w:t>2</w:t>
            </w:r>
          </w:p>
        </w:tc>
        <w:tc>
          <w:tcPr>
            <w:tcW w:w="3360" w:type="dxa"/>
            <w:vAlign w:val="center"/>
          </w:tcPr>
          <w:p w14:paraId="5B3347B0" w14:textId="77777777" w:rsidR="00567683" w:rsidRDefault="00000000">
            <w:r>
              <w:t>Green</w:t>
            </w:r>
          </w:p>
        </w:tc>
      </w:tr>
      <w:tr w:rsidR="00567683" w14:paraId="6CD298E7" w14:textId="77777777">
        <w:trPr>
          <w:jc w:val="center"/>
        </w:trPr>
        <w:tc>
          <w:tcPr>
            <w:tcW w:w="3360" w:type="dxa"/>
            <w:vAlign w:val="center"/>
          </w:tcPr>
          <w:p w14:paraId="3EC6E757" w14:textId="77777777" w:rsidR="00567683" w:rsidRDefault="00000000">
            <w:r>
              <w:t>V2</w:t>
            </w:r>
          </w:p>
        </w:tc>
        <w:tc>
          <w:tcPr>
            <w:tcW w:w="3360" w:type="dxa"/>
            <w:vAlign w:val="center"/>
          </w:tcPr>
          <w:p w14:paraId="6FA5BF02" w14:textId="77777777" w:rsidR="00567683" w:rsidRDefault="00000000">
            <w:r>
              <w:t>3</w:t>
            </w:r>
          </w:p>
        </w:tc>
        <w:tc>
          <w:tcPr>
            <w:tcW w:w="3360" w:type="dxa"/>
            <w:vAlign w:val="center"/>
          </w:tcPr>
          <w:p w14:paraId="449D97BA" w14:textId="77777777" w:rsidR="00567683" w:rsidRDefault="00000000">
            <w:r>
              <w:t>Blue</w:t>
            </w:r>
          </w:p>
        </w:tc>
      </w:tr>
    </w:tbl>
    <w:p w14:paraId="6640CA0E" w14:textId="77777777" w:rsidR="00567683" w:rsidRDefault="00567683"/>
    <w:p w14:paraId="5E9469E7" w14:textId="77777777" w:rsidR="00567683" w:rsidRDefault="00000000">
      <w:pPr>
        <w:spacing w:after="120"/>
      </w:pPr>
      <w:r>
        <w:t>Code Implementation Output:</w:t>
      </w:r>
    </w:p>
    <w:p w14:paraId="7EAFB58E" w14:textId="77777777" w:rsidR="00567683" w:rsidRDefault="00000000">
      <w:pPr>
        <w:spacing w:before="40" w:after="120"/>
      </w:pPr>
      <w:r>
        <w:rPr>
          <w:rFonts w:ascii="Courier New" w:hAnsi="Courier New"/>
          <w:sz w:val="18"/>
        </w:rPr>
        <w:t>Graph: K3 triangle</w:t>
      </w:r>
      <w:r>
        <w:br/>
      </w:r>
      <w:r>
        <w:rPr>
          <w:rFonts w:ascii="Courier New" w:hAnsi="Courier New"/>
          <w:sz w:val="18"/>
        </w:rPr>
        <w:t>Trying with 1 color  -&gt; Not possible</w:t>
      </w:r>
      <w:r>
        <w:br/>
      </w:r>
      <w:r>
        <w:rPr>
          <w:rFonts w:ascii="Courier New" w:hAnsi="Courier New"/>
          <w:sz w:val="18"/>
        </w:rPr>
        <w:t>Trying with 2 colors -&gt; Not possible</w:t>
      </w:r>
      <w:r>
        <w:br/>
      </w:r>
      <w:r>
        <w:rPr>
          <w:rFonts w:ascii="Courier New" w:hAnsi="Courier New"/>
          <w:sz w:val="18"/>
        </w:rPr>
        <w:t>Trying with 3 colors -&gt; Possible</w:t>
      </w:r>
      <w:r>
        <w:br/>
      </w:r>
      <w:r>
        <w:rPr>
          <w:rFonts w:ascii="Courier New" w:hAnsi="Courier New"/>
          <w:sz w:val="18"/>
        </w:rPr>
        <w:t>Chromatic Number = 3</w:t>
      </w:r>
      <w:r>
        <w:br/>
      </w:r>
      <w:r>
        <w:rPr>
          <w:rFonts w:ascii="Courier New" w:hAnsi="Courier New"/>
          <w:sz w:val="18"/>
        </w:rPr>
        <w:t>Color Assignment:</w:t>
      </w:r>
      <w:r>
        <w:br/>
      </w:r>
      <w:r>
        <w:rPr>
          <w:rFonts w:ascii="Courier New" w:hAnsi="Courier New"/>
          <w:sz w:val="18"/>
        </w:rPr>
        <w:t>V0 -&gt; Red</w:t>
      </w:r>
      <w:r>
        <w:br/>
      </w:r>
      <w:r>
        <w:rPr>
          <w:rFonts w:ascii="Courier New" w:hAnsi="Courier New"/>
          <w:sz w:val="18"/>
        </w:rPr>
        <w:t>V1 -&gt; Green</w:t>
      </w:r>
      <w:r>
        <w:br/>
      </w:r>
      <w:r>
        <w:rPr>
          <w:rFonts w:ascii="Courier New" w:hAnsi="Courier New"/>
          <w:sz w:val="18"/>
        </w:rPr>
        <w:t>V2 -&gt; Blue</w:t>
      </w:r>
    </w:p>
    <w:p w14:paraId="35D50558" w14:textId="77777777" w:rsidR="00567683" w:rsidRDefault="00000000">
      <w:pPr>
        <w:pStyle w:val="Heading2"/>
      </w:pPr>
      <w:r>
        <w:rPr>
          <w:rFonts w:ascii="Times New Roman" w:hAnsi="Times New Roman"/>
        </w:rPr>
        <w:t>Test Case 2: Cycle Graph C4</w:t>
      </w:r>
    </w:p>
    <w:p w14:paraId="483AC514" w14:textId="77777777" w:rsidR="00567683" w:rsidRDefault="00000000">
      <w:pPr>
        <w:spacing w:after="120"/>
      </w:pPr>
      <w:r>
        <w:rPr>
          <w:b/>
        </w:rPr>
        <w:t xml:space="preserve">Input: </w:t>
      </w:r>
      <w:r>
        <w:t>Graph only. The number of colors is not accepted as test-case input; the algorithm finds the minimum required colors automatically.</w:t>
      </w:r>
    </w:p>
    <w:p w14:paraId="11A76E61" w14:textId="77777777" w:rsidR="00567683" w:rsidRDefault="00000000">
      <w:pPr>
        <w:spacing w:after="120"/>
      </w:pPr>
      <w:r>
        <w:t>Vertices = { V0, V1, V2, V3 }</w:t>
      </w:r>
    </w:p>
    <w:p w14:paraId="5F42381B" w14:textId="77777777" w:rsidR="00567683" w:rsidRDefault="00000000">
      <w:pPr>
        <w:spacing w:after="120"/>
      </w:pPr>
      <w:r>
        <w:t>Edges = { (V0,V1), (V1,V2), (V2,V3), (V3,V0) }</w:t>
      </w:r>
    </w:p>
    <w:p w14:paraId="0A6F5ED8" w14:textId="77777777" w:rsidR="00567683" w:rsidRDefault="00000000">
      <w:pPr>
        <w:spacing w:after="120"/>
      </w:pPr>
      <w:r>
        <w:t>Before Coloring:</w:t>
      </w:r>
    </w:p>
    <w:p w14:paraId="6D9641AF" w14:textId="77777777" w:rsidR="00567683" w:rsidRDefault="00000000">
      <w:r>
        <w:rPr>
          <w:b/>
          <w:sz w:val="20"/>
        </w:rPr>
        <w:t>Matplotlib graph representation before coloring:</w:t>
      </w:r>
    </w:p>
    <w:p w14:paraId="3862BFC6" w14:textId="653B889E" w:rsidR="00567683" w:rsidRDefault="00000000">
      <w:pPr>
        <w:jc w:val="center"/>
      </w:pPr>
      <w:r>
        <w:rPr>
          <w:noProof/>
        </w:rPr>
        <w:lastRenderedPageBreak/>
        <w:drawing>
          <wp:inline distT="0" distB="0" distL="0" distR="0" wp14:anchorId="346B7FA6" wp14:editId="26883659">
            <wp:extent cx="2323987" cy="2238703"/>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_c4_before.png"/>
                    <pic:cNvPicPr/>
                  </pic:nvPicPr>
                  <pic:blipFill>
                    <a:blip r:embed="rId8"/>
                    <a:stretch>
                      <a:fillRect/>
                    </a:stretch>
                  </pic:blipFill>
                  <pic:spPr>
                    <a:xfrm>
                      <a:off x="0" y="0"/>
                      <a:ext cx="2329453" cy="2243969"/>
                    </a:xfrm>
                    <a:prstGeom prst="rect">
                      <a:avLst/>
                    </a:prstGeom>
                  </pic:spPr>
                </pic:pic>
              </a:graphicData>
            </a:graphic>
          </wp:inline>
        </w:drawing>
      </w:r>
      <w:r w:rsidR="004242CE">
        <w:rPr>
          <w:noProof/>
        </w:rPr>
        <w:drawing>
          <wp:inline distT="0" distB="0" distL="0" distR="0" wp14:anchorId="37F4FA41" wp14:editId="4C3155D2">
            <wp:extent cx="2422184" cy="23332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_c4_after.png"/>
                    <pic:cNvPicPr/>
                  </pic:nvPicPr>
                  <pic:blipFill>
                    <a:blip r:embed="rId9"/>
                    <a:stretch>
                      <a:fillRect/>
                    </a:stretch>
                  </pic:blipFill>
                  <pic:spPr>
                    <a:xfrm>
                      <a:off x="0" y="0"/>
                      <a:ext cx="2425279" cy="2336277"/>
                    </a:xfrm>
                    <a:prstGeom prst="rect">
                      <a:avLst/>
                    </a:prstGeom>
                  </pic:spPr>
                </pic:pic>
              </a:graphicData>
            </a:graphic>
          </wp:inline>
        </w:drawing>
      </w:r>
    </w:p>
    <w:p w14:paraId="3F63E9AB" w14:textId="77777777" w:rsidR="00567683" w:rsidRDefault="00000000">
      <w:pPr>
        <w:spacing w:before="40" w:after="120"/>
      </w:pPr>
      <w:r>
        <w:rPr>
          <w:rFonts w:ascii="Courier New" w:hAnsi="Courier New"/>
          <w:sz w:val="18"/>
        </w:rPr>
        <w:t>V0------V1</w:t>
      </w:r>
      <w:r>
        <w:br/>
      </w:r>
      <w:r>
        <w:rPr>
          <w:rFonts w:ascii="Courier New" w:hAnsi="Courier New"/>
          <w:sz w:val="18"/>
        </w:rPr>
        <w:t>|        |</w:t>
      </w:r>
      <w:r>
        <w:br/>
      </w:r>
      <w:r>
        <w:rPr>
          <w:rFonts w:ascii="Courier New" w:hAnsi="Courier New"/>
          <w:sz w:val="18"/>
        </w:rPr>
        <w:t>|        |</w:t>
      </w:r>
      <w:r>
        <w:br/>
      </w:r>
      <w:r>
        <w:rPr>
          <w:rFonts w:ascii="Courier New" w:hAnsi="Courier New"/>
          <w:sz w:val="18"/>
        </w:rPr>
        <w:t>V3------V2</w:t>
      </w:r>
    </w:p>
    <w:p w14:paraId="77081DAF" w14:textId="77777777" w:rsidR="00567683" w:rsidRDefault="00000000">
      <w:pPr>
        <w:spacing w:after="120"/>
      </w:pPr>
      <w:r>
        <w:t>Adjacency Matrix:</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567683" w14:paraId="5CD40329" w14:textId="77777777">
        <w:trPr>
          <w:jc w:val="center"/>
        </w:trPr>
        <w:tc>
          <w:tcPr>
            <w:tcW w:w="2016" w:type="dxa"/>
            <w:shd w:val="clear" w:color="auto" w:fill="D9EAF7"/>
            <w:vAlign w:val="center"/>
          </w:tcPr>
          <w:p w14:paraId="0D67B73E" w14:textId="77777777" w:rsidR="00567683" w:rsidRDefault="00000000">
            <w:r>
              <w:rPr>
                <w:b/>
              </w:rPr>
              <w:t>Vertex</w:t>
            </w:r>
          </w:p>
        </w:tc>
        <w:tc>
          <w:tcPr>
            <w:tcW w:w="2016" w:type="dxa"/>
            <w:shd w:val="clear" w:color="auto" w:fill="D9EAF7"/>
            <w:vAlign w:val="center"/>
          </w:tcPr>
          <w:p w14:paraId="5EED71F4" w14:textId="77777777" w:rsidR="00567683" w:rsidRDefault="00000000">
            <w:r>
              <w:rPr>
                <w:b/>
              </w:rPr>
              <w:t>V0</w:t>
            </w:r>
          </w:p>
        </w:tc>
        <w:tc>
          <w:tcPr>
            <w:tcW w:w="2016" w:type="dxa"/>
            <w:shd w:val="clear" w:color="auto" w:fill="D9EAF7"/>
            <w:vAlign w:val="center"/>
          </w:tcPr>
          <w:p w14:paraId="563992D4" w14:textId="77777777" w:rsidR="00567683" w:rsidRDefault="00000000">
            <w:r>
              <w:rPr>
                <w:b/>
              </w:rPr>
              <w:t>V1</w:t>
            </w:r>
          </w:p>
        </w:tc>
        <w:tc>
          <w:tcPr>
            <w:tcW w:w="2016" w:type="dxa"/>
            <w:shd w:val="clear" w:color="auto" w:fill="D9EAF7"/>
            <w:vAlign w:val="center"/>
          </w:tcPr>
          <w:p w14:paraId="79C2AC26" w14:textId="77777777" w:rsidR="00567683" w:rsidRDefault="00000000">
            <w:r>
              <w:rPr>
                <w:b/>
              </w:rPr>
              <w:t>V2</w:t>
            </w:r>
          </w:p>
        </w:tc>
        <w:tc>
          <w:tcPr>
            <w:tcW w:w="2016" w:type="dxa"/>
            <w:shd w:val="clear" w:color="auto" w:fill="D9EAF7"/>
            <w:vAlign w:val="center"/>
          </w:tcPr>
          <w:p w14:paraId="3C53258A" w14:textId="77777777" w:rsidR="00567683" w:rsidRDefault="00000000">
            <w:r>
              <w:rPr>
                <w:b/>
              </w:rPr>
              <w:t>V3</w:t>
            </w:r>
          </w:p>
        </w:tc>
      </w:tr>
      <w:tr w:rsidR="00567683" w14:paraId="1F33BD92" w14:textId="77777777">
        <w:trPr>
          <w:jc w:val="center"/>
        </w:trPr>
        <w:tc>
          <w:tcPr>
            <w:tcW w:w="2016" w:type="dxa"/>
            <w:shd w:val="clear" w:color="auto" w:fill="D9EAF7"/>
            <w:vAlign w:val="center"/>
          </w:tcPr>
          <w:p w14:paraId="4C8A288A" w14:textId="77777777" w:rsidR="00567683" w:rsidRDefault="00000000">
            <w:r>
              <w:rPr>
                <w:b/>
              </w:rPr>
              <w:t>V0</w:t>
            </w:r>
          </w:p>
        </w:tc>
        <w:tc>
          <w:tcPr>
            <w:tcW w:w="2016" w:type="dxa"/>
            <w:vAlign w:val="center"/>
          </w:tcPr>
          <w:p w14:paraId="6B421E81" w14:textId="77777777" w:rsidR="00567683" w:rsidRDefault="00000000">
            <w:r>
              <w:t>0</w:t>
            </w:r>
          </w:p>
        </w:tc>
        <w:tc>
          <w:tcPr>
            <w:tcW w:w="2016" w:type="dxa"/>
            <w:vAlign w:val="center"/>
          </w:tcPr>
          <w:p w14:paraId="62993C0A" w14:textId="77777777" w:rsidR="00567683" w:rsidRDefault="00000000">
            <w:r>
              <w:t>1</w:t>
            </w:r>
          </w:p>
        </w:tc>
        <w:tc>
          <w:tcPr>
            <w:tcW w:w="2016" w:type="dxa"/>
            <w:vAlign w:val="center"/>
          </w:tcPr>
          <w:p w14:paraId="2BA12B2B" w14:textId="77777777" w:rsidR="00567683" w:rsidRDefault="00000000">
            <w:r>
              <w:t>0</w:t>
            </w:r>
          </w:p>
        </w:tc>
        <w:tc>
          <w:tcPr>
            <w:tcW w:w="2016" w:type="dxa"/>
            <w:vAlign w:val="center"/>
          </w:tcPr>
          <w:p w14:paraId="6101DACC" w14:textId="77777777" w:rsidR="00567683" w:rsidRDefault="00000000">
            <w:r>
              <w:t>1</w:t>
            </w:r>
          </w:p>
        </w:tc>
      </w:tr>
      <w:tr w:rsidR="00567683" w14:paraId="3FA6A628" w14:textId="77777777">
        <w:trPr>
          <w:jc w:val="center"/>
        </w:trPr>
        <w:tc>
          <w:tcPr>
            <w:tcW w:w="2016" w:type="dxa"/>
            <w:shd w:val="clear" w:color="auto" w:fill="D9EAF7"/>
            <w:vAlign w:val="center"/>
          </w:tcPr>
          <w:p w14:paraId="1EFC4E60" w14:textId="77777777" w:rsidR="00567683" w:rsidRDefault="00000000">
            <w:r>
              <w:rPr>
                <w:b/>
              </w:rPr>
              <w:t>V1</w:t>
            </w:r>
          </w:p>
        </w:tc>
        <w:tc>
          <w:tcPr>
            <w:tcW w:w="2016" w:type="dxa"/>
            <w:vAlign w:val="center"/>
          </w:tcPr>
          <w:p w14:paraId="50578587" w14:textId="77777777" w:rsidR="00567683" w:rsidRDefault="00000000">
            <w:r>
              <w:t>1</w:t>
            </w:r>
          </w:p>
        </w:tc>
        <w:tc>
          <w:tcPr>
            <w:tcW w:w="2016" w:type="dxa"/>
            <w:vAlign w:val="center"/>
          </w:tcPr>
          <w:p w14:paraId="48AA5EEA" w14:textId="77777777" w:rsidR="00567683" w:rsidRDefault="00000000">
            <w:r>
              <w:t>0</w:t>
            </w:r>
          </w:p>
        </w:tc>
        <w:tc>
          <w:tcPr>
            <w:tcW w:w="2016" w:type="dxa"/>
            <w:vAlign w:val="center"/>
          </w:tcPr>
          <w:p w14:paraId="4B080CCD" w14:textId="77777777" w:rsidR="00567683" w:rsidRDefault="00000000">
            <w:r>
              <w:t>1</w:t>
            </w:r>
          </w:p>
        </w:tc>
        <w:tc>
          <w:tcPr>
            <w:tcW w:w="2016" w:type="dxa"/>
            <w:vAlign w:val="center"/>
          </w:tcPr>
          <w:p w14:paraId="0EDFED7E" w14:textId="77777777" w:rsidR="00567683" w:rsidRDefault="00000000">
            <w:r>
              <w:t>0</w:t>
            </w:r>
          </w:p>
        </w:tc>
      </w:tr>
      <w:tr w:rsidR="00567683" w14:paraId="6E794C04" w14:textId="77777777">
        <w:trPr>
          <w:jc w:val="center"/>
        </w:trPr>
        <w:tc>
          <w:tcPr>
            <w:tcW w:w="2016" w:type="dxa"/>
            <w:shd w:val="clear" w:color="auto" w:fill="D9EAF7"/>
            <w:vAlign w:val="center"/>
          </w:tcPr>
          <w:p w14:paraId="77412CE3" w14:textId="77777777" w:rsidR="00567683" w:rsidRDefault="00000000">
            <w:r>
              <w:rPr>
                <w:b/>
              </w:rPr>
              <w:t>V2</w:t>
            </w:r>
          </w:p>
        </w:tc>
        <w:tc>
          <w:tcPr>
            <w:tcW w:w="2016" w:type="dxa"/>
            <w:vAlign w:val="center"/>
          </w:tcPr>
          <w:p w14:paraId="1A63F0EF" w14:textId="77777777" w:rsidR="00567683" w:rsidRDefault="00000000">
            <w:r>
              <w:t>0</w:t>
            </w:r>
          </w:p>
        </w:tc>
        <w:tc>
          <w:tcPr>
            <w:tcW w:w="2016" w:type="dxa"/>
            <w:vAlign w:val="center"/>
          </w:tcPr>
          <w:p w14:paraId="071ECD08" w14:textId="77777777" w:rsidR="00567683" w:rsidRDefault="00000000">
            <w:r>
              <w:t>1</w:t>
            </w:r>
          </w:p>
        </w:tc>
        <w:tc>
          <w:tcPr>
            <w:tcW w:w="2016" w:type="dxa"/>
            <w:vAlign w:val="center"/>
          </w:tcPr>
          <w:p w14:paraId="43AC54F8" w14:textId="77777777" w:rsidR="00567683" w:rsidRDefault="00000000">
            <w:r>
              <w:t>0</w:t>
            </w:r>
          </w:p>
        </w:tc>
        <w:tc>
          <w:tcPr>
            <w:tcW w:w="2016" w:type="dxa"/>
            <w:vAlign w:val="center"/>
          </w:tcPr>
          <w:p w14:paraId="45447640" w14:textId="77777777" w:rsidR="00567683" w:rsidRDefault="00000000">
            <w:r>
              <w:t>1</w:t>
            </w:r>
          </w:p>
        </w:tc>
      </w:tr>
      <w:tr w:rsidR="00567683" w14:paraId="412F8E08" w14:textId="77777777">
        <w:trPr>
          <w:jc w:val="center"/>
        </w:trPr>
        <w:tc>
          <w:tcPr>
            <w:tcW w:w="2016" w:type="dxa"/>
            <w:shd w:val="clear" w:color="auto" w:fill="D9EAF7"/>
            <w:vAlign w:val="center"/>
          </w:tcPr>
          <w:p w14:paraId="3E661C55" w14:textId="77777777" w:rsidR="00567683" w:rsidRDefault="00000000">
            <w:r>
              <w:rPr>
                <w:b/>
              </w:rPr>
              <w:t>V3</w:t>
            </w:r>
          </w:p>
        </w:tc>
        <w:tc>
          <w:tcPr>
            <w:tcW w:w="2016" w:type="dxa"/>
            <w:vAlign w:val="center"/>
          </w:tcPr>
          <w:p w14:paraId="6E59AB7D" w14:textId="77777777" w:rsidR="00567683" w:rsidRDefault="00000000">
            <w:r>
              <w:t>1</w:t>
            </w:r>
          </w:p>
        </w:tc>
        <w:tc>
          <w:tcPr>
            <w:tcW w:w="2016" w:type="dxa"/>
            <w:vAlign w:val="center"/>
          </w:tcPr>
          <w:p w14:paraId="0114C69C" w14:textId="77777777" w:rsidR="00567683" w:rsidRDefault="00000000">
            <w:r>
              <w:t>0</w:t>
            </w:r>
          </w:p>
        </w:tc>
        <w:tc>
          <w:tcPr>
            <w:tcW w:w="2016" w:type="dxa"/>
            <w:vAlign w:val="center"/>
          </w:tcPr>
          <w:p w14:paraId="15140D3D" w14:textId="77777777" w:rsidR="00567683" w:rsidRDefault="00000000">
            <w:r>
              <w:t>1</w:t>
            </w:r>
          </w:p>
        </w:tc>
        <w:tc>
          <w:tcPr>
            <w:tcW w:w="2016" w:type="dxa"/>
            <w:vAlign w:val="center"/>
          </w:tcPr>
          <w:p w14:paraId="3D4CAA57" w14:textId="77777777" w:rsidR="00567683" w:rsidRDefault="00000000">
            <w:r>
              <w:t>0</w:t>
            </w:r>
          </w:p>
        </w:tc>
      </w:tr>
    </w:tbl>
    <w:p w14:paraId="58689089" w14:textId="77777777" w:rsidR="00567683" w:rsidRDefault="00567683"/>
    <w:p w14:paraId="3E7DCA7C" w14:textId="77777777" w:rsidR="00567683" w:rsidRDefault="00000000">
      <w:pPr>
        <w:spacing w:after="120"/>
      </w:pPr>
      <w:r>
        <w:t>Dry Run for Finding Chromatic Number:</w:t>
      </w:r>
    </w:p>
    <w:p w14:paraId="7ACDD467" w14:textId="77777777" w:rsidR="00567683" w:rsidRDefault="00000000">
      <w:pPr>
        <w:spacing w:after="120"/>
      </w:pPr>
      <w:r>
        <w:t>Try m = 1: Assign Red to V0. V1 and V3 are adjacent to V0 and cannot use Red. Coloring fails.</w:t>
      </w:r>
    </w:p>
    <w:p w14:paraId="455A800F" w14:textId="77777777" w:rsidR="00567683" w:rsidRDefault="00000000">
      <w:pPr>
        <w:spacing w:after="120"/>
      </w:pPr>
      <w:r>
        <w:t>Try m = 2: Assign V0 = Red, V1 = Green, V2 = Red, and V3 = Green.</w:t>
      </w:r>
    </w:p>
    <w:p w14:paraId="3BEF970A" w14:textId="77777777" w:rsidR="00567683" w:rsidRDefault="00000000">
      <w:pPr>
        <w:spacing w:after="120"/>
      </w:pPr>
      <w:r>
        <w:t>Every edge connects one Red vertex and one Green vertex, so no conflict occurs.</w:t>
      </w:r>
    </w:p>
    <w:p w14:paraId="7182416F" w14:textId="77777777" w:rsidR="00567683" w:rsidRDefault="00000000">
      <w:pPr>
        <w:spacing w:after="120"/>
      </w:pPr>
      <w:r>
        <w:t>Therefore, chromatic number chi(G) = 2.</w:t>
      </w:r>
    </w:p>
    <w:p w14:paraId="2D152142" w14:textId="77777777" w:rsidR="00567683" w:rsidRDefault="00000000">
      <w:pPr>
        <w:spacing w:after="120"/>
      </w:pPr>
      <w:r>
        <w:t>After Coloring:</w:t>
      </w:r>
    </w:p>
    <w:p w14:paraId="1EA9A40A" w14:textId="77777777" w:rsidR="00567683" w:rsidRDefault="00000000">
      <w:r>
        <w:rPr>
          <w:b/>
          <w:sz w:val="20"/>
        </w:rPr>
        <w:t>Matplotlib graph representation after coloring:</w:t>
      </w:r>
    </w:p>
    <w:p w14:paraId="6D06DCE9" w14:textId="2698E856" w:rsidR="00567683" w:rsidRDefault="00567683">
      <w:pPr>
        <w:jc w:val="center"/>
      </w:pPr>
    </w:p>
    <w:p w14:paraId="3B55C936" w14:textId="77777777" w:rsidR="00567683" w:rsidRDefault="00000000">
      <w:pPr>
        <w:spacing w:before="40" w:after="120"/>
      </w:pPr>
      <w:r>
        <w:rPr>
          <w:rFonts w:ascii="Courier New" w:hAnsi="Courier New"/>
          <w:sz w:val="18"/>
        </w:rPr>
        <w:t>V0(Red)------V1(Green)</w:t>
      </w:r>
      <w:r>
        <w:br/>
      </w:r>
      <w:r>
        <w:rPr>
          <w:rFonts w:ascii="Courier New" w:hAnsi="Courier New"/>
          <w:sz w:val="18"/>
        </w:rPr>
        <w:t>|                 |</w:t>
      </w:r>
      <w:r>
        <w:br/>
      </w:r>
      <w:r>
        <w:rPr>
          <w:rFonts w:ascii="Courier New" w:hAnsi="Courier New"/>
          <w:sz w:val="18"/>
        </w:rPr>
        <w:t>|                 |</w:t>
      </w:r>
      <w:r>
        <w:br/>
      </w:r>
      <w:r>
        <w:rPr>
          <w:rFonts w:ascii="Courier New" w:hAnsi="Courier New"/>
          <w:sz w:val="18"/>
        </w:rPr>
        <w:t>V3(Green)----V2(Red)</w:t>
      </w:r>
    </w:p>
    <w:tbl>
      <w:tblPr>
        <w:tblStyle w:val="TableGrid"/>
        <w:tblW w:w="0" w:type="auto"/>
        <w:jc w:val="center"/>
        <w:tblLook w:val="04A0" w:firstRow="1" w:lastRow="0" w:firstColumn="1" w:lastColumn="0" w:noHBand="0" w:noVBand="1"/>
      </w:tblPr>
      <w:tblGrid>
        <w:gridCol w:w="3360"/>
        <w:gridCol w:w="3360"/>
        <w:gridCol w:w="3360"/>
      </w:tblGrid>
      <w:tr w:rsidR="00567683" w14:paraId="076D37FB" w14:textId="77777777">
        <w:trPr>
          <w:jc w:val="center"/>
        </w:trPr>
        <w:tc>
          <w:tcPr>
            <w:tcW w:w="3360" w:type="dxa"/>
            <w:shd w:val="clear" w:color="auto" w:fill="D9EAF7"/>
            <w:vAlign w:val="center"/>
          </w:tcPr>
          <w:p w14:paraId="6514EC1D" w14:textId="77777777" w:rsidR="00567683" w:rsidRDefault="00000000">
            <w:r>
              <w:rPr>
                <w:b/>
              </w:rPr>
              <w:t>Vertex</w:t>
            </w:r>
          </w:p>
        </w:tc>
        <w:tc>
          <w:tcPr>
            <w:tcW w:w="3360" w:type="dxa"/>
            <w:shd w:val="clear" w:color="auto" w:fill="D9EAF7"/>
            <w:vAlign w:val="center"/>
          </w:tcPr>
          <w:p w14:paraId="6EB30A05" w14:textId="77777777" w:rsidR="00567683" w:rsidRDefault="00000000">
            <w:r>
              <w:rPr>
                <w:b/>
              </w:rPr>
              <w:t>Color Number</w:t>
            </w:r>
          </w:p>
        </w:tc>
        <w:tc>
          <w:tcPr>
            <w:tcW w:w="3360" w:type="dxa"/>
            <w:shd w:val="clear" w:color="auto" w:fill="D9EAF7"/>
            <w:vAlign w:val="center"/>
          </w:tcPr>
          <w:p w14:paraId="65945AD3" w14:textId="77777777" w:rsidR="00567683" w:rsidRDefault="00000000">
            <w:r>
              <w:rPr>
                <w:b/>
              </w:rPr>
              <w:t>Color Name</w:t>
            </w:r>
          </w:p>
        </w:tc>
      </w:tr>
      <w:tr w:rsidR="00567683" w14:paraId="24641FFC" w14:textId="77777777">
        <w:trPr>
          <w:jc w:val="center"/>
        </w:trPr>
        <w:tc>
          <w:tcPr>
            <w:tcW w:w="3360" w:type="dxa"/>
            <w:vAlign w:val="center"/>
          </w:tcPr>
          <w:p w14:paraId="04095E2C" w14:textId="77777777" w:rsidR="00567683" w:rsidRDefault="00000000">
            <w:r>
              <w:t>V0</w:t>
            </w:r>
          </w:p>
        </w:tc>
        <w:tc>
          <w:tcPr>
            <w:tcW w:w="3360" w:type="dxa"/>
            <w:vAlign w:val="center"/>
          </w:tcPr>
          <w:p w14:paraId="766E641F" w14:textId="77777777" w:rsidR="00567683" w:rsidRDefault="00000000">
            <w:r>
              <w:t>1</w:t>
            </w:r>
          </w:p>
        </w:tc>
        <w:tc>
          <w:tcPr>
            <w:tcW w:w="3360" w:type="dxa"/>
            <w:vAlign w:val="center"/>
          </w:tcPr>
          <w:p w14:paraId="0403E490" w14:textId="77777777" w:rsidR="00567683" w:rsidRDefault="00000000">
            <w:r>
              <w:t>Red</w:t>
            </w:r>
          </w:p>
        </w:tc>
      </w:tr>
      <w:tr w:rsidR="00567683" w14:paraId="5EAC6146" w14:textId="77777777">
        <w:trPr>
          <w:jc w:val="center"/>
        </w:trPr>
        <w:tc>
          <w:tcPr>
            <w:tcW w:w="3360" w:type="dxa"/>
            <w:vAlign w:val="center"/>
          </w:tcPr>
          <w:p w14:paraId="302BDED0" w14:textId="77777777" w:rsidR="00567683" w:rsidRDefault="00000000">
            <w:r>
              <w:t>V1</w:t>
            </w:r>
          </w:p>
        </w:tc>
        <w:tc>
          <w:tcPr>
            <w:tcW w:w="3360" w:type="dxa"/>
            <w:vAlign w:val="center"/>
          </w:tcPr>
          <w:p w14:paraId="1E0FAA5B" w14:textId="77777777" w:rsidR="00567683" w:rsidRDefault="00000000">
            <w:r>
              <w:t>2</w:t>
            </w:r>
          </w:p>
        </w:tc>
        <w:tc>
          <w:tcPr>
            <w:tcW w:w="3360" w:type="dxa"/>
            <w:vAlign w:val="center"/>
          </w:tcPr>
          <w:p w14:paraId="5A0721E6" w14:textId="77777777" w:rsidR="00567683" w:rsidRDefault="00000000">
            <w:r>
              <w:t>Green</w:t>
            </w:r>
          </w:p>
        </w:tc>
      </w:tr>
      <w:tr w:rsidR="00567683" w14:paraId="3BFEF324" w14:textId="77777777">
        <w:trPr>
          <w:jc w:val="center"/>
        </w:trPr>
        <w:tc>
          <w:tcPr>
            <w:tcW w:w="3360" w:type="dxa"/>
            <w:vAlign w:val="center"/>
          </w:tcPr>
          <w:p w14:paraId="161CA9C7" w14:textId="77777777" w:rsidR="00567683" w:rsidRDefault="00000000">
            <w:r>
              <w:t>V2</w:t>
            </w:r>
          </w:p>
        </w:tc>
        <w:tc>
          <w:tcPr>
            <w:tcW w:w="3360" w:type="dxa"/>
            <w:vAlign w:val="center"/>
          </w:tcPr>
          <w:p w14:paraId="64A9E79F" w14:textId="77777777" w:rsidR="00567683" w:rsidRDefault="00000000">
            <w:r>
              <w:t>1</w:t>
            </w:r>
          </w:p>
        </w:tc>
        <w:tc>
          <w:tcPr>
            <w:tcW w:w="3360" w:type="dxa"/>
            <w:vAlign w:val="center"/>
          </w:tcPr>
          <w:p w14:paraId="65279EAB" w14:textId="77777777" w:rsidR="00567683" w:rsidRDefault="00000000">
            <w:r>
              <w:t>Red</w:t>
            </w:r>
          </w:p>
        </w:tc>
      </w:tr>
      <w:tr w:rsidR="00567683" w14:paraId="521C7EFF" w14:textId="77777777">
        <w:trPr>
          <w:jc w:val="center"/>
        </w:trPr>
        <w:tc>
          <w:tcPr>
            <w:tcW w:w="3360" w:type="dxa"/>
            <w:vAlign w:val="center"/>
          </w:tcPr>
          <w:p w14:paraId="3EC290EF" w14:textId="77777777" w:rsidR="00567683" w:rsidRDefault="00000000">
            <w:r>
              <w:t>V3</w:t>
            </w:r>
          </w:p>
        </w:tc>
        <w:tc>
          <w:tcPr>
            <w:tcW w:w="3360" w:type="dxa"/>
            <w:vAlign w:val="center"/>
          </w:tcPr>
          <w:p w14:paraId="493EE708" w14:textId="77777777" w:rsidR="00567683" w:rsidRDefault="00000000">
            <w:r>
              <w:t>2</w:t>
            </w:r>
          </w:p>
        </w:tc>
        <w:tc>
          <w:tcPr>
            <w:tcW w:w="3360" w:type="dxa"/>
            <w:vAlign w:val="center"/>
          </w:tcPr>
          <w:p w14:paraId="0D31FF51" w14:textId="77777777" w:rsidR="00567683" w:rsidRDefault="00000000">
            <w:r>
              <w:t>Green</w:t>
            </w:r>
          </w:p>
        </w:tc>
      </w:tr>
    </w:tbl>
    <w:p w14:paraId="2A40DBCC" w14:textId="77777777" w:rsidR="00567683" w:rsidRDefault="00567683"/>
    <w:p w14:paraId="153CEED0" w14:textId="77777777" w:rsidR="00567683" w:rsidRDefault="00000000">
      <w:pPr>
        <w:spacing w:after="120"/>
      </w:pPr>
      <w:r>
        <w:t>Code Implementation Output:</w:t>
      </w:r>
    </w:p>
    <w:p w14:paraId="5DA262E6" w14:textId="77777777" w:rsidR="00567683" w:rsidRDefault="00000000">
      <w:pPr>
        <w:spacing w:before="40" w:after="120"/>
      </w:pPr>
      <w:r>
        <w:rPr>
          <w:rFonts w:ascii="Courier New" w:hAnsi="Courier New"/>
          <w:sz w:val="18"/>
        </w:rPr>
        <w:lastRenderedPageBreak/>
        <w:t>Graph: C4 cycle</w:t>
      </w:r>
      <w:r>
        <w:br/>
      </w:r>
      <w:r>
        <w:rPr>
          <w:rFonts w:ascii="Courier New" w:hAnsi="Courier New"/>
          <w:sz w:val="18"/>
        </w:rPr>
        <w:t>Trying with 1 color  -&gt; Not possible</w:t>
      </w:r>
      <w:r>
        <w:br/>
      </w:r>
      <w:r>
        <w:rPr>
          <w:rFonts w:ascii="Courier New" w:hAnsi="Courier New"/>
          <w:sz w:val="18"/>
        </w:rPr>
        <w:t>Trying with 2 colors -&gt; Possible</w:t>
      </w:r>
      <w:r>
        <w:br/>
      </w:r>
      <w:r>
        <w:rPr>
          <w:rFonts w:ascii="Courier New" w:hAnsi="Courier New"/>
          <w:sz w:val="18"/>
        </w:rPr>
        <w:t>Chromatic Number = 2</w:t>
      </w:r>
      <w:r>
        <w:br/>
      </w:r>
      <w:r>
        <w:rPr>
          <w:rFonts w:ascii="Courier New" w:hAnsi="Courier New"/>
          <w:sz w:val="18"/>
        </w:rPr>
        <w:t>Color Assignment:</w:t>
      </w:r>
      <w:r>
        <w:br/>
      </w:r>
      <w:r>
        <w:rPr>
          <w:rFonts w:ascii="Courier New" w:hAnsi="Courier New"/>
          <w:sz w:val="18"/>
        </w:rPr>
        <w:t>V0 -&gt; Red</w:t>
      </w:r>
      <w:r>
        <w:br/>
      </w:r>
      <w:r>
        <w:rPr>
          <w:rFonts w:ascii="Courier New" w:hAnsi="Courier New"/>
          <w:sz w:val="18"/>
        </w:rPr>
        <w:t>V1 -&gt; Green</w:t>
      </w:r>
      <w:r>
        <w:br/>
      </w:r>
      <w:r>
        <w:rPr>
          <w:rFonts w:ascii="Courier New" w:hAnsi="Courier New"/>
          <w:sz w:val="18"/>
        </w:rPr>
        <w:t>V2 -&gt; Red</w:t>
      </w:r>
      <w:r>
        <w:br/>
      </w:r>
      <w:r>
        <w:rPr>
          <w:rFonts w:ascii="Courier New" w:hAnsi="Courier New"/>
          <w:sz w:val="18"/>
        </w:rPr>
        <w:t>V3 -&gt; Green</w:t>
      </w:r>
    </w:p>
    <w:p w14:paraId="39B8FA61" w14:textId="77777777" w:rsidR="00567683" w:rsidRDefault="00000000">
      <w:pPr>
        <w:pStyle w:val="Heading2"/>
      </w:pPr>
      <w:r>
        <w:rPr>
          <w:rFonts w:ascii="Times New Roman" w:hAnsi="Times New Roman"/>
        </w:rPr>
        <w:t>Test Case 3: Complete Graph K4</w:t>
      </w:r>
    </w:p>
    <w:p w14:paraId="086A3980" w14:textId="77777777" w:rsidR="00567683" w:rsidRDefault="00000000">
      <w:pPr>
        <w:spacing w:after="120"/>
      </w:pPr>
      <w:r>
        <w:rPr>
          <w:b/>
        </w:rPr>
        <w:t xml:space="preserve">Input: </w:t>
      </w:r>
      <w:r>
        <w:t>Graph only. The number of colors is not accepted as test-case input; the algorithm finds the minimum required colors automatically.</w:t>
      </w:r>
    </w:p>
    <w:p w14:paraId="6E2CAA4E" w14:textId="77777777" w:rsidR="00567683" w:rsidRDefault="00000000">
      <w:pPr>
        <w:spacing w:after="120"/>
      </w:pPr>
      <w:r>
        <w:t>Vertices = { V0, V1, V2, V3 }</w:t>
      </w:r>
    </w:p>
    <w:p w14:paraId="428E6520" w14:textId="77777777" w:rsidR="00567683" w:rsidRDefault="00000000">
      <w:pPr>
        <w:spacing w:after="120"/>
      </w:pPr>
      <w:r>
        <w:t>Edges = { (V0,V1), (V0,V2), (V0,V3), (V1,V2), (V1,V3), (V2,V3) }</w:t>
      </w:r>
    </w:p>
    <w:p w14:paraId="6BCA60F4" w14:textId="77777777" w:rsidR="00567683" w:rsidRDefault="00000000">
      <w:pPr>
        <w:spacing w:after="120"/>
      </w:pPr>
      <w:r>
        <w:t>Before Coloring:</w:t>
      </w:r>
    </w:p>
    <w:p w14:paraId="4DF652CC" w14:textId="77777777" w:rsidR="00567683" w:rsidRDefault="00000000">
      <w:r>
        <w:rPr>
          <w:b/>
          <w:sz w:val="20"/>
        </w:rPr>
        <w:t>Matplotlib graph representation before coloring:</w:t>
      </w:r>
    </w:p>
    <w:p w14:paraId="7DD33426" w14:textId="5FDCC9D1" w:rsidR="00567683" w:rsidRDefault="00000000">
      <w:pPr>
        <w:jc w:val="center"/>
      </w:pPr>
      <w:r>
        <w:rPr>
          <w:noProof/>
        </w:rPr>
        <w:drawing>
          <wp:inline distT="0" distB="0" distL="0" distR="0" wp14:anchorId="69D0CD99" wp14:editId="586E0ED5">
            <wp:extent cx="2598361" cy="2476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3_k4_before.png"/>
                    <pic:cNvPicPr/>
                  </pic:nvPicPr>
                  <pic:blipFill>
                    <a:blip r:embed="rId10"/>
                    <a:stretch>
                      <a:fillRect/>
                    </a:stretch>
                  </pic:blipFill>
                  <pic:spPr>
                    <a:xfrm>
                      <a:off x="0" y="0"/>
                      <a:ext cx="2615104" cy="2492457"/>
                    </a:xfrm>
                    <a:prstGeom prst="rect">
                      <a:avLst/>
                    </a:prstGeom>
                  </pic:spPr>
                </pic:pic>
              </a:graphicData>
            </a:graphic>
          </wp:inline>
        </w:drawing>
      </w:r>
      <w:r w:rsidR="004242CE">
        <w:rPr>
          <w:noProof/>
        </w:rPr>
        <w:drawing>
          <wp:inline distT="0" distB="0" distL="0" distR="0" wp14:anchorId="34372ED1" wp14:editId="19312A59">
            <wp:extent cx="2304143" cy="228600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3_k4_after.png"/>
                    <pic:cNvPicPr/>
                  </pic:nvPicPr>
                  <pic:blipFill>
                    <a:blip r:embed="rId11"/>
                    <a:stretch>
                      <a:fillRect/>
                    </a:stretch>
                  </pic:blipFill>
                  <pic:spPr>
                    <a:xfrm>
                      <a:off x="0" y="0"/>
                      <a:ext cx="2315239" cy="2297008"/>
                    </a:xfrm>
                    <a:prstGeom prst="rect">
                      <a:avLst/>
                    </a:prstGeom>
                  </pic:spPr>
                </pic:pic>
              </a:graphicData>
            </a:graphic>
          </wp:inline>
        </w:drawing>
      </w:r>
    </w:p>
    <w:p w14:paraId="2A84800E" w14:textId="77777777" w:rsidR="00567683" w:rsidRDefault="00000000">
      <w:pPr>
        <w:spacing w:before="40" w:after="120"/>
      </w:pPr>
      <w:r>
        <w:rPr>
          <w:rFonts w:ascii="Courier New" w:hAnsi="Courier New"/>
          <w:sz w:val="18"/>
        </w:rPr>
        <w:t xml:space="preserve">        V0</w:t>
      </w:r>
      <w:r>
        <w:br/>
      </w:r>
      <w:r>
        <w:rPr>
          <w:rFonts w:ascii="Courier New" w:hAnsi="Courier New"/>
          <w:sz w:val="18"/>
        </w:rPr>
        <w:t xml:space="preserve">      / | \</w:t>
      </w:r>
      <w:r>
        <w:br/>
      </w:r>
      <w:r>
        <w:rPr>
          <w:rFonts w:ascii="Courier New" w:hAnsi="Courier New"/>
          <w:sz w:val="18"/>
        </w:rPr>
        <w:t xml:space="preserve">     /  |  \</w:t>
      </w:r>
      <w:r>
        <w:br/>
      </w:r>
      <w:r>
        <w:rPr>
          <w:rFonts w:ascii="Courier New" w:hAnsi="Courier New"/>
          <w:sz w:val="18"/>
        </w:rPr>
        <w:t xml:space="preserve">   V1---V2</w:t>
      </w:r>
      <w:r>
        <w:br/>
      </w:r>
      <w:r>
        <w:rPr>
          <w:rFonts w:ascii="Courier New" w:hAnsi="Courier New"/>
          <w:sz w:val="18"/>
        </w:rPr>
        <w:t xml:space="preserve">     \  |  /</w:t>
      </w:r>
      <w:r>
        <w:br/>
      </w:r>
      <w:r>
        <w:rPr>
          <w:rFonts w:ascii="Courier New" w:hAnsi="Courier New"/>
          <w:sz w:val="18"/>
        </w:rPr>
        <w:t xml:space="preserve">      \ | /</w:t>
      </w:r>
      <w:r>
        <w:br/>
      </w:r>
      <w:r>
        <w:rPr>
          <w:rFonts w:ascii="Courier New" w:hAnsi="Courier New"/>
          <w:sz w:val="18"/>
        </w:rPr>
        <w:t xml:space="preserve">        V3</w:t>
      </w:r>
    </w:p>
    <w:p w14:paraId="38316271" w14:textId="77777777" w:rsidR="00567683" w:rsidRDefault="00000000">
      <w:pPr>
        <w:spacing w:after="120"/>
      </w:pPr>
      <w:r>
        <w:t>Adjacency Matrix:</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567683" w14:paraId="2153AF69" w14:textId="77777777">
        <w:trPr>
          <w:jc w:val="center"/>
        </w:trPr>
        <w:tc>
          <w:tcPr>
            <w:tcW w:w="2016" w:type="dxa"/>
            <w:shd w:val="clear" w:color="auto" w:fill="D9EAF7"/>
            <w:vAlign w:val="center"/>
          </w:tcPr>
          <w:p w14:paraId="599A5C38" w14:textId="77777777" w:rsidR="00567683" w:rsidRDefault="00000000">
            <w:r>
              <w:rPr>
                <w:b/>
              </w:rPr>
              <w:t>Vertex</w:t>
            </w:r>
          </w:p>
        </w:tc>
        <w:tc>
          <w:tcPr>
            <w:tcW w:w="2016" w:type="dxa"/>
            <w:shd w:val="clear" w:color="auto" w:fill="D9EAF7"/>
            <w:vAlign w:val="center"/>
          </w:tcPr>
          <w:p w14:paraId="11D0C203" w14:textId="77777777" w:rsidR="00567683" w:rsidRDefault="00000000">
            <w:r>
              <w:rPr>
                <w:b/>
              </w:rPr>
              <w:t>V0</w:t>
            </w:r>
          </w:p>
        </w:tc>
        <w:tc>
          <w:tcPr>
            <w:tcW w:w="2016" w:type="dxa"/>
            <w:shd w:val="clear" w:color="auto" w:fill="D9EAF7"/>
            <w:vAlign w:val="center"/>
          </w:tcPr>
          <w:p w14:paraId="10AFB5A0" w14:textId="77777777" w:rsidR="00567683" w:rsidRDefault="00000000">
            <w:r>
              <w:rPr>
                <w:b/>
              </w:rPr>
              <w:t>V1</w:t>
            </w:r>
          </w:p>
        </w:tc>
        <w:tc>
          <w:tcPr>
            <w:tcW w:w="2016" w:type="dxa"/>
            <w:shd w:val="clear" w:color="auto" w:fill="D9EAF7"/>
            <w:vAlign w:val="center"/>
          </w:tcPr>
          <w:p w14:paraId="3FD76802" w14:textId="77777777" w:rsidR="00567683" w:rsidRDefault="00000000">
            <w:r>
              <w:rPr>
                <w:b/>
              </w:rPr>
              <w:t>V2</w:t>
            </w:r>
          </w:p>
        </w:tc>
        <w:tc>
          <w:tcPr>
            <w:tcW w:w="2016" w:type="dxa"/>
            <w:shd w:val="clear" w:color="auto" w:fill="D9EAF7"/>
            <w:vAlign w:val="center"/>
          </w:tcPr>
          <w:p w14:paraId="45BDE6FF" w14:textId="77777777" w:rsidR="00567683" w:rsidRDefault="00000000">
            <w:r>
              <w:rPr>
                <w:b/>
              </w:rPr>
              <w:t>V3</w:t>
            </w:r>
          </w:p>
        </w:tc>
      </w:tr>
      <w:tr w:rsidR="00567683" w14:paraId="13744512" w14:textId="77777777">
        <w:trPr>
          <w:jc w:val="center"/>
        </w:trPr>
        <w:tc>
          <w:tcPr>
            <w:tcW w:w="2016" w:type="dxa"/>
            <w:shd w:val="clear" w:color="auto" w:fill="D9EAF7"/>
            <w:vAlign w:val="center"/>
          </w:tcPr>
          <w:p w14:paraId="227D22C4" w14:textId="77777777" w:rsidR="00567683" w:rsidRDefault="00000000">
            <w:r>
              <w:rPr>
                <w:b/>
              </w:rPr>
              <w:t>V0</w:t>
            </w:r>
          </w:p>
        </w:tc>
        <w:tc>
          <w:tcPr>
            <w:tcW w:w="2016" w:type="dxa"/>
            <w:vAlign w:val="center"/>
          </w:tcPr>
          <w:p w14:paraId="35AB87F4" w14:textId="77777777" w:rsidR="00567683" w:rsidRDefault="00000000">
            <w:r>
              <w:t>0</w:t>
            </w:r>
          </w:p>
        </w:tc>
        <w:tc>
          <w:tcPr>
            <w:tcW w:w="2016" w:type="dxa"/>
            <w:vAlign w:val="center"/>
          </w:tcPr>
          <w:p w14:paraId="108B71D0" w14:textId="77777777" w:rsidR="00567683" w:rsidRDefault="00000000">
            <w:r>
              <w:t>1</w:t>
            </w:r>
          </w:p>
        </w:tc>
        <w:tc>
          <w:tcPr>
            <w:tcW w:w="2016" w:type="dxa"/>
            <w:vAlign w:val="center"/>
          </w:tcPr>
          <w:p w14:paraId="5099E7B1" w14:textId="77777777" w:rsidR="00567683" w:rsidRDefault="00000000">
            <w:r>
              <w:t>1</w:t>
            </w:r>
          </w:p>
        </w:tc>
        <w:tc>
          <w:tcPr>
            <w:tcW w:w="2016" w:type="dxa"/>
            <w:vAlign w:val="center"/>
          </w:tcPr>
          <w:p w14:paraId="3B5A54CE" w14:textId="77777777" w:rsidR="00567683" w:rsidRDefault="00000000">
            <w:r>
              <w:t>1</w:t>
            </w:r>
          </w:p>
        </w:tc>
      </w:tr>
      <w:tr w:rsidR="00567683" w14:paraId="41BAE6A4" w14:textId="77777777">
        <w:trPr>
          <w:jc w:val="center"/>
        </w:trPr>
        <w:tc>
          <w:tcPr>
            <w:tcW w:w="2016" w:type="dxa"/>
            <w:shd w:val="clear" w:color="auto" w:fill="D9EAF7"/>
            <w:vAlign w:val="center"/>
          </w:tcPr>
          <w:p w14:paraId="6E8A7C08" w14:textId="77777777" w:rsidR="00567683" w:rsidRDefault="00000000">
            <w:r>
              <w:rPr>
                <w:b/>
              </w:rPr>
              <w:t>V1</w:t>
            </w:r>
          </w:p>
        </w:tc>
        <w:tc>
          <w:tcPr>
            <w:tcW w:w="2016" w:type="dxa"/>
            <w:vAlign w:val="center"/>
          </w:tcPr>
          <w:p w14:paraId="51C53D76" w14:textId="77777777" w:rsidR="00567683" w:rsidRDefault="00000000">
            <w:r>
              <w:t>1</w:t>
            </w:r>
          </w:p>
        </w:tc>
        <w:tc>
          <w:tcPr>
            <w:tcW w:w="2016" w:type="dxa"/>
            <w:vAlign w:val="center"/>
          </w:tcPr>
          <w:p w14:paraId="16D3A9C4" w14:textId="77777777" w:rsidR="00567683" w:rsidRDefault="00000000">
            <w:r>
              <w:t>0</w:t>
            </w:r>
          </w:p>
        </w:tc>
        <w:tc>
          <w:tcPr>
            <w:tcW w:w="2016" w:type="dxa"/>
            <w:vAlign w:val="center"/>
          </w:tcPr>
          <w:p w14:paraId="51248C22" w14:textId="77777777" w:rsidR="00567683" w:rsidRDefault="00000000">
            <w:r>
              <w:t>1</w:t>
            </w:r>
          </w:p>
        </w:tc>
        <w:tc>
          <w:tcPr>
            <w:tcW w:w="2016" w:type="dxa"/>
            <w:vAlign w:val="center"/>
          </w:tcPr>
          <w:p w14:paraId="0220DC95" w14:textId="77777777" w:rsidR="00567683" w:rsidRDefault="00000000">
            <w:r>
              <w:t>1</w:t>
            </w:r>
          </w:p>
        </w:tc>
      </w:tr>
      <w:tr w:rsidR="00567683" w14:paraId="566644F2" w14:textId="77777777">
        <w:trPr>
          <w:jc w:val="center"/>
        </w:trPr>
        <w:tc>
          <w:tcPr>
            <w:tcW w:w="2016" w:type="dxa"/>
            <w:shd w:val="clear" w:color="auto" w:fill="D9EAF7"/>
            <w:vAlign w:val="center"/>
          </w:tcPr>
          <w:p w14:paraId="3A2F095B" w14:textId="77777777" w:rsidR="00567683" w:rsidRDefault="00000000">
            <w:r>
              <w:rPr>
                <w:b/>
              </w:rPr>
              <w:t>V2</w:t>
            </w:r>
          </w:p>
        </w:tc>
        <w:tc>
          <w:tcPr>
            <w:tcW w:w="2016" w:type="dxa"/>
            <w:vAlign w:val="center"/>
          </w:tcPr>
          <w:p w14:paraId="3986C87E" w14:textId="77777777" w:rsidR="00567683" w:rsidRDefault="00000000">
            <w:r>
              <w:t>1</w:t>
            </w:r>
          </w:p>
        </w:tc>
        <w:tc>
          <w:tcPr>
            <w:tcW w:w="2016" w:type="dxa"/>
            <w:vAlign w:val="center"/>
          </w:tcPr>
          <w:p w14:paraId="02C65ADA" w14:textId="77777777" w:rsidR="00567683" w:rsidRDefault="00000000">
            <w:r>
              <w:t>1</w:t>
            </w:r>
          </w:p>
        </w:tc>
        <w:tc>
          <w:tcPr>
            <w:tcW w:w="2016" w:type="dxa"/>
            <w:vAlign w:val="center"/>
          </w:tcPr>
          <w:p w14:paraId="0E97FED7" w14:textId="77777777" w:rsidR="00567683" w:rsidRDefault="00000000">
            <w:r>
              <w:t>0</w:t>
            </w:r>
          </w:p>
        </w:tc>
        <w:tc>
          <w:tcPr>
            <w:tcW w:w="2016" w:type="dxa"/>
            <w:vAlign w:val="center"/>
          </w:tcPr>
          <w:p w14:paraId="781846EF" w14:textId="77777777" w:rsidR="00567683" w:rsidRDefault="00000000">
            <w:r>
              <w:t>1</w:t>
            </w:r>
          </w:p>
        </w:tc>
      </w:tr>
      <w:tr w:rsidR="00567683" w14:paraId="0DDBB206" w14:textId="77777777">
        <w:trPr>
          <w:jc w:val="center"/>
        </w:trPr>
        <w:tc>
          <w:tcPr>
            <w:tcW w:w="2016" w:type="dxa"/>
            <w:shd w:val="clear" w:color="auto" w:fill="D9EAF7"/>
            <w:vAlign w:val="center"/>
          </w:tcPr>
          <w:p w14:paraId="2C6FD726" w14:textId="77777777" w:rsidR="00567683" w:rsidRDefault="00000000">
            <w:r>
              <w:rPr>
                <w:b/>
              </w:rPr>
              <w:t>V3</w:t>
            </w:r>
          </w:p>
        </w:tc>
        <w:tc>
          <w:tcPr>
            <w:tcW w:w="2016" w:type="dxa"/>
            <w:vAlign w:val="center"/>
          </w:tcPr>
          <w:p w14:paraId="599DA179" w14:textId="77777777" w:rsidR="00567683" w:rsidRDefault="00000000">
            <w:r>
              <w:t>1</w:t>
            </w:r>
          </w:p>
        </w:tc>
        <w:tc>
          <w:tcPr>
            <w:tcW w:w="2016" w:type="dxa"/>
            <w:vAlign w:val="center"/>
          </w:tcPr>
          <w:p w14:paraId="0F48828A" w14:textId="77777777" w:rsidR="00567683" w:rsidRDefault="00000000">
            <w:r>
              <w:t>1</w:t>
            </w:r>
          </w:p>
        </w:tc>
        <w:tc>
          <w:tcPr>
            <w:tcW w:w="2016" w:type="dxa"/>
            <w:vAlign w:val="center"/>
          </w:tcPr>
          <w:p w14:paraId="6BC4AAF7" w14:textId="77777777" w:rsidR="00567683" w:rsidRDefault="00000000">
            <w:r>
              <w:t>1</w:t>
            </w:r>
          </w:p>
        </w:tc>
        <w:tc>
          <w:tcPr>
            <w:tcW w:w="2016" w:type="dxa"/>
            <w:vAlign w:val="center"/>
          </w:tcPr>
          <w:p w14:paraId="72DFC6D4" w14:textId="77777777" w:rsidR="00567683" w:rsidRDefault="00000000">
            <w:r>
              <w:t>0</w:t>
            </w:r>
          </w:p>
        </w:tc>
      </w:tr>
    </w:tbl>
    <w:p w14:paraId="40493F29" w14:textId="77777777" w:rsidR="00567683" w:rsidRDefault="00567683"/>
    <w:p w14:paraId="5508DD76" w14:textId="77777777" w:rsidR="00567683" w:rsidRDefault="00000000">
      <w:pPr>
        <w:spacing w:after="120"/>
      </w:pPr>
      <w:r>
        <w:t>Dry Run for Finding Chromatic Number:</w:t>
      </w:r>
    </w:p>
    <w:p w14:paraId="5024E257" w14:textId="77777777" w:rsidR="00567683" w:rsidRDefault="00000000">
      <w:pPr>
        <w:spacing w:after="120"/>
      </w:pPr>
      <w:r>
        <w:t>Try m = 1: Only one color is available, but every pair of vertices is adjacent. Coloring fails.</w:t>
      </w:r>
    </w:p>
    <w:p w14:paraId="320C01B7" w14:textId="77777777" w:rsidR="00567683" w:rsidRDefault="00000000">
      <w:pPr>
        <w:spacing w:after="120"/>
      </w:pPr>
      <w:r>
        <w:lastRenderedPageBreak/>
        <w:t>Try m = 2: V0 and V1 can receive two different colors, but V2 is adjacent to both and cannot use either color. Coloring fails.</w:t>
      </w:r>
    </w:p>
    <w:p w14:paraId="11AAA8B8" w14:textId="77777777" w:rsidR="00567683" w:rsidRDefault="00000000">
      <w:pPr>
        <w:spacing w:after="120"/>
      </w:pPr>
      <w:r>
        <w:t>Try m = 3: V0, V1, and V2 can receive three different colors, but V3 is adjacent to all three and cannot use any of them. Coloring fails.</w:t>
      </w:r>
    </w:p>
    <w:p w14:paraId="5B174926" w14:textId="77777777" w:rsidR="00567683" w:rsidRDefault="00000000">
      <w:pPr>
        <w:spacing w:after="120"/>
      </w:pPr>
      <w:r>
        <w:t>Try m = 4: Assign V0 = Red, V1 = Green, V2 = Blue, and V3 = Yellow. Coloring succeeds.</w:t>
      </w:r>
    </w:p>
    <w:p w14:paraId="275E1A63" w14:textId="77777777" w:rsidR="00567683" w:rsidRDefault="00000000">
      <w:pPr>
        <w:spacing w:after="120"/>
      </w:pPr>
      <w:r>
        <w:t>Therefore, chromatic number chi(G) = 4.</w:t>
      </w:r>
    </w:p>
    <w:p w14:paraId="60270ACD" w14:textId="77777777" w:rsidR="00567683" w:rsidRDefault="00000000">
      <w:pPr>
        <w:spacing w:after="120"/>
      </w:pPr>
      <w:r>
        <w:t>After Coloring:</w:t>
      </w:r>
    </w:p>
    <w:p w14:paraId="54D63536" w14:textId="77777777" w:rsidR="00567683" w:rsidRDefault="00000000">
      <w:r>
        <w:rPr>
          <w:b/>
          <w:sz w:val="20"/>
        </w:rPr>
        <w:t>Matplotlib graph representation after coloring:</w:t>
      </w:r>
    </w:p>
    <w:p w14:paraId="38C4312F" w14:textId="56ABF300" w:rsidR="00567683" w:rsidRDefault="00567683">
      <w:pPr>
        <w:jc w:val="center"/>
      </w:pPr>
    </w:p>
    <w:p w14:paraId="599FA660" w14:textId="77777777" w:rsidR="00567683" w:rsidRDefault="00000000">
      <w:pPr>
        <w:spacing w:before="40" w:after="120"/>
      </w:pPr>
      <w:r>
        <w:rPr>
          <w:rFonts w:ascii="Courier New" w:hAnsi="Courier New"/>
          <w:sz w:val="18"/>
        </w:rPr>
        <w:t xml:space="preserve">        V0(Red)</w:t>
      </w:r>
      <w:r>
        <w:br/>
      </w:r>
      <w:r>
        <w:rPr>
          <w:rFonts w:ascii="Courier New" w:hAnsi="Courier New"/>
          <w:sz w:val="18"/>
        </w:rPr>
        <w:t xml:space="preserve">       / | \</w:t>
      </w:r>
      <w:r>
        <w:br/>
      </w:r>
      <w:r>
        <w:rPr>
          <w:rFonts w:ascii="Courier New" w:hAnsi="Courier New"/>
          <w:sz w:val="18"/>
        </w:rPr>
        <w:t xml:space="preserve">      /  |  \</w:t>
      </w:r>
      <w:r>
        <w:br/>
      </w:r>
      <w:r>
        <w:rPr>
          <w:rFonts w:ascii="Courier New" w:hAnsi="Courier New"/>
          <w:sz w:val="18"/>
        </w:rPr>
        <w:t>V1(Green)-V2(Blue)</w:t>
      </w:r>
      <w:r>
        <w:br/>
      </w:r>
      <w:r>
        <w:rPr>
          <w:rFonts w:ascii="Courier New" w:hAnsi="Courier New"/>
          <w:sz w:val="18"/>
        </w:rPr>
        <w:t xml:space="preserve">      \  |  /</w:t>
      </w:r>
      <w:r>
        <w:br/>
      </w:r>
      <w:r>
        <w:rPr>
          <w:rFonts w:ascii="Courier New" w:hAnsi="Courier New"/>
          <w:sz w:val="18"/>
        </w:rPr>
        <w:t xml:space="preserve">       \ | /</w:t>
      </w:r>
      <w:r>
        <w:br/>
      </w:r>
      <w:r>
        <w:rPr>
          <w:rFonts w:ascii="Courier New" w:hAnsi="Courier New"/>
          <w:sz w:val="18"/>
        </w:rPr>
        <w:t xml:space="preserve">      V3(Yellow)</w:t>
      </w:r>
    </w:p>
    <w:tbl>
      <w:tblPr>
        <w:tblStyle w:val="TableGrid"/>
        <w:tblW w:w="0" w:type="auto"/>
        <w:jc w:val="center"/>
        <w:tblLook w:val="04A0" w:firstRow="1" w:lastRow="0" w:firstColumn="1" w:lastColumn="0" w:noHBand="0" w:noVBand="1"/>
      </w:tblPr>
      <w:tblGrid>
        <w:gridCol w:w="3360"/>
        <w:gridCol w:w="3360"/>
        <w:gridCol w:w="3360"/>
      </w:tblGrid>
      <w:tr w:rsidR="00567683" w14:paraId="31C825EA" w14:textId="77777777">
        <w:trPr>
          <w:jc w:val="center"/>
        </w:trPr>
        <w:tc>
          <w:tcPr>
            <w:tcW w:w="3360" w:type="dxa"/>
            <w:shd w:val="clear" w:color="auto" w:fill="D9EAF7"/>
            <w:vAlign w:val="center"/>
          </w:tcPr>
          <w:p w14:paraId="5CBE8398" w14:textId="77777777" w:rsidR="00567683" w:rsidRDefault="00000000">
            <w:r>
              <w:rPr>
                <w:b/>
              </w:rPr>
              <w:t>Vertex</w:t>
            </w:r>
          </w:p>
        </w:tc>
        <w:tc>
          <w:tcPr>
            <w:tcW w:w="3360" w:type="dxa"/>
            <w:shd w:val="clear" w:color="auto" w:fill="D9EAF7"/>
            <w:vAlign w:val="center"/>
          </w:tcPr>
          <w:p w14:paraId="13CB4C71" w14:textId="77777777" w:rsidR="00567683" w:rsidRDefault="00000000">
            <w:r>
              <w:rPr>
                <w:b/>
              </w:rPr>
              <w:t>Color Number</w:t>
            </w:r>
          </w:p>
        </w:tc>
        <w:tc>
          <w:tcPr>
            <w:tcW w:w="3360" w:type="dxa"/>
            <w:shd w:val="clear" w:color="auto" w:fill="D9EAF7"/>
            <w:vAlign w:val="center"/>
          </w:tcPr>
          <w:p w14:paraId="794045F1" w14:textId="77777777" w:rsidR="00567683" w:rsidRDefault="00000000">
            <w:r>
              <w:rPr>
                <w:b/>
              </w:rPr>
              <w:t>Color Name</w:t>
            </w:r>
          </w:p>
        </w:tc>
      </w:tr>
      <w:tr w:rsidR="00567683" w14:paraId="155B2BEE" w14:textId="77777777">
        <w:trPr>
          <w:jc w:val="center"/>
        </w:trPr>
        <w:tc>
          <w:tcPr>
            <w:tcW w:w="3360" w:type="dxa"/>
            <w:vAlign w:val="center"/>
          </w:tcPr>
          <w:p w14:paraId="6663431E" w14:textId="77777777" w:rsidR="00567683" w:rsidRDefault="00000000">
            <w:r>
              <w:t>V0</w:t>
            </w:r>
          </w:p>
        </w:tc>
        <w:tc>
          <w:tcPr>
            <w:tcW w:w="3360" w:type="dxa"/>
            <w:vAlign w:val="center"/>
          </w:tcPr>
          <w:p w14:paraId="0912D02F" w14:textId="77777777" w:rsidR="00567683" w:rsidRDefault="00000000">
            <w:r>
              <w:t>1</w:t>
            </w:r>
          </w:p>
        </w:tc>
        <w:tc>
          <w:tcPr>
            <w:tcW w:w="3360" w:type="dxa"/>
            <w:vAlign w:val="center"/>
          </w:tcPr>
          <w:p w14:paraId="31C95F56" w14:textId="77777777" w:rsidR="00567683" w:rsidRDefault="00000000">
            <w:r>
              <w:t>Red</w:t>
            </w:r>
          </w:p>
        </w:tc>
      </w:tr>
      <w:tr w:rsidR="00567683" w14:paraId="54B9C495" w14:textId="77777777">
        <w:trPr>
          <w:jc w:val="center"/>
        </w:trPr>
        <w:tc>
          <w:tcPr>
            <w:tcW w:w="3360" w:type="dxa"/>
            <w:vAlign w:val="center"/>
          </w:tcPr>
          <w:p w14:paraId="65B0FA16" w14:textId="77777777" w:rsidR="00567683" w:rsidRDefault="00000000">
            <w:r>
              <w:t>V1</w:t>
            </w:r>
          </w:p>
        </w:tc>
        <w:tc>
          <w:tcPr>
            <w:tcW w:w="3360" w:type="dxa"/>
            <w:vAlign w:val="center"/>
          </w:tcPr>
          <w:p w14:paraId="517719C6" w14:textId="77777777" w:rsidR="00567683" w:rsidRDefault="00000000">
            <w:r>
              <w:t>2</w:t>
            </w:r>
          </w:p>
        </w:tc>
        <w:tc>
          <w:tcPr>
            <w:tcW w:w="3360" w:type="dxa"/>
            <w:vAlign w:val="center"/>
          </w:tcPr>
          <w:p w14:paraId="61249D77" w14:textId="77777777" w:rsidR="00567683" w:rsidRDefault="00000000">
            <w:r>
              <w:t>Green</w:t>
            </w:r>
          </w:p>
        </w:tc>
      </w:tr>
      <w:tr w:rsidR="00567683" w14:paraId="132F5205" w14:textId="77777777">
        <w:trPr>
          <w:jc w:val="center"/>
        </w:trPr>
        <w:tc>
          <w:tcPr>
            <w:tcW w:w="3360" w:type="dxa"/>
            <w:vAlign w:val="center"/>
          </w:tcPr>
          <w:p w14:paraId="75B7669C" w14:textId="77777777" w:rsidR="00567683" w:rsidRDefault="00000000">
            <w:r>
              <w:t>V2</w:t>
            </w:r>
          </w:p>
        </w:tc>
        <w:tc>
          <w:tcPr>
            <w:tcW w:w="3360" w:type="dxa"/>
            <w:vAlign w:val="center"/>
          </w:tcPr>
          <w:p w14:paraId="17E870C0" w14:textId="77777777" w:rsidR="00567683" w:rsidRDefault="00000000">
            <w:r>
              <w:t>3</w:t>
            </w:r>
          </w:p>
        </w:tc>
        <w:tc>
          <w:tcPr>
            <w:tcW w:w="3360" w:type="dxa"/>
            <w:vAlign w:val="center"/>
          </w:tcPr>
          <w:p w14:paraId="4B3A35D0" w14:textId="77777777" w:rsidR="00567683" w:rsidRDefault="00000000">
            <w:r>
              <w:t>Blue</w:t>
            </w:r>
          </w:p>
        </w:tc>
      </w:tr>
      <w:tr w:rsidR="00567683" w14:paraId="7B029FFB" w14:textId="77777777">
        <w:trPr>
          <w:jc w:val="center"/>
        </w:trPr>
        <w:tc>
          <w:tcPr>
            <w:tcW w:w="3360" w:type="dxa"/>
            <w:vAlign w:val="center"/>
          </w:tcPr>
          <w:p w14:paraId="196A3B0C" w14:textId="77777777" w:rsidR="00567683" w:rsidRDefault="00000000">
            <w:r>
              <w:t>V3</w:t>
            </w:r>
          </w:p>
        </w:tc>
        <w:tc>
          <w:tcPr>
            <w:tcW w:w="3360" w:type="dxa"/>
            <w:vAlign w:val="center"/>
          </w:tcPr>
          <w:p w14:paraId="1B67FBCD" w14:textId="77777777" w:rsidR="00567683" w:rsidRDefault="00000000">
            <w:r>
              <w:t>4</w:t>
            </w:r>
          </w:p>
        </w:tc>
        <w:tc>
          <w:tcPr>
            <w:tcW w:w="3360" w:type="dxa"/>
            <w:vAlign w:val="center"/>
          </w:tcPr>
          <w:p w14:paraId="7F33A30A" w14:textId="77777777" w:rsidR="00567683" w:rsidRDefault="00000000">
            <w:r>
              <w:t>Yellow</w:t>
            </w:r>
          </w:p>
        </w:tc>
      </w:tr>
    </w:tbl>
    <w:p w14:paraId="2EC04902" w14:textId="77777777" w:rsidR="00567683" w:rsidRDefault="00567683"/>
    <w:p w14:paraId="21BDB010" w14:textId="77777777" w:rsidR="00567683" w:rsidRDefault="00000000">
      <w:pPr>
        <w:spacing w:after="120"/>
      </w:pPr>
      <w:r>
        <w:t>Code Implementation Output:</w:t>
      </w:r>
    </w:p>
    <w:p w14:paraId="05182398" w14:textId="77777777" w:rsidR="00567683" w:rsidRDefault="00000000">
      <w:pPr>
        <w:spacing w:before="40" w:after="120"/>
      </w:pPr>
      <w:r>
        <w:rPr>
          <w:rFonts w:ascii="Courier New" w:hAnsi="Courier New"/>
          <w:sz w:val="18"/>
        </w:rPr>
        <w:t>Graph: K4 complete graph</w:t>
      </w:r>
      <w:r>
        <w:br/>
      </w:r>
      <w:r>
        <w:rPr>
          <w:rFonts w:ascii="Courier New" w:hAnsi="Courier New"/>
          <w:sz w:val="18"/>
        </w:rPr>
        <w:t>Trying with 1 color  -&gt; Not possible</w:t>
      </w:r>
      <w:r>
        <w:br/>
      </w:r>
      <w:r>
        <w:rPr>
          <w:rFonts w:ascii="Courier New" w:hAnsi="Courier New"/>
          <w:sz w:val="18"/>
        </w:rPr>
        <w:t>Trying with 2 colors -&gt; Not possible</w:t>
      </w:r>
      <w:r>
        <w:br/>
      </w:r>
      <w:r>
        <w:rPr>
          <w:rFonts w:ascii="Courier New" w:hAnsi="Courier New"/>
          <w:sz w:val="18"/>
        </w:rPr>
        <w:t>Trying with 3 colors -&gt; Not possible</w:t>
      </w:r>
      <w:r>
        <w:br/>
      </w:r>
      <w:r>
        <w:rPr>
          <w:rFonts w:ascii="Courier New" w:hAnsi="Courier New"/>
          <w:sz w:val="18"/>
        </w:rPr>
        <w:t>Trying with 4 colors -&gt; Possible</w:t>
      </w:r>
      <w:r>
        <w:br/>
      </w:r>
      <w:r>
        <w:rPr>
          <w:rFonts w:ascii="Courier New" w:hAnsi="Courier New"/>
          <w:sz w:val="18"/>
        </w:rPr>
        <w:t>Chromatic Number = 4</w:t>
      </w:r>
      <w:r>
        <w:br/>
      </w:r>
      <w:r>
        <w:rPr>
          <w:rFonts w:ascii="Courier New" w:hAnsi="Courier New"/>
          <w:sz w:val="18"/>
        </w:rPr>
        <w:t>Color Assignment:</w:t>
      </w:r>
      <w:r>
        <w:br/>
      </w:r>
      <w:r>
        <w:rPr>
          <w:rFonts w:ascii="Courier New" w:hAnsi="Courier New"/>
          <w:sz w:val="18"/>
        </w:rPr>
        <w:t>V0 -&gt; Red</w:t>
      </w:r>
      <w:r>
        <w:br/>
      </w:r>
      <w:r>
        <w:rPr>
          <w:rFonts w:ascii="Courier New" w:hAnsi="Courier New"/>
          <w:sz w:val="18"/>
        </w:rPr>
        <w:t>V1 -&gt; Green</w:t>
      </w:r>
      <w:r>
        <w:br/>
      </w:r>
      <w:r>
        <w:rPr>
          <w:rFonts w:ascii="Courier New" w:hAnsi="Courier New"/>
          <w:sz w:val="18"/>
        </w:rPr>
        <w:t>V2 -&gt; Blue</w:t>
      </w:r>
      <w:r>
        <w:br/>
      </w:r>
      <w:r>
        <w:rPr>
          <w:rFonts w:ascii="Courier New" w:hAnsi="Courier New"/>
          <w:sz w:val="18"/>
        </w:rPr>
        <w:t>V3 -&gt; Yellow</w:t>
      </w:r>
    </w:p>
    <w:p w14:paraId="0A1A202A" w14:textId="77777777" w:rsidR="00567683" w:rsidRDefault="00000000">
      <w:pPr>
        <w:pStyle w:val="Heading2"/>
      </w:pPr>
      <w:r>
        <w:rPr>
          <w:rFonts w:ascii="Times New Roman" w:hAnsi="Times New Roman"/>
        </w:rPr>
        <w:t>Test Case 4: Star Graph K1,4</w:t>
      </w:r>
    </w:p>
    <w:p w14:paraId="2750A99A" w14:textId="77777777" w:rsidR="00567683" w:rsidRDefault="00000000">
      <w:pPr>
        <w:spacing w:after="120"/>
      </w:pPr>
      <w:r>
        <w:rPr>
          <w:b/>
        </w:rPr>
        <w:t xml:space="preserve">Input: </w:t>
      </w:r>
      <w:r>
        <w:t>Graph only. The number of colors is not accepted as test-case input; the algorithm finds the minimum required colors automatically.</w:t>
      </w:r>
    </w:p>
    <w:p w14:paraId="5C873137" w14:textId="77777777" w:rsidR="00567683" w:rsidRDefault="00000000">
      <w:pPr>
        <w:spacing w:after="120"/>
      </w:pPr>
      <w:r>
        <w:t>Vertices = { V0, V1, V2, V3, V4 }</w:t>
      </w:r>
    </w:p>
    <w:p w14:paraId="4977F4A1" w14:textId="77777777" w:rsidR="00567683" w:rsidRDefault="00000000">
      <w:pPr>
        <w:spacing w:after="120"/>
      </w:pPr>
      <w:r>
        <w:t>Edges = { (V0,V1), (V0,V2), (V0,V3), (V0,V4) }</w:t>
      </w:r>
    </w:p>
    <w:p w14:paraId="19F0A2AD" w14:textId="77777777" w:rsidR="00567683" w:rsidRDefault="00000000">
      <w:pPr>
        <w:spacing w:after="120"/>
      </w:pPr>
      <w:r>
        <w:t>Before Coloring:</w:t>
      </w:r>
    </w:p>
    <w:p w14:paraId="3F9D86B0" w14:textId="77777777" w:rsidR="00567683" w:rsidRDefault="00000000">
      <w:r>
        <w:rPr>
          <w:b/>
          <w:sz w:val="20"/>
        </w:rPr>
        <w:t>Matplotlib graph representation before coloring:</w:t>
      </w:r>
    </w:p>
    <w:p w14:paraId="1944DE7D" w14:textId="4F850574" w:rsidR="00567683" w:rsidRDefault="00000000">
      <w:pPr>
        <w:jc w:val="center"/>
      </w:pPr>
      <w:r>
        <w:rPr>
          <w:noProof/>
        </w:rPr>
        <w:lastRenderedPageBreak/>
        <w:drawing>
          <wp:inline distT="0" distB="0" distL="0" distR="0" wp14:anchorId="3B92B470" wp14:editId="07750E1A">
            <wp:extent cx="2648607" cy="27672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4_star_before.png"/>
                    <pic:cNvPicPr/>
                  </pic:nvPicPr>
                  <pic:blipFill>
                    <a:blip r:embed="rId12"/>
                    <a:stretch>
                      <a:fillRect/>
                    </a:stretch>
                  </pic:blipFill>
                  <pic:spPr>
                    <a:xfrm>
                      <a:off x="0" y="0"/>
                      <a:ext cx="2653266" cy="2772070"/>
                    </a:xfrm>
                    <a:prstGeom prst="rect">
                      <a:avLst/>
                    </a:prstGeom>
                  </pic:spPr>
                </pic:pic>
              </a:graphicData>
            </a:graphic>
          </wp:inline>
        </w:drawing>
      </w:r>
      <w:r w:rsidR="004242CE">
        <w:rPr>
          <w:noProof/>
        </w:rPr>
        <w:drawing>
          <wp:inline distT="0" distB="0" distL="0" distR="0" wp14:anchorId="3D2F2256" wp14:editId="544505FF">
            <wp:extent cx="2680138" cy="290118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4_star_after.png"/>
                    <pic:cNvPicPr/>
                  </pic:nvPicPr>
                  <pic:blipFill>
                    <a:blip r:embed="rId13"/>
                    <a:stretch>
                      <a:fillRect/>
                    </a:stretch>
                  </pic:blipFill>
                  <pic:spPr>
                    <a:xfrm>
                      <a:off x="0" y="0"/>
                      <a:ext cx="2686764" cy="2908352"/>
                    </a:xfrm>
                    <a:prstGeom prst="rect">
                      <a:avLst/>
                    </a:prstGeom>
                  </pic:spPr>
                </pic:pic>
              </a:graphicData>
            </a:graphic>
          </wp:inline>
        </w:drawing>
      </w:r>
    </w:p>
    <w:p w14:paraId="02181F01" w14:textId="77777777" w:rsidR="00567683" w:rsidRDefault="00000000">
      <w:pPr>
        <w:spacing w:before="40" w:after="120"/>
      </w:pPr>
      <w:r>
        <w:rPr>
          <w:rFonts w:ascii="Courier New" w:hAnsi="Courier New"/>
          <w:sz w:val="18"/>
        </w:rPr>
        <w:t xml:space="preserve">        V1</w:t>
      </w:r>
      <w:r>
        <w:br/>
      </w:r>
      <w:r>
        <w:rPr>
          <w:rFonts w:ascii="Courier New" w:hAnsi="Courier New"/>
          <w:sz w:val="18"/>
        </w:rPr>
        <w:t xml:space="preserve">         |</w:t>
      </w:r>
      <w:r>
        <w:br/>
      </w:r>
      <w:r>
        <w:rPr>
          <w:rFonts w:ascii="Courier New" w:hAnsi="Courier New"/>
          <w:sz w:val="18"/>
        </w:rPr>
        <w:t>V2------V0------V3</w:t>
      </w:r>
      <w:r>
        <w:br/>
      </w:r>
      <w:r>
        <w:rPr>
          <w:rFonts w:ascii="Courier New" w:hAnsi="Courier New"/>
          <w:sz w:val="18"/>
        </w:rPr>
        <w:t xml:space="preserve">         |</w:t>
      </w:r>
      <w:r>
        <w:br/>
      </w:r>
      <w:r>
        <w:rPr>
          <w:rFonts w:ascii="Courier New" w:hAnsi="Courier New"/>
          <w:sz w:val="18"/>
        </w:rPr>
        <w:t xml:space="preserve">        V4</w:t>
      </w:r>
    </w:p>
    <w:p w14:paraId="726A28AD" w14:textId="77777777" w:rsidR="00567683" w:rsidRDefault="00000000">
      <w:pPr>
        <w:spacing w:after="120"/>
      </w:pPr>
      <w:r>
        <w:t>Adjacency Matrix:</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567683" w14:paraId="4B60F472" w14:textId="77777777">
        <w:trPr>
          <w:jc w:val="center"/>
        </w:trPr>
        <w:tc>
          <w:tcPr>
            <w:tcW w:w="1680" w:type="dxa"/>
            <w:shd w:val="clear" w:color="auto" w:fill="D9EAF7"/>
            <w:vAlign w:val="center"/>
          </w:tcPr>
          <w:p w14:paraId="6DA76158" w14:textId="77777777" w:rsidR="00567683" w:rsidRDefault="00000000">
            <w:r>
              <w:rPr>
                <w:b/>
              </w:rPr>
              <w:t>Vertex</w:t>
            </w:r>
          </w:p>
        </w:tc>
        <w:tc>
          <w:tcPr>
            <w:tcW w:w="1680" w:type="dxa"/>
            <w:shd w:val="clear" w:color="auto" w:fill="D9EAF7"/>
            <w:vAlign w:val="center"/>
          </w:tcPr>
          <w:p w14:paraId="494E5E7C" w14:textId="77777777" w:rsidR="00567683" w:rsidRDefault="00000000">
            <w:r>
              <w:rPr>
                <w:b/>
              </w:rPr>
              <w:t>V0</w:t>
            </w:r>
          </w:p>
        </w:tc>
        <w:tc>
          <w:tcPr>
            <w:tcW w:w="1680" w:type="dxa"/>
            <w:shd w:val="clear" w:color="auto" w:fill="D9EAF7"/>
            <w:vAlign w:val="center"/>
          </w:tcPr>
          <w:p w14:paraId="5E8B9C14" w14:textId="77777777" w:rsidR="00567683" w:rsidRDefault="00000000">
            <w:r>
              <w:rPr>
                <w:b/>
              </w:rPr>
              <w:t>V1</w:t>
            </w:r>
          </w:p>
        </w:tc>
        <w:tc>
          <w:tcPr>
            <w:tcW w:w="1680" w:type="dxa"/>
            <w:shd w:val="clear" w:color="auto" w:fill="D9EAF7"/>
            <w:vAlign w:val="center"/>
          </w:tcPr>
          <w:p w14:paraId="2CEF8DB9" w14:textId="77777777" w:rsidR="00567683" w:rsidRDefault="00000000">
            <w:r>
              <w:rPr>
                <w:b/>
              </w:rPr>
              <w:t>V2</w:t>
            </w:r>
          </w:p>
        </w:tc>
        <w:tc>
          <w:tcPr>
            <w:tcW w:w="1680" w:type="dxa"/>
            <w:shd w:val="clear" w:color="auto" w:fill="D9EAF7"/>
            <w:vAlign w:val="center"/>
          </w:tcPr>
          <w:p w14:paraId="7D1CBF9B" w14:textId="77777777" w:rsidR="00567683" w:rsidRDefault="00000000">
            <w:r>
              <w:rPr>
                <w:b/>
              </w:rPr>
              <w:t>V3</w:t>
            </w:r>
          </w:p>
        </w:tc>
        <w:tc>
          <w:tcPr>
            <w:tcW w:w="1680" w:type="dxa"/>
            <w:shd w:val="clear" w:color="auto" w:fill="D9EAF7"/>
            <w:vAlign w:val="center"/>
          </w:tcPr>
          <w:p w14:paraId="52EF8F80" w14:textId="77777777" w:rsidR="00567683" w:rsidRDefault="00000000">
            <w:r>
              <w:rPr>
                <w:b/>
              </w:rPr>
              <w:t>V4</w:t>
            </w:r>
          </w:p>
        </w:tc>
      </w:tr>
      <w:tr w:rsidR="00567683" w14:paraId="17527F9F" w14:textId="77777777">
        <w:trPr>
          <w:jc w:val="center"/>
        </w:trPr>
        <w:tc>
          <w:tcPr>
            <w:tcW w:w="1680" w:type="dxa"/>
            <w:shd w:val="clear" w:color="auto" w:fill="D9EAF7"/>
            <w:vAlign w:val="center"/>
          </w:tcPr>
          <w:p w14:paraId="618E962C" w14:textId="77777777" w:rsidR="00567683" w:rsidRDefault="00000000">
            <w:r>
              <w:rPr>
                <w:b/>
              </w:rPr>
              <w:t>V0</w:t>
            </w:r>
          </w:p>
        </w:tc>
        <w:tc>
          <w:tcPr>
            <w:tcW w:w="1680" w:type="dxa"/>
            <w:vAlign w:val="center"/>
          </w:tcPr>
          <w:p w14:paraId="3624113E" w14:textId="77777777" w:rsidR="00567683" w:rsidRDefault="00000000">
            <w:r>
              <w:t>0</w:t>
            </w:r>
          </w:p>
        </w:tc>
        <w:tc>
          <w:tcPr>
            <w:tcW w:w="1680" w:type="dxa"/>
            <w:vAlign w:val="center"/>
          </w:tcPr>
          <w:p w14:paraId="20B649A6" w14:textId="77777777" w:rsidR="00567683" w:rsidRDefault="00000000">
            <w:r>
              <w:t>1</w:t>
            </w:r>
          </w:p>
        </w:tc>
        <w:tc>
          <w:tcPr>
            <w:tcW w:w="1680" w:type="dxa"/>
            <w:vAlign w:val="center"/>
          </w:tcPr>
          <w:p w14:paraId="0C341BC8" w14:textId="77777777" w:rsidR="00567683" w:rsidRDefault="00000000">
            <w:r>
              <w:t>1</w:t>
            </w:r>
          </w:p>
        </w:tc>
        <w:tc>
          <w:tcPr>
            <w:tcW w:w="1680" w:type="dxa"/>
            <w:vAlign w:val="center"/>
          </w:tcPr>
          <w:p w14:paraId="461A7D28" w14:textId="77777777" w:rsidR="00567683" w:rsidRDefault="00000000">
            <w:r>
              <w:t>1</w:t>
            </w:r>
          </w:p>
        </w:tc>
        <w:tc>
          <w:tcPr>
            <w:tcW w:w="1680" w:type="dxa"/>
            <w:vAlign w:val="center"/>
          </w:tcPr>
          <w:p w14:paraId="01403589" w14:textId="77777777" w:rsidR="00567683" w:rsidRDefault="00000000">
            <w:r>
              <w:t>1</w:t>
            </w:r>
          </w:p>
        </w:tc>
      </w:tr>
      <w:tr w:rsidR="00567683" w14:paraId="064DE792" w14:textId="77777777">
        <w:trPr>
          <w:jc w:val="center"/>
        </w:trPr>
        <w:tc>
          <w:tcPr>
            <w:tcW w:w="1680" w:type="dxa"/>
            <w:shd w:val="clear" w:color="auto" w:fill="D9EAF7"/>
            <w:vAlign w:val="center"/>
          </w:tcPr>
          <w:p w14:paraId="52F6A8BD" w14:textId="77777777" w:rsidR="00567683" w:rsidRDefault="00000000">
            <w:r>
              <w:rPr>
                <w:b/>
              </w:rPr>
              <w:t>V1</w:t>
            </w:r>
          </w:p>
        </w:tc>
        <w:tc>
          <w:tcPr>
            <w:tcW w:w="1680" w:type="dxa"/>
            <w:vAlign w:val="center"/>
          </w:tcPr>
          <w:p w14:paraId="5BB445EB" w14:textId="77777777" w:rsidR="00567683" w:rsidRDefault="00000000">
            <w:r>
              <w:t>1</w:t>
            </w:r>
          </w:p>
        </w:tc>
        <w:tc>
          <w:tcPr>
            <w:tcW w:w="1680" w:type="dxa"/>
            <w:vAlign w:val="center"/>
          </w:tcPr>
          <w:p w14:paraId="2DEB3611" w14:textId="77777777" w:rsidR="00567683" w:rsidRDefault="00000000">
            <w:r>
              <w:t>0</w:t>
            </w:r>
          </w:p>
        </w:tc>
        <w:tc>
          <w:tcPr>
            <w:tcW w:w="1680" w:type="dxa"/>
            <w:vAlign w:val="center"/>
          </w:tcPr>
          <w:p w14:paraId="33860105" w14:textId="77777777" w:rsidR="00567683" w:rsidRDefault="00000000">
            <w:r>
              <w:t>0</w:t>
            </w:r>
          </w:p>
        </w:tc>
        <w:tc>
          <w:tcPr>
            <w:tcW w:w="1680" w:type="dxa"/>
            <w:vAlign w:val="center"/>
          </w:tcPr>
          <w:p w14:paraId="36E1E44D" w14:textId="77777777" w:rsidR="00567683" w:rsidRDefault="00000000">
            <w:r>
              <w:t>0</w:t>
            </w:r>
          </w:p>
        </w:tc>
        <w:tc>
          <w:tcPr>
            <w:tcW w:w="1680" w:type="dxa"/>
            <w:vAlign w:val="center"/>
          </w:tcPr>
          <w:p w14:paraId="13001C64" w14:textId="77777777" w:rsidR="00567683" w:rsidRDefault="00000000">
            <w:r>
              <w:t>0</w:t>
            </w:r>
          </w:p>
        </w:tc>
      </w:tr>
      <w:tr w:rsidR="00567683" w14:paraId="600682F8" w14:textId="77777777">
        <w:trPr>
          <w:jc w:val="center"/>
        </w:trPr>
        <w:tc>
          <w:tcPr>
            <w:tcW w:w="1680" w:type="dxa"/>
            <w:shd w:val="clear" w:color="auto" w:fill="D9EAF7"/>
            <w:vAlign w:val="center"/>
          </w:tcPr>
          <w:p w14:paraId="75B98B33" w14:textId="77777777" w:rsidR="00567683" w:rsidRDefault="00000000">
            <w:r>
              <w:rPr>
                <w:b/>
              </w:rPr>
              <w:t>V2</w:t>
            </w:r>
          </w:p>
        </w:tc>
        <w:tc>
          <w:tcPr>
            <w:tcW w:w="1680" w:type="dxa"/>
            <w:vAlign w:val="center"/>
          </w:tcPr>
          <w:p w14:paraId="6A1E2873" w14:textId="77777777" w:rsidR="00567683" w:rsidRDefault="00000000">
            <w:r>
              <w:t>1</w:t>
            </w:r>
          </w:p>
        </w:tc>
        <w:tc>
          <w:tcPr>
            <w:tcW w:w="1680" w:type="dxa"/>
            <w:vAlign w:val="center"/>
          </w:tcPr>
          <w:p w14:paraId="2202A69C" w14:textId="77777777" w:rsidR="00567683" w:rsidRDefault="00000000">
            <w:r>
              <w:t>0</w:t>
            </w:r>
          </w:p>
        </w:tc>
        <w:tc>
          <w:tcPr>
            <w:tcW w:w="1680" w:type="dxa"/>
            <w:vAlign w:val="center"/>
          </w:tcPr>
          <w:p w14:paraId="5ABE788D" w14:textId="77777777" w:rsidR="00567683" w:rsidRDefault="00000000">
            <w:r>
              <w:t>0</w:t>
            </w:r>
          </w:p>
        </w:tc>
        <w:tc>
          <w:tcPr>
            <w:tcW w:w="1680" w:type="dxa"/>
            <w:vAlign w:val="center"/>
          </w:tcPr>
          <w:p w14:paraId="582396CF" w14:textId="77777777" w:rsidR="00567683" w:rsidRDefault="00000000">
            <w:r>
              <w:t>0</w:t>
            </w:r>
          </w:p>
        </w:tc>
        <w:tc>
          <w:tcPr>
            <w:tcW w:w="1680" w:type="dxa"/>
            <w:vAlign w:val="center"/>
          </w:tcPr>
          <w:p w14:paraId="685D5804" w14:textId="77777777" w:rsidR="00567683" w:rsidRDefault="00000000">
            <w:r>
              <w:t>0</w:t>
            </w:r>
          </w:p>
        </w:tc>
      </w:tr>
      <w:tr w:rsidR="00567683" w14:paraId="0C0D6AA2" w14:textId="77777777">
        <w:trPr>
          <w:jc w:val="center"/>
        </w:trPr>
        <w:tc>
          <w:tcPr>
            <w:tcW w:w="1680" w:type="dxa"/>
            <w:shd w:val="clear" w:color="auto" w:fill="D9EAF7"/>
            <w:vAlign w:val="center"/>
          </w:tcPr>
          <w:p w14:paraId="74DB450C" w14:textId="77777777" w:rsidR="00567683" w:rsidRDefault="00000000">
            <w:r>
              <w:rPr>
                <w:b/>
              </w:rPr>
              <w:t>V3</w:t>
            </w:r>
          </w:p>
        </w:tc>
        <w:tc>
          <w:tcPr>
            <w:tcW w:w="1680" w:type="dxa"/>
            <w:vAlign w:val="center"/>
          </w:tcPr>
          <w:p w14:paraId="1AF4DF36" w14:textId="77777777" w:rsidR="00567683" w:rsidRDefault="00000000">
            <w:r>
              <w:t>1</w:t>
            </w:r>
          </w:p>
        </w:tc>
        <w:tc>
          <w:tcPr>
            <w:tcW w:w="1680" w:type="dxa"/>
            <w:vAlign w:val="center"/>
          </w:tcPr>
          <w:p w14:paraId="3F23EC37" w14:textId="77777777" w:rsidR="00567683" w:rsidRDefault="00000000">
            <w:r>
              <w:t>0</w:t>
            </w:r>
          </w:p>
        </w:tc>
        <w:tc>
          <w:tcPr>
            <w:tcW w:w="1680" w:type="dxa"/>
            <w:vAlign w:val="center"/>
          </w:tcPr>
          <w:p w14:paraId="6029CC66" w14:textId="77777777" w:rsidR="00567683" w:rsidRDefault="00000000">
            <w:r>
              <w:t>0</w:t>
            </w:r>
          </w:p>
        </w:tc>
        <w:tc>
          <w:tcPr>
            <w:tcW w:w="1680" w:type="dxa"/>
            <w:vAlign w:val="center"/>
          </w:tcPr>
          <w:p w14:paraId="3E935DC4" w14:textId="77777777" w:rsidR="00567683" w:rsidRDefault="00000000">
            <w:r>
              <w:t>0</w:t>
            </w:r>
          </w:p>
        </w:tc>
        <w:tc>
          <w:tcPr>
            <w:tcW w:w="1680" w:type="dxa"/>
            <w:vAlign w:val="center"/>
          </w:tcPr>
          <w:p w14:paraId="3680F395" w14:textId="77777777" w:rsidR="00567683" w:rsidRDefault="00000000">
            <w:r>
              <w:t>0</w:t>
            </w:r>
          </w:p>
        </w:tc>
      </w:tr>
      <w:tr w:rsidR="00567683" w14:paraId="4250EDBB" w14:textId="77777777">
        <w:trPr>
          <w:jc w:val="center"/>
        </w:trPr>
        <w:tc>
          <w:tcPr>
            <w:tcW w:w="1680" w:type="dxa"/>
            <w:shd w:val="clear" w:color="auto" w:fill="D9EAF7"/>
            <w:vAlign w:val="center"/>
          </w:tcPr>
          <w:p w14:paraId="79C0719C" w14:textId="77777777" w:rsidR="00567683" w:rsidRDefault="00000000">
            <w:r>
              <w:rPr>
                <w:b/>
              </w:rPr>
              <w:t>V4</w:t>
            </w:r>
          </w:p>
        </w:tc>
        <w:tc>
          <w:tcPr>
            <w:tcW w:w="1680" w:type="dxa"/>
            <w:vAlign w:val="center"/>
          </w:tcPr>
          <w:p w14:paraId="66D366AE" w14:textId="77777777" w:rsidR="00567683" w:rsidRDefault="00000000">
            <w:r>
              <w:t>1</w:t>
            </w:r>
          </w:p>
        </w:tc>
        <w:tc>
          <w:tcPr>
            <w:tcW w:w="1680" w:type="dxa"/>
            <w:vAlign w:val="center"/>
          </w:tcPr>
          <w:p w14:paraId="57170889" w14:textId="77777777" w:rsidR="00567683" w:rsidRDefault="00000000">
            <w:r>
              <w:t>0</w:t>
            </w:r>
          </w:p>
        </w:tc>
        <w:tc>
          <w:tcPr>
            <w:tcW w:w="1680" w:type="dxa"/>
            <w:vAlign w:val="center"/>
          </w:tcPr>
          <w:p w14:paraId="29AF5C1E" w14:textId="77777777" w:rsidR="00567683" w:rsidRDefault="00000000">
            <w:r>
              <w:t>0</w:t>
            </w:r>
          </w:p>
        </w:tc>
        <w:tc>
          <w:tcPr>
            <w:tcW w:w="1680" w:type="dxa"/>
            <w:vAlign w:val="center"/>
          </w:tcPr>
          <w:p w14:paraId="476DB766" w14:textId="77777777" w:rsidR="00567683" w:rsidRDefault="00000000">
            <w:r>
              <w:t>0</w:t>
            </w:r>
          </w:p>
        </w:tc>
        <w:tc>
          <w:tcPr>
            <w:tcW w:w="1680" w:type="dxa"/>
            <w:vAlign w:val="center"/>
          </w:tcPr>
          <w:p w14:paraId="5721AF5A" w14:textId="77777777" w:rsidR="00567683" w:rsidRDefault="00000000">
            <w:r>
              <w:t>0</w:t>
            </w:r>
          </w:p>
        </w:tc>
      </w:tr>
    </w:tbl>
    <w:p w14:paraId="35BCF733" w14:textId="77777777" w:rsidR="00567683" w:rsidRDefault="00567683"/>
    <w:p w14:paraId="2D643852" w14:textId="77777777" w:rsidR="00567683" w:rsidRDefault="00000000">
      <w:pPr>
        <w:spacing w:after="120"/>
      </w:pPr>
      <w:r>
        <w:t>Dry Run for Finding Chromatic Number:</w:t>
      </w:r>
    </w:p>
    <w:p w14:paraId="78D15EA1" w14:textId="77777777" w:rsidR="00567683" w:rsidRDefault="00000000">
      <w:pPr>
        <w:spacing w:after="120"/>
      </w:pPr>
      <w:r>
        <w:t>Try m = 1: Assign Red to V0. Every other vertex is adjacent to V0, so none of them can use Red. Coloring fails.</w:t>
      </w:r>
    </w:p>
    <w:p w14:paraId="13283336" w14:textId="77777777" w:rsidR="00567683" w:rsidRDefault="00000000">
      <w:pPr>
        <w:spacing w:after="120"/>
      </w:pPr>
      <w:r>
        <w:t>Try m = 2: Assign V0 = Red. Vertices V1, V2, V3, and V4 are not adjacent to each other, so all can be assigned Green.</w:t>
      </w:r>
    </w:p>
    <w:p w14:paraId="084167AD" w14:textId="77777777" w:rsidR="00567683" w:rsidRDefault="00000000">
      <w:pPr>
        <w:spacing w:after="120"/>
      </w:pPr>
      <w:r>
        <w:t>All edges connect the center vertex to a leaf vertex with a different color. Coloring succeeds.</w:t>
      </w:r>
    </w:p>
    <w:p w14:paraId="50330F25" w14:textId="77777777" w:rsidR="00567683" w:rsidRDefault="00000000">
      <w:pPr>
        <w:spacing w:after="120"/>
      </w:pPr>
      <w:r>
        <w:t>Therefore, chromatic number chi(G) = 2.</w:t>
      </w:r>
    </w:p>
    <w:p w14:paraId="51D8DA3A" w14:textId="77777777" w:rsidR="00567683" w:rsidRDefault="00000000">
      <w:pPr>
        <w:spacing w:after="120"/>
      </w:pPr>
      <w:r>
        <w:t>After Coloring:</w:t>
      </w:r>
    </w:p>
    <w:p w14:paraId="0738D078" w14:textId="77777777" w:rsidR="00567683" w:rsidRDefault="00000000">
      <w:r>
        <w:rPr>
          <w:b/>
          <w:sz w:val="20"/>
        </w:rPr>
        <w:t>Matplotlib graph representation after coloring:</w:t>
      </w:r>
    </w:p>
    <w:p w14:paraId="29A24690" w14:textId="07A9AA99" w:rsidR="00567683" w:rsidRDefault="00567683">
      <w:pPr>
        <w:jc w:val="center"/>
      </w:pPr>
    </w:p>
    <w:p w14:paraId="5179DA47" w14:textId="77777777" w:rsidR="00567683" w:rsidRDefault="00000000">
      <w:pPr>
        <w:spacing w:before="40" w:after="120"/>
      </w:pPr>
      <w:r>
        <w:rPr>
          <w:rFonts w:ascii="Courier New" w:hAnsi="Courier New"/>
          <w:sz w:val="18"/>
        </w:rPr>
        <w:t xml:space="preserve">       V1(Green)</w:t>
      </w:r>
      <w:r>
        <w:br/>
      </w:r>
      <w:r>
        <w:rPr>
          <w:rFonts w:ascii="Courier New" w:hAnsi="Courier New"/>
          <w:sz w:val="18"/>
        </w:rPr>
        <w:t xml:space="preserve">          |</w:t>
      </w:r>
      <w:r>
        <w:br/>
      </w:r>
      <w:r>
        <w:rPr>
          <w:rFonts w:ascii="Courier New" w:hAnsi="Courier New"/>
          <w:sz w:val="18"/>
        </w:rPr>
        <w:t>V2(Green)-V0(Red)-V3(Green)</w:t>
      </w:r>
      <w:r>
        <w:br/>
      </w:r>
      <w:r>
        <w:rPr>
          <w:rFonts w:ascii="Courier New" w:hAnsi="Courier New"/>
          <w:sz w:val="18"/>
        </w:rPr>
        <w:t xml:space="preserve">          |</w:t>
      </w:r>
      <w:r>
        <w:br/>
      </w:r>
      <w:r>
        <w:rPr>
          <w:rFonts w:ascii="Courier New" w:hAnsi="Courier New"/>
          <w:sz w:val="18"/>
        </w:rPr>
        <w:t xml:space="preserve">       V4(Green)</w:t>
      </w:r>
    </w:p>
    <w:tbl>
      <w:tblPr>
        <w:tblStyle w:val="TableGrid"/>
        <w:tblW w:w="0" w:type="auto"/>
        <w:jc w:val="center"/>
        <w:tblLook w:val="04A0" w:firstRow="1" w:lastRow="0" w:firstColumn="1" w:lastColumn="0" w:noHBand="0" w:noVBand="1"/>
      </w:tblPr>
      <w:tblGrid>
        <w:gridCol w:w="3360"/>
        <w:gridCol w:w="3360"/>
        <w:gridCol w:w="3360"/>
      </w:tblGrid>
      <w:tr w:rsidR="00567683" w14:paraId="470FB350" w14:textId="77777777">
        <w:trPr>
          <w:jc w:val="center"/>
        </w:trPr>
        <w:tc>
          <w:tcPr>
            <w:tcW w:w="3360" w:type="dxa"/>
            <w:shd w:val="clear" w:color="auto" w:fill="D9EAF7"/>
            <w:vAlign w:val="center"/>
          </w:tcPr>
          <w:p w14:paraId="4AB7B913" w14:textId="77777777" w:rsidR="00567683" w:rsidRDefault="00000000">
            <w:r>
              <w:rPr>
                <w:b/>
              </w:rPr>
              <w:t>Vertex</w:t>
            </w:r>
          </w:p>
        </w:tc>
        <w:tc>
          <w:tcPr>
            <w:tcW w:w="3360" w:type="dxa"/>
            <w:shd w:val="clear" w:color="auto" w:fill="D9EAF7"/>
            <w:vAlign w:val="center"/>
          </w:tcPr>
          <w:p w14:paraId="0543DB3B" w14:textId="77777777" w:rsidR="00567683" w:rsidRDefault="00000000">
            <w:r>
              <w:rPr>
                <w:b/>
              </w:rPr>
              <w:t>Color Number</w:t>
            </w:r>
          </w:p>
        </w:tc>
        <w:tc>
          <w:tcPr>
            <w:tcW w:w="3360" w:type="dxa"/>
            <w:shd w:val="clear" w:color="auto" w:fill="D9EAF7"/>
            <w:vAlign w:val="center"/>
          </w:tcPr>
          <w:p w14:paraId="173E2B4C" w14:textId="77777777" w:rsidR="00567683" w:rsidRDefault="00000000">
            <w:r>
              <w:rPr>
                <w:b/>
              </w:rPr>
              <w:t>Color Name</w:t>
            </w:r>
          </w:p>
        </w:tc>
      </w:tr>
      <w:tr w:rsidR="00567683" w14:paraId="5EEBB001" w14:textId="77777777">
        <w:trPr>
          <w:jc w:val="center"/>
        </w:trPr>
        <w:tc>
          <w:tcPr>
            <w:tcW w:w="3360" w:type="dxa"/>
            <w:vAlign w:val="center"/>
          </w:tcPr>
          <w:p w14:paraId="405EE073" w14:textId="77777777" w:rsidR="00567683" w:rsidRDefault="00000000">
            <w:r>
              <w:lastRenderedPageBreak/>
              <w:t>V0</w:t>
            </w:r>
          </w:p>
        </w:tc>
        <w:tc>
          <w:tcPr>
            <w:tcW w:w="3360" w:type="dxa"/>
            <w:vAlign w:val="center"/>
          </w:tcPr>
          <w:p w14:paraId="12D57432" w14:textId="77777777" w:rsidR="00567683" w:rsidRDefault="00000000">
            <w:r>
              <w:t>1</w:t>
            </w:r>
          </w:p>
        </w:tc>
        <w:tc>
          <w:tcPr>
            <w:tcW w:w="3360" w:type="dxa"/>
            <w:vAlign w:val="center"/>
          </w:tcPr>
          <w:p w14:paraId="21D76288" w14:textId="77777777" w:rsidR="00567683" w:rsidRDefault="00000000">
            <w:r>
              <w:t>Red</w:t>
            </w:r>
          </w:p>
        </w:tc>
      </w:tr>
      <w:tr w:rsidR="00567683" w14:paraId="52C7A1BD" w14:textId="77777777">
        <w:trPr>
          <w:jc w:val="center"/>
        </w:trPr>
        <w:tc>
          <w:tcPr>
            <w:tcW w:w="3360" w:type="dxa"/>
            <w:vAlign w:val="center"/>
          </w:tcPr>
          <w:p w14:paraId="12CC03D6" w14:textId="77777777" w:rsidR="00567683" w:rsidRDefault="00000000">
            <w:r>
              <w:t>V1</w:t>
            </w:r>
          </w:p>
        </w:tc>
        <w:tc>
          <w:tcPr>
            <w:tcW w:w="3360" w:type="dxa"/>
            <w:vAlign w:val="center"/>
          </w:tcPr>
          <w:p w14:paraId="37BBEAAE" w14:textId="77777777" w:rsidR="00567683" w:rsidRDefault="00000000">
            <w:r>
              <w:t>2</w:t>
            </w:r>
          </w:p>
        </w:tc>
        <w:tc>
          <w:tcPr>
            <w:tcW w:w="3360" w:type="dxa"/>
            <w:vAlign w:val="center"/>
          </w:tcPr>
          <w:p w14:paraId="3F26E90E" w14:textId="77777777" w:rsidR="00567683" w:rsidRDefault="00000000">
            <w:r>
              <w:t>Green</w:t>
            </w:r>
          </w:p>
        </w:tc>
      </w:tr>
      <w:tr w:rsidR="00567683" w14:paraId="13D5E787" w14:textId="77777777">
        <w:trPr>
          <w:jc w:val="center"/>
        </w:trPr>
        <w:tc>
          <w:tcPr>
            <w:tcW w:w="3360" w:type="dxa"/>
            <w:vAlign w:val="center"/>
          </w:tcPr>
          <w:p w14:paraId="4F94BFD4" w14:textId="77777777" w:rsidR="00567683" w:rsidRDefault="00000000">
            <w:r>
              <w:t>V2</w:t>
            </w:r>
          </w:p>
        </w:tc>
        <w:tc>
          <w:tcPr>
            <w:tcW w:w="3360" w:type="dxa"/>
            <w:vAlign w:val="center"/>
          </w:tcPr>
          <w:p w14:paraId="188FFEA3" w14:textId="77777777" w:rsidR="00567683" w:rsidRDefault="00000000">
            <w:r>
              <w:t>2</w:t>
            </w:r>
          </w:p>
        </w:tc>
        <w:tc>
          <w:tcPr>
            <w:tcW w:w="3360" w:type="dxa"/>
            <w:vAlign w:val="center"/>
          </w:tcPr>
          <w:p w14:paraId="672865CA" w14:textId="77777777" w:rsidR="00567683" w:rsidRDefault="00000000">
            <w:r>
              <w:t>Green</w:t>
            </w:r>
          </w:p>
        </w:tc>
      </w:tr>
      <w:tr w:rsidR="00567683" w14:paraId="61AFDFFD" w14:textId="77777777">
        <w:trPr>
          <w:jc w:val="center"/>
        </w:trPr>
        <w:tc>
          <w:tcPr>
            <w:tcW w:w="3360" w:type="dxa"/>
            <w:vAlign w:val="center"/>
          </w:tcPr>
          <w:p w14:paraId="101FE429" w14:textId="77777777" w:rsidR="00567683" w:rsidRDefault="00000000">
            <w:r>
              <w:t>V3</w:t>
            </w:r>
          </w:p>
        </w:tc>
        <w:tc>
          <w:tcPr>
            <w:tcW w:w="3360" w:type="dxa"/>
            <w:vAlign w:val="center"/>
          </w:tcPr>
          <w:p w14:paraId="3280C2A0" w14:textId="77777777" w:rsidR="00567683" w:rsidRDefault="00000000">
            <w:r>
              <w:t>2</w:t>
            </w:r>
          </w:p>
        </w:tc>
        <w:tc>
          <w:tcPr>
            <w:tcW w:w="3360" w:type="dxa"/>
            <w:vAlign w:val="center"/>
          </w:tcPr>
          <w:p w14:paraId="10B743C7" w14:textId="77777777" w:rsidR="00567683" w:rsidRDefault="00000000">
            <w:r>
              <w:t>Green</w:t>
            </w:r>
          </w:p>
        </w:tc>
      </w:tr>
      <w:tr w:rsidR="00567683" w14:paraId="32DEFB79" w14:textId="77777777">
        <w:trPr>
          <w:jc w:val="center"/>
        </w:trPr>
        <w:tc>
          <w:tcPr>
            <w:tcW w:w="3360" w:type="dxa"/>
            <w:vAlign w:val="center"/>
          </w:tcPr>
          <w:p w14:paraId="3330DDAE" w14:textId="77777777" w:rsidR="00567683" w:rsidRDefault="00000000">
            <w:r>
              <w:t>V4</w:t>
            </w:r>
          </w:p>
        </w:tc>
        <w:tc>
          <w:tcPr>
            <w:tcW w:w="3360" w:type="dxa"/>
            <w:vAlign w:val="center"/>
          </w:tcPr>
          <w:p w14:paraId="74B51DD8" w14:textId="77777777" w:rsidR="00567683" w:rsidRDefault="00000000">
            <w:r>
              <w:t>2</w:t>
            </w:r>
          </w:p>
        </w:tc>
        <w:tc>
          <w:tcPr>
            <w:tcW w:w="3360" w:type="dxa"/>
            <w:vAlign w:val="center"/>
          </w:tcPr>
          <w:p w14:paraId="6346EC2A" w14:textId="77777777" w:rsidR="00567683" w:rsidRDefault="00000000">
            <w:r>
              <w:t>Green</w:t>
            </w:r>
          </w:p>
        </w:tc>
      </w:tr>
    </w:tbl>
    <w:p w14:paraId="2F62203C" w14:textId="77777777" w:rsidR="00567683" w:rsidRDefault="00567683"/>
    <w:p w14:paraId="627B5804" w14:textId="77777777" w:rsidR="00567683" w:rsidRDefault="00000000">
      <w:pPr>
        <w:spacing w:after="120"/>
      </w:pPr>
      <w:r>
        <w:t>Code Implementation Output:</w:t>
      </w:r>
    </w:p>
    <w:p w14:paraId="30EC7077" w14:textId="77777777" w:rsidR="00567683" w:rsidRDefault="00000000">
      <w:pPr>
        <w:spacing w:before="40" w:after="120"/>
      </w:pPr>
      <w:r>
        <w:rPr>
          <w:rFonts w:ascii="Courier New" w:hAnsi="Courier New"/>
          <w:sz w:val="18"/>
        </w:rPr>
        <w:t>Graph: K1,4 star graph</w:t>
      </w:r>
      <w:r>
        <w:br/>
      </w:r>
      <w:r>
        <w:rPr>
          <w:rFonts w:ascii="Courier New" w:hAnsi="Courier New"/>
          <w:sz w:val="18"/>
        </w:rPr>
        <w:t>Trying with 1 color  -&gt; Not possible</w:t>
      </w:r>
      <w:r>
        <w:br/>
      </w:r>
      <w:r>
        <w:rPr>
          <w:rFonts w:ascii="Courier New" w:hAnsi="Courier New"/>
          <w:sz w:val="18"/>
        </w:rPr>
        <w:t>Trying with 2 colors -&gt; Possible</w:t>
      </w:r>
      <w:r>
        <w:br/>
      </w:r>
      <w:r>
        <w:rPr>
          <w:rFonts w:ascii="Courier New" w:hAnsi="Courier New"/>
          <w:sz w:val="18"/>
        </w:rPr>
        <w:t>Chromatic Number = 2</w:t>
      </w:r>
      <w:r>
        <w:br/>
      </w:r>
      <w:r>
        <w:rPr>
          <w:rFonts w:ascii="Courier New" w:hAnsi="Courier New"/>
          <w:sz w:val="18"/>
        </w:rPr>
        <w:t>Color Assignment:</w:t>
      </w:r>
      <w:r>
        <w:br/>
      </w:r>
      <w:r>
        <w:rPr>
          <w:rFonts w:ascii="Courier New" w:hAnsi="Courier New"/>
          <w:sz w:val="18"/>
        </w:rPr>
        <w:t>V0 -&gt; Red</w:t>
      </w:r>
      <w:r>
        <w:br/>
      </w:r>
      <w:r>
        <w:rPr>
          <w:rFonts w:ascii="Courier New" w:hAnsi="Courier New"/>
          <w:sz w:val="18"/>
        </w:rPr>
        <w:t>V1 -&gt; Green</w:t>
      </w:r>
      <w:r>
        <w:br/>
      </w:r>
      <w:r>
        <w:rPr>
          <w:rFonts w:ascii="Courier New" w:hAnsi="Courier New"/>
          <w:sz w:val="18"/>
        </w:rPr>
        <w:t>V2 -&gt; Green</w:t>
      </w:r>
      <w:r>
        <w:br/>
      </w:r>
      <w:r>
        <w:rPr>
          <w:rFonts w:ascii="Courier New" w:hAnsi="Courier New"/>
          <w:sz w:val="18"/>
        </w:rPr>
        <w:t>V3 -&gt; Green</w:t>
      </w:r>
      <w:r>
        <w:br/>
      </w:r>
      <w:r>
        <w:rPr>
          <w:rFonts w:ascii="Courier New" w:hAnsi="Courier New"/>
          <w:sz w:val="18"/>
        </w:rPr>
        <w:t>V4 -&gt; Green</w:t>
      </w:r>
    </w:p>
    <w:p w14:paraId="79A344FE" w14:textId="77777777" w:rsidR="00567683" w:rsidRDefault="00000000">
      <w:pPr>
        <w:pStyle w:val="Heading1"/>
      </w:pPr>
      <w:r>
        <w:rPr>
          <w:rFonts w:ascii="Times New Roman" w:hAnsi="Times New Roman"/>
        </w:rPr>
        <w:t>Summary of Test Cases</w:t>
      </w:r>
    </w:p>
    <w:tbl>
      <w:tblPr>
        <w:tblStyle w:val="TableGrid"/>
        <w:tblW w:w="0" w:type="auto"/>
        <w:jc w:val="center"/>
        <w:tblLook w:val="04A0" w:firstRow="1" w:lastRow="0" w:firstColumn="1" w:lastColumn="0" w:noHBand="0" w:noVBand="1"/>
      </w:tblPr>
      <w:tblGrid>
        <w:gridCol w:w="2520"/>
        <w:gridCol w:w="2520"/>
        <w:gridCol w:w="2520"/>
        <w:gridCol w:w="2520"/>
      </w:tblGrid>
      <w:tr w:rsidR="00567683" w14:paraId="3F3DDDA2" w14:textId="77777777">
        <w:trPr>
          <w:jc w:val="center"/>
        </w:trPr>
        <w:tc>
          <w:tcPr>
            <w:tcW w:w="2520" w:type="dxa"/>
            <w:shd w:val="clear" w:color="auto" w:fill="D9EAF7"/>
            <w:vAlign w:val="center"/>
          </w:tcPr>
          <w:p w14:paraId="079AB438" w14:textId="77777777" w:rsidR="00567683" w:rsidRDefault="00000000">
            <w:r>
              <w:rPr>
                <w:b/>
              </w:rPr>
              <w:t>Test Case</w:t>
            </w:r>
          </w:p>
        </w:tc>
        <w:tc>
          <w:tcPr>
            <w:tcW w:w="2520" w:type="dxa"/>
            <w:shd w:val="clear" w:color="auto" w:fill="D9EAF7"/>
            <w:vAlign w:val="center"/>
          </w:tcPr>
          <w:p w14:paraId="55008A34" w14:textId="77777777" w:rsidR="00567683" w:rsidRDefault="00000000">
            <w:r>
              <w:rPr>
                <w:b/>
              </w:rPr>
              <w:t>Graph Type</w:t>
            </w:r>
          </w:p>
        </w:tc>
        <w:tc>
          <w:tcPr>
            <w:tcW w:w="2520" w:type="dxa"/>
            <w:shd w:val="clear" w:color="auto" w:fill="D9EAF7"/>
            <w:vAlign w:val="center"/>
          </w:tcPr>
          <w:p w14:paraId="10C2E022" w14:textId="77777777" w:rsidR="00567683" w:rsidRDefault="00000000">
            <w:r>
              <w:rPr>
                <w:b/>
              </w:rPr>
              <w:t>Edges</w:t>
            </w:r>
          </w:p>
        </w:tc>
        <w:tc>
          <w:tcPr>
            <w:tcW w:w="2520" w:type="dxa"/>
            <w:shd w:val="clear" w:color="auto" w:fill="D9EAF7"/>
            <w:vAlign w:val="center"/>
          </w:tcPr>
          <w:p w14:paraId="1F1D39C4" w14:textId="77777777" w:rsidR="00567683" w:rsidRDefault="00000000">
            <w:r>
              <w:rPr>
                <w:b/>
              </w:rPr>
              <w:t>Chromatic Number</w:t>
            </w:r>
          </w:p>
        </w:tc>
      </w:tr>
      <w:tr w:rsidR="00567683" w14:paraId="0B802CAE" w14:textId="77777777">
        <w:trPr>
          <w:jc w:val="center"/>
        </w:trPr>
        <w:tc>
          <w:tcPr>
            <w:tcW w:w="2520" w:type="dxa"/>
            <w:vAlign w:val="center"/>
          </w:tcPr>
          <w:p w14:paraId="436C69FE" w14:textId="77777777" w:rsidR="00567683" w:rsidRDefault="00000000">
            <w:r>
              <w:t>1</w:t>
            </w:r>
          </w:p>
        </w:tc>
        <w:tc>
          <w:tcPr>
            <w:tcW w:w="2520" w:type="dxa"/>
            <w:vAlign w:val="center"/>
          </w:tcPr>
          <w:p w14:paraId="312AFC75" w14:textId="77777777" w:rsidR="00567683" w:rsidRDefault="00000000">
            <w:r>
              <w:t>Triangle K3</w:t>
            </w:r>
          </w:p>
        </w:tc>
        <w:tc>
          <w:tcPr>
            <w:tcW w:w="2520" w:type="dxa"/>
            <w:vAlign w:val="center"/>
          </w:tcPr>
          <w:p w14:paraId="5923DD68" w14:textId="77777777" w:rsidR="00567683" w:rsidRDefault="00000000">
            <w:r>
              <w:t>3</w:t>
            </w:r>
          </w:p>
        </w:tc>
        <w:tc>
          <w:tcPr>
            <w:tcW w:w="2520" w:type="dxa"/>
            <w:vAlign w:val="center"/>
          </w:tcPr>
          <w:p w14:paraId="4FF1D4DE" w14:textId="77777777" w:rsidR="00567683" w:rsidRDefault="00000000">
            <w:r>
              <w:t>3</w:t>
            </w:r>
          </w:p>
        </w:tc>
      </w:tr>
      <w:tr w:rsidR="00567683" w14:paraId="40993A01" w14:textId="77777777">
        <w:trPr>
          <w:jc w:val="center"/>
        </w:trPr>
        <w:tc>
          <w:tcPr>
            <w:tcW w:w="2520" w:type="dxa"/>
            <w:vAlign w:val="center"/>
          </w:tcPr>
          <w:p w14:paraId="4F3ED57E" w14:textId="77777777" w:rsidR="00567683" w:rsidRDefault="00000000">
            <w:r>
              <w:t>2</w:t>
            </w:r>
          </w:p>
        </w:tc>
        <w:tc>
          <w:tcPr>
            <w:tcW w:w="2520" w:type="dxa"/>
            <w:vAlign w:val="center"/>
          </w:tcPr>
          <w:p w14:paraId="38912B26" w14:textId="77777777" w:rsidR="00567683" w:rsidRDefault="00000000">
            <w:r>
              <w:t>Cycle C4</w:t>
            </w:r>
          </w:p>
        </w:tc>
        <w:tc>
          <w:tcPr>
            <w:tcW w:w="2520" w:type="dxa"/>
            <w:vAlign w:val="center"/>
          </w:tcPr>
          <w:p w14:paraId="34312B9E" w14:textId="77777777" w:rsidR="00567683" w:rsidRDefault="00000000">
            <w:r>
              <w:t>4</w:t>
            </w:r>
          </w:p>
        </w:tc>
        <w:tc>
          <w:tcPr>
            <w:tcW w:w="2520" w:type="dxa"/>
            <w:vAlign w:val="center"/>
          </w:tcPr>
          <w:p w14:paraId="5D632BEE" w14:textId="77777777" w:rsidR="00567683" w:rsidRDefault="00000000">
            <w:r>
              <w:t>2</w:t>
            </w:r>
          </w:p>
        </w:tc>
      </w:tr>
      <w:tr w:rsidR="00567683" w14:paraId="5D703FCF" w14:textId="77777777">
        <w:trPr>
          <w:jc w:val="center"/>
        </w:trPr>
        <w:tc>
          <w:tcPr>
            <w:tcW w:w="2520" w:type="dxa"/>
            <w:vAlign w:val="center"/>
          </w:tcPr>
          <w:p w14:paraId="51530B75" w14:textId="77777777" w:rsidR="00567683" w:rsidRDefault="00000000">
            <w:r>
              <w:t>3</w:t>
            </w:r>
          </w:p>
        </w:tc>
        <w:tc>
          <w:tcPr>
            <w:tcW w:w="2520" w:type="dxa"/>
            <w:vAlign w:val="center"/>
          </w:tcPr>
          <w:p w14:paraId="79EB7233" w14:textId="77777777" w:rsidR="00567683" w:rsidRDefault="00000000">
            <w:r>
              <w:t>Complete Graph K4</w:t>
            </w:r>
          </w:p>
        </w:tc>
        <w:tc>
          <w:tcPr>
            <w:tcW w:w="2520" w:type="dxa"/>
            <w:vAlign w:val="center"/>
          </w:tcPr>
          <w:p w14:paraId="5889018B" w14:textId="77777777" w:rsidR="00567683" w:rsidRDefault="00000000">
            <w:r>
              <w:t>6</w:t>
            </w:r>
          </w:p>
        </w:tc>
        <w:tc>
          <w:tcPr>
            <w:tcW w:w="2520" w:type="dxa"/>
            <w:vAlign w:val="center"/>
          </w:tcPr>
          <w:p w14:paraId="1B0D0472" w14:textId="77777777" w:rsidR="00567683" w:rsidRDefault="00000000">
            <w:r>
              <w:t>4</w:t>
            </w:r>
          </w:p>
        </w:tc>
      </w:tr>
      <w:tr w:rsidR="00567683" w14:paraId="1987F570" w14:textId="77777777">
        <w:trPr>
          <w:jc w:val="center"/>
        </w:trPr>
        <w:tc>
          <w:tcPr>
            <w:tcW w:w="2520" w:type="dxa"/>
            <w:vAlign w:val="center"/>
          </w:tcPr>
          <w:p w14:paraId="364CE375" w14:textId="77777777" w:rsidR="00567683" w:rsidRDefault="00000000">
            <w:r>
              <w:t>4</w:t>
            </w:r>
          </w:p>
        </w:tc>
        <w:tc>
          <w:tcPr>
            <w:tcW w:w="2520" w:type="dxa"/>
            <w:vAlign w:val="center"/>
          </w:tcPr>
          <w:p w14:paraId="3EBED1A0" w14:textId="77777777" w:rsidR="00567683" w:rsidRDefault="00000000">
            <w:r>
              <w:t>Star Graph K1,4</w:t>
            </w:r>
          </w:p>
        </w:tc>
        <w:tc>
          <w:tcPr>
            <w:tcW w:w="2520" w:type="dxa"/>
            <w:vAlign w:val="center"/>
          </w:tcPr>
          <w:p w14:paraId="397CC3F6" w14:textId="77777777" w:rsidR="00567683" w:rsidRDefault="00000000">
            <w:r>
              <w:t>4</w:t>
            </w:r>
          </w:p>
        </w:tc>
        <w:tc>
          <w:tcPr>
            <w:tcW w:w="2520" w:type="dxa"/>
            <w:vAlign w:val="center"/>
          </w:tcPr>
          <w:p w14:paraId="0276903C" w14:textId="77777777" w:rsidR="00567683" w:rsidRDefault="00000000">
            <w:r>
              <w:t>2</w:t>
            </w:r>
          </w:p>
        </w:tc>
      </w:tr>
    </w:tbl>
    <w:p w14:paraId="0FDF808A" w14:textId="77777777" w:rsidR="00567683" w:rsidRDefault="00567683"/>
    <w:p w14:paraId="0C52F71E" w14:textId="77777777" w:rsidR="00567683" w:rsidRDefault="00000000">
      <w:pPr>
        <w:pStyle w:val="Heading1"/>
      </w:pPr>
      <w:r>
        <w:rPr>
          <w:rFonts w:ascii="Times New Roman" w:hAnsi="Times New Roman"/>
        </w:rPr>
        <w:t>Key Points</w:t>
      </w:r>
    </w:p>
    <w:p w14:paraId="65DEEA3A" w14:textId="77777777" w:rsidR="00567683" w:rsidRDefault="00000000">
      <w:pPr>
        <w:spacing w:after="120"/>
      </w:pPr>
      <w:r>
        <w:t>- Graph coloring is a constraint satisfaction problem.</w:t>
      </w:r>
    </w:p>
    <w:p w14:paraId="33CC92FB" w14:textId="77777777" w:rsidR="00567683" w:rsidRDefault="00000000">
      <w:pPr>
        <w:spacing w:after="120"/>
      </w:pPr>
      <w:r>
        <w:t>- Adjacent vertices cannot share the same color.</w:t>
      </w:r>
    </w:p>
    <w:p w14:paraId="4A2F6DD7" w14:textId="77777777" w:rsidR="00567683" w:rsidRDefault="00000000">
      <w:pPr>
        <w:spacing w:after="120"/>
      </w:pPr>
      <w:r>
        <w:t>- Backtracking assigns colors vertex by vertex.</w:t>
      </w:r>
    </w:p>
    <w:p w14:paraId="1895B5F6" w14:textId="77777777" w:rsidR="00567683" w:rsidRDefault="00000000">
      <w:pPr>
        <w:spacing w:after="120"/>
      </w:pPr>
      <w:r>
        <w:t>- If a color causes conflict, the next color is tried.</w:t>
      </w:r>
    </w:p>
    <w:p w14:paraId="42726493" w14:textId="77777777" w:rsidR="00567683" w:rsidRDefault="00000000">
      <w:pPr>
        <w:spacing w:after="120"/>
      </w:pPr>
      <w:r>
        <w:t>- If no color works for a vertex, the algorithm backtracks.</w:t>
      </w:r>
    </w:p>
    <w:p w14:paraId="39893CCF" w14:textId="77777777" w:rsidR="00567683" w:rsidRDefault="00000000">
      <w:pPr>
        <w:spacing w:after="120"/>
      </w:pPr>
      <w:r>
        <w:t>- The chromatic number is the minimum number of colors needed.</w:t>
      </w:r>
    </w:p>
    <w:p w14:paraId="60EEB022" w14:textId="77777777" w:rsidR="00567683" w:rsidRDefault="00000000">
      <w:pPr>
        <w:spacing w:after="120"/>
      </w:pPr>
      <w:r>
        <w:t>- In this practical, test cases provide only the graph; the algorithm finds the minimum color count automatically.</w:t>
      </w:r>
    </w:p>
    <w:p w14:paraId="3FE7E783" w14:textId="77777777" w:rsidR="00567683" w:rsidRDefault="00000000">
      <w:pPr>
        <w:spacing w:after="120"/>
      </w:pPr>
      <w:r>
        <w:t>- Worst-case time complexity is O(n * m^n) while searching m from 1 to n; for a fixed m-coloring check it is O(m^n).</w:t>
      </w:r>
    </w:p>
    <w:p w14:paraId="3EA95A4A" w14:textId="77777777" w:rsidR="00567683" w:rsidRDefault="00000000">
      <w:pPr>
        <w:spacing w:after="120"/>
      </w:pPr>
      <w:r>
        <w:t>- Space complexity is O(n) for the color array and recursion stack.</w:t>
      </w:r>
    </w:p>
    <w:p w14:paraId="01F9B096" w14:textId="77777777" w:rsidR="00567683" w:rsidRDefault="00000000">
      <w:pPr>
        <w:pStyle w:val="Heading1"/>
      </w:pPr>
      <w:r>
        <w:rPr>
          <w:rFonts w:ascii="Times New Roman" w:hAnsi="Times New Roman"/>
        </w:rPr>
        <w:t>Result</w:t>
      </w:r>
    </w:p>
    <w:p w14:paraId="62F82CF4" w14:textId="77777777" w:rsidR="00567683" w:rsidRDefault="00000000">
      <w:pPr>
        <w:spacing w:after="120"/>
      </w:pPr>
      <w:r>
        <w:t>All test cases were executed conceptually using the chromatic-number approach. The algorithm correctly found the minimum number of colors required for each graph and produced a valid coloring for every graph.</w:t>
      </w:r>
    </w:p>
    <w:p w14:paraId="65E16AE7" w14:textId="77777777" w:rsidR="00567683" w:rsidRDefault="00000000">
      <w:pPr>
        <w:pStyle w:val="Heading1"/>
      </w:pPr>
      <w:r>
        <w:rPr>
          <w:rFonts w:ascii="Times New Roman" w:hAnsi="Times New Roman"/>
        </w:rPr>
        <w:lastRenderedPageBreak/>
        <w:t>Conclusion</w:t>
      </w:r>
    </w:p>
    <w:p w14:paraId="13CEFDBB" w14:textId="77777777" w:rsidR="00567683" w:rsidRDefault="00000000">
      <w:pPr>
        <w:spacing w:after="120"/>
      </w:pPr>
      <w:r>
        <w:t>Graph coloring demonstrates how backtracking can solve constraint-based optimization problems by rejecting invalid choices early. By testing color counts from one upward, the algorithm determines the chromatic number instead of simply checking whether a user-given number of colors is enough. The test cases show that different graph structures require different minimum numbers of colors, making graph coloring useful in scheduling, register allocation, map coloring, and resource management problems.</w:t>
      </w:r>
    </w:p>
    <w:sectPr w:rsidR="0056768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4502034">
    <w:abstractNumId w:val="8"/>
  </w:num>
  <w:num w:numId="2" w16cid:durableId="1297296973">
    <w:abstractNumId w:val="6"/>
  </w:num>
  <w:num w:numId="3" w16cid:durableId="877861025">
    <w:abstractNumId w:val="5"/>
  </w:num>
  <w:num w:numId="4" w16cid:durableId="593634067">
    <w:abstractNumId w:val="4"/>
  </w:num>
  <w:num w:numId="5" w16cid:durableId="1945769434">
    <w:abstractNumId w:val="7"/>
  </w:num>
  <w:num w:numId="6" w16cid:durableId="1146357842">
    <w:abstractNumId w:val="3"/>
  </w:num>
  <w:num w:numId="7" w16cid:durableId="1872181008">
    <w:abstractNumId w:val="2"/>
  </w:num>
  <w:num w:numId="8" w16cid:durableId="1985695206">
    <w:abstractNumId w:val="1"/>
  </w:num>
  <w:num w:numId="9" w16cid:durableId="2012637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42CE"/>
    <w:rsid w:val="004F0E2E"/>
    <w:rsid w:val="00567683"/>
    <w:rsid w:val="006261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58DF92"/>
  <w14:defaultImageDpi w14:val="300"/>
  <w15:docId w15:val="{EEAEE2FB-02D9-4F27-8041-DD950E3B6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1</Pages>
  <Words>1712</Words>
  <Characters>9760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dhiman</cp:lastModifiedBy>
  <cp:revision>3</cp:revision>
  <dcterms:created xsi:type="dcterms:W3CDTF">2013-12-23T23:15:00Z</dcterms:created>
  <dcterms:modified xsi:type="dcterms:W3CDTF">2026-04-22T05:07:00Z</dcterms:modified>
  <cp:category/>
</cp:coreProperties>
</file>